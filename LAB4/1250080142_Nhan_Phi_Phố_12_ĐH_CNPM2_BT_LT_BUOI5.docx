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9A29" w14:textId="404DCD73" w:rsidR="00681323" w:rsidRDefault="00D511C3" w:rsidP="00D511C3">
      <w:pPr>
        <w:tabs>
          <w:tab w:val="left" w:pos="618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Nhan Phi Phố</w:t>
      </w:r>
    </w:p>
    <w:p w14:paraId="4DB8C865" w14:textId="06083886" w:rsidR="00D511C3" w:rsidRDefault="00D511C3" w:rsidP="00D511C3">
      <w:pPr>
        <w:tabs>
          <w:tab w:val="left" w:pos="618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 12_ĐH_CNPM2</w:t>
      </w:r>
    </w:p>
    <w:p w14:paraId="695AB17F" w14:textId="02BCCE3D" w:rsidR="00D511C3" w:rsidRPr="00D511C3" w:rsidRDefault="00D511C3" w:rsidP="00D511C3">
      <w:pPr>
        <w:tabs>
          <w:tab w:val="left" w:pos="618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làm</w:t>
      </w:r>
    </w:p>
    <w:p w14:paraId="08D5BD30" w14:textId="77777777" w:rsidR="00681323" w:rsidRPr="00D511C3" w:rsidRDefault="00000000">
      <w:pPr>
        <w:spacing w:before="300" w:after="160"/>
        <w:rPr>
          <w:rFonts w:ascii="Times New Roman" w:hAnsi="Times New Roman" w:cs="Times New Roman"/>
        </w:rPr>
      </w:pPr>
      <w:r w:rsidRPr="00D511C3">
        <w:rPr>
          <w:rFonts w:ascii="Times New Roman" w:hAnsi="Times New Roman" w:cs="Times New Roman"/>
          <w:b/>
          <w:sz w:val="26"/>
        </w:rPr>
        <w:t>1. PHÂN TÍCH VÀ ÁP DỤNG QUY TẮC ÁNH XẠ (GỘP &amp; TÁCH BẢNG)</w:t>
      </w:r>
    </w:p>
    <w:p w14:paraId="0AC786F3" w14:textId="77777777" w:rsidR="00681323" w:rsidRPr="00D511C3" w:rsidRDefault="00000000" w:rsidP="00D511C3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D511C3">
        <w:rPr>
          <w:rFonts w:ascii="Times New Roman" w:hAnsi="Times New Roman" w:cs="Times New Roman"/>
          <w:b/>
          <w:sz w:val="26"/>
          <w:szCs w:val="26"/>
        </w:rPr>
        <w:t>• Quan hệ Kế thừa 2 tầng (Quy tắc #5):</w:t>
      </w:r>
      <w:r w:rsidRPr="00D511C3">
        <w:rPr>
          <w:rFonts w:ascii="Times New Roman" w:hAnsi="Times New Roman" w:cs="Times New Roman"/>
          <w:sz w:val="26"/>
          <w:szCs w:val="26"/>
        </w:rPr>
        <w:t xml:space="preserve"> NHAN_VIEN ← NV_KINH_DOANH ← (NV_KD_LAU_NAM, NV_KD_TAP_SU).</w:t>
      </w:r>
      <w:r w:rsidRPr="00D511C3">
        <w:rPr>
          <w:rFonts w:ascii="Times New Roman" w:hAnsi="Times New Roman" w:cs="Times New Roman"/>
          <w:sz w:val="26"/>
          <w:szCs w:val="26"/>
        </w:rPr>
        <w:br/>
        <w:t xml:space="preserve">  - Phương án xử lý (Đã gộp): Áp dụng chiến lược Single Table Inheritance (Gộp tất cả vào 1 bảng cha).</w:t>
      </w:r>
      <w:r w:rsidRPr="00D511C3">
        <w:rPr>
          <w:rFonts w:ascii="Times New Roman" w:hAnsi="Times New Roman" w:cs="Times New Roman"/>
          <w:sz w:val="26"/>
          <w:szCs w:val="26"/>
        </w:rPr>
        <w:br/>
        <w:t xml:space="preserve">  - Lý do: Các lớp con không có thuộc tính riêng phức tạp. Gộp chung vào 1 bảng NHAN_VIEN giúp tối ưu hiệu năng và giản lược số lượng bảng. Thêm cột LOAI_NV để phân biệt vai trò nhân viên.</w:t>
      </w:r>
    </w:p>
    <w:p w14:paraId="2390C7B6" w14:textId="77777777" w:rsidR="00681323" w:rsidRPr="00D511C3" w:rsidRDefault="00000000" w:rsidP="00D511C3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D511C3">
        <w:rPr>
          <w:rFonts w:ascii="Times New Roman" w:hAnsi="Times New Roman" w:cs="Times New Roman"/>
          <w:b/>
          <w:sz w:val="26"/>
          <w:szCs w:val="26"/>
        </w:rPr>
        <w:t>• Quan hệ 1-n Quá trình tăng lương (Quy tắc #3):</w:t>
      </w:r>
      <w:r w:rsidRPr="00D511C3">
        <w:rPr>
          <w:rFonts w:ascii="Times New Roman" w:hAnsi="Times New Roman" w:cs="Times New Roman"/>
          <w:sz w:val="26"/>
          <w:szCs w:val="26"/>
        </w:rPr>
        <w:t xml:space="preserve"> NHAN_VIEN (1) — QUA_TRINH_TANG_LUONG (n).</w:t>
      </w:r>
      <w:r w:rsidRPr="00D511C3">
        <w:rPr>
          <w:rFonts w:ascii="Times New Roman" w:hAnsi="Times New Roman" w:cs="Times New Roman"/>
          <w:sz w:val="26"/>
          <w:szCs w:val="26"/>
        </w:rPr>
        <w:br/>
        <w:t xml:space="preserve">  - Phương án xử lý: Một nhân viên có thể tăng lương nhiều lần, tách thành bảng riêng QUA_TRINH_TANG_LUONG.</w:t>
      </w:r>
      <w:r w:rsidRPr="00D511C3">
        <w:rPr>
          <w:rFonts w:ascii="Times New Roman" w:hAnsi="Times New Roman" w:cs="Times New Roman"/>
          <w:sz w:val="26"/>
          <w:szCs w:val="26"/>
        </w:rPr>
        <w:br/>
        <w:t xml:space="preserve">  - Chuyển khóa: Đưa khóa chính MA_NV của bảng NHAN_VIEN sang làm Khóa ngoại (FK) trong bảng QUA_TRINH_TANG_LUONG.</w:t>
      </w:r>
    </w:p>
    <w:p w14:paraId="044A43C6" w14:textId="77777777" w:rsidR="00681323" w:rsidRPr="00D511C3" w:rsidRDefault="00000000" w:rsidP="00D511C3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D511C3">
        <w:rPr>
          <w:rFonts w:ascii="Times New Roman" w:hAnsi="Times New Roman" w:cs="Times New Roman"/>
          <w:b/>
          <w:sz w:val="26"/>
          <w:szCs w:val="26"/>
        </w:rPr>
        <w:t>• Quan hệ n-n Thương lượng &amp; Hoa hồng (Quy tắc #4):</w:t>
      </w:r>
      <w:r w:rsidRPr="00D511C3">
        <w:rPr>
          <w:rFonts w:ascii="Times New Roman" w:hAnsi="Times New Roman" w:cs="Times New Roman"/>
          <w:sz w:val="26"/>
          <w:szCs w:val="26"/>
        </w:rPr>
        <w:t xml:space="preserve"> NV_KINH_DOANH (1..*) — DON_HANG (0..*) thông qua lớp liên kết THUONG_LUONG.</w:t>
      </w:r>
      <w:r w:rsidRPr="00D511C3">
        <w:rPr>
          <w:rFonts w:ascii="Times New Roman" w:hAnsi="Times New Roman" w:cs="Times New Roman"/>
          <w:sz w:val="26"/>
          <w:szCs w:val="26"/>
        </w:rPr>
        <w:br/>
        <w:t xml:space="preserve">  - Phương án xử lý: Tạo bảng trung gian THUONG_LUONG chứa cặp khóa ngoại (MA_NV, SO_DDH) vừa làm Khóa chính (PK) kết hợp, vừa đóng vai trò Khóa ngoại (FK). Đưa thuộc tính HOA_HONG vào bảng trung gian này.</w:t>
      </w:r>
    </w:p>
    <w:p w14:paraId="3016AE51" w14:textId="77777777" w:rsidR="00681323" w:rsidRPr="00D511C3" w:rsidRDefault="00000000" w:rsidP="00D511C3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D511C3">
        <w:rPr>
          <w:rFonts w:ascii="Times New Roman" w:hAnsi="Times New Roman" w:cs="Times New Roman"/>
          <w:b/>
          <w:sz w:val="26"/>
          <w:szCs w:val="26"/>
        </w:rPr>
        <w:t>• Quan hệ 1-n Hướng dẫn cho (Quy tắc #3 - Đệ quy):</w:t>
      </w:r>
      <w:r w:rsidRPr="00D511C3">
        <w:rPr>
          <w:rFonts w:ascii="Times New Roman" w:hAnsi="Times New Roman" w:cs="Times New Roman"/>
          <w:sz w:val="26"/>
          <w:szCs w:val="26"/>
        </w:rPr>
        <w:t xml:space="preserve"> NV_KD_LAU_NAM (1) — Hướng dẫn cho — NV_KD_TAP_SU (0..*).</w:t>
      </w:r>
      <w:r w:rsidRPr="00D511C3">
        <w:rPr>
          <w:rFonts w:ascii="Times New Roman" w:hAnsi="Times New Roman" w:cs="Times New Roman"/>
          <w:sz w:val="26"/>
          <w:szCs w:val="26"/>
        </w:rPr>
        <w:br/>
        <w:t xml:space="preserve">  - Phương án xử lý (Đã gộp): Vì cả hai lớp đều đã gộp chung vào bảng NHAN_VIEN, đây là mối quan hệ đệ quy.</w:t>
      </w:r>
      <w:r w:rsidRPr="00D511C3">
        <w:rPr>
          <w:rFonts w:ascii="Times New Roman" w:hAnsi="Times New Roman" w:cs="Times New Roman"/>
          <w:sz w:val="26"/>
          <w:szCs w:val="26"/>
        </w:rPr>
        <w:br/>
        <w:t xml:space="preserve">  - Chuyển khóa: Thêm trực tiếp 1 cột khóa ngoại MA_NV_HUONG_DAN (FK) vào ngay trong bảng NHAN_VIEN (trỏ lại chính khóa MA_NV).</w:t>
      </w:r>
    </w:p>
    <w:p w14:paraId="712A136B" w14:textId="77777777" w:rsidR="00681323" w:rsidRPr="00D511C3" w:rsidRDefault="00000000">
      <w:pPr>
        <w:spacing w:before="400" w:after="160"/>
        <w:rPr>
          <w:rFonts w:ascii="Times New Roman" w:hAnsi="Times New Roman" w:cs="Times New Roman"/>
        </w:rPr>
      </w:pPr>
      <w:r w:rsidRPr="00D511C3">
        <w:rPr>
          <w:rFonts w:ascii="Times New Roman" w:hAnsi="Times New Roman" w:cs="Times New Roman"/>
          <w:b/>
          <w:sz w:val="26"/>
        </w:rPr>
        <w:t>2. CẤU TRÚC VÀ BẢNG DỮ LIỆU MẪU HOÀN CHỈNH</w:t>
      </w:r>
    </w:p>
    <w:p w14:paraId="7637E056" w14:textId="77777777" w:rsidR="00681323" w:rsidRPr="00D511C3" w:rsidRDefault="00000000">
      <w:pPr>
        <w:rPr>
          <w:rFonts w:ascii="Times New Roman" w:hAnsi="Times New Roman" w:cs="Times New Roman"/>
        </w:rPr>
      </w:pPr>
      <w:r w:rsidRPr="00D511C3">
        <w:rPr>
          <w:rFonts w:ascii="Times New Roman" w:hAnsi="Times New Roman" w:cs="Times New Roman"/>
          <w:b/>
        </w:rPr>
        <w:t xml:space="preserve">Bảng 1: NHAN_VIEN </w:t>
      </w:r>
      <w:r w:rsidRPr="00D511C3">
        <w:rPr>
          <w:rFonts w:ascii="Times New Roman" w:hAnsi="Times New Roman" w:cs="Times New Roman"/>
        </w:rPr>
        <w:t>(Gộp thuộc tính lớp con và mối quan hệ đệ quy 'Hướng dẫn cho')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5"/>
        <w:gridCol w:w="1368"/>
        <w:gridCol w:w="1409"/>
        <w:gridCol w:w="2583"/>
        <w:gridCol w:w="3045"/>
      </w:tblGrid>
      <w:tr w:rsidR="00681323" w:rsidRPr="00D511C3" w14:paraId="60396417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A635CE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MA_NV (PK)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6B15B2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b/>
                <w:sz w:val="26"/>
                <w:szCs w:val="26"/>
              </w:rPr>
              <w:t>TEN_NV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C4327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b/>
                <w:sz w:val="26"/>
                <w:szCs w:val="26"/>
              </w:rPr>
              <w:t>DIA_CHI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1901D0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b/>
                <w:sz w:val="26"/>
                <w:szCs w:val="26"/>
              </w:rPr>
              <w:t>LOAI_NV</w:t>
            </w:r>
          </w:p>
        </w:tc>
        <w:tc>
          <w:tcPr>
            <w:tcW w:w="230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676FD1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b/>
                <w:sz w:val="26"/>
                <w:szCs w:val="26"/>
              </w:rPr>
              <w:t>MA_NV_HUONG_DAN (FK)</w:t>
            </w:r>
          </w:p>
        </w:tc>
      </w:tr>
      <w:tr w:rsidR="00681323" w:rsidRPr="00D511C3" w14:paraId="2B687267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1A4EB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NV01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087B0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Nguyễn Văn A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24D3F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TP.HCM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A295A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NV_KD_LAU_NAM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135C3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</w:tr>
      <w:tr w:rsidR="00681323" w:rsidRPr="00D511C3" w14:paraId="6DA25390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F996DC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NV02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D4DA9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Trần Thị B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94123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Hà Nội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48F0A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NV_KD_TAP_SU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05CBC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NV01</w:t>
            </w:r>
          </w:p>
        </w:tc>
      </w:tr>
      <w:tr w:rsidR="00681323" w:rsidRPr="00D511C3" w14:paraId="4E57E12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CAF28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NV03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83E1C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Lê Văn C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3BB4C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Đà Nẵng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527A7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NV_KD_TAP_SU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F11BA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NV01</w:t>
            </w:r>
          </w:p>
        </w:tc>
      </w:tr>
    </w:tbl>
    <w:p w14:paraId="1C65E4DF" w14:textId="77777777" w:rsidR="00681323" w:rsidRPr="00D511C3" w:rsidRDefault="00681323">
      <w:pPr>
        <w:rPr>
          <w:rFonts w:ascii="Times New Roman" w:hAnsi="Times New Roman" w:cs="Times New Roman"/>
          <w:sz w:val="26"/>
          <w:szCs w:val="26"/>
        </w:rPr>
      </w:pPr>
    </w:p>
    <w:p w14:paraId="0C0A05F9" w14:textId="77777777" w:rsidR="00681323" w:rsidRPr="00D511C3" w:rsidRDefault="00000000">
      <w:pPr>
        <w:rPr>
          <w:rFonts w:ascii="Times New Roman" w:hAnsi="Times New Roman" w:cs="Times New Roman"/>
          <w:sz w:val="26"/>
          <w:szCs w:val="26"/>
        </w:rPr>
      </w:pPr>
      <w:r w:rsidRPr="00D511C3">
        <w:rPr>
          <w:rFonts w:ascii="Times New Roman" w:hAnsi="Times New Roman" w:cs="Times New Roman"/>
          <w:b/>
          <w:sz w:val="26"/>
          <w:szCs w:val="26"/>
        </w:rPr>
        <w:t xml:space="preserve">Bảng 2: QUA_TRINH_TANG_LUONG </w:t>
      </w:r>
      <w:r w:rsidRPr="00D511C3">
        <w:rPr>
          <w:rFonts w:ascii="Times New Roman" w:hAnsi="Times New Roman" w:cs="Times New Roman"/>
          <w:sz w:val="26"/>
          <w:szCs w:val="26"/>
        </w:rPr>
        <w:t>(Quy tắc #3: Quan hệ 1-n giữa Nhân viên và Tăng lương)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3168"/>
        <w:gridCol w:w="3312"/>
      </w:tblGrid>
      <w:tr w:rsidR="00681323" w:rsidRPr="00D511C3" w14:paraId="76812DA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93D574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b/>
                <w:sz w:val="26"/>
                <w:szCs w:val="26"/>
              </w:rPr>
              <w:t>MA_NV (FK)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70C596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b/>
                <w:sz w:val="26"/>
                <w:szCs w:val="26"/>
              </w:rPr>
              <w:t>NGAY_HIEU_LUC</w:t>
            </w:r>
          </w:p>
        </w:tc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5914D5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b/>
                <w:sz w:val="26"/>
                <w:szCs w:val="26"/>
              </w:rPr>
              <w:t>LUONG_MOI</w:t>
            </w:r>
          </w:p>
        </w:tc>
      </w:tr>
      <w:tr w:rsidR="00681323" w:rsidRPr="00D511C3" w14:paraId="62BB3AE6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07C2A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NV01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828B4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01/01/2025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E6C3C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15,000,000 VNĐ</w:t>
            </w:r>
          </w:p>
        </w:tc>
      </w:tr>
      <w:tr w:rsidR="00681323" w:rsidRPr="00D511C3" w14:paraId="225B115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F6232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NV01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6ED70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01/01/2026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F89EC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18,000,000 VNĐ</w:t>
            </w:r>
          </w:p>
        </w:tc>
      </w:tr>
      <w:tr w:rsidR="00681323" w:rsidRPr="00D511C3" w14:paraId="1824B0ED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4A141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NV02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9AF702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01/06/2026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2CAA3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8,000,000 VNĐ</w:t>
            </w:r>
          </w:p>
        </w:tc>
      </w:tr>
    </w:tbl>
    <w:p w14:paraId="52A4222E" w14:textId="77777777" w:rsidR="00681323" w:rsidRPr="00D511C3" w:rsidRDefault="00681323">
      <w:pPr>
        <w:rPr>
          <w:rFonts w:ascii="Times New Roman" w:hAnsi="Times New Roman" w:cs="Times New Roman"/>
          <w:sz w:val="26"/>
          <w:szCs w:val="26"/>
        </w:rPr>
      </w:pPr>
    </w:p>
    <w:p w14:paraId="7DC00D62" w14:textId="77777777" w:rsidR="00681323" w:rsidRPr="00D511C3" w:rsidRDefault="00000000">
      <w:pPr>
        <w:rPr>
          <w:rFonts w:ascii="Times New Roman" w:hAnsi="Times New Roman" w:cs="Times New Roman"/>
          <w:sz w:val="26"/>
          <w:szCs w:val="26"/>
        </w:rPr>
      </w:pPr>
      <w:r w:rsidRPr="00D511C3">
        <w:rPr>
          <w:rFonts w:ascii="Times New Roman" w:hAnsi="Times New Roman" w:cs="Times New Roman"/>
          <w:b/>
          <w:sz w:val="26"/>
          <w:szCs w:val="26"/>
        </w:rPr>
        <w:t xml:space="preserve">Bảng 3: DON_HANG </w:t>
      </w:r>
      <w:r w:rsidRPr="00D511C3">
        <w:rPr>
          <w:rFonts w:ascii="Times New Roman" w:hAnsi="Times New Roman" w:cs="Times New Roman"/>
          <w:sz w:val="26"/>
          <w:szCs w:val="26"/>
        </w:rPr>
        <w:t>(Bảng thực thể Đơn hàng)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3168"/>
        <w:gridCol w:w="3312"/>
      </w:tblGrid>
      <w:tr w:rsidR="00681323" w:rsidRPr="00D511C3" w14:paraId="36D224B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CE5E2A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b/>
                <w:sz w:val="26"/>
                <w:szCs w:val="26"/>
              </w:rPr>
              <w:t>SO_DDH (PK)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FF4AF2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b/>
                <w:sz w:val="26"/>
                <w:szCs w:val="26"/>
              </w:rPr>
              <w:t>KHACH_HANG</w:t>
            </w:r>
          </w:p>
        </w:tc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EB1003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b/>
                <w:sz w:val="26"/>
                <w:szCs w:val="26"/>
              </w:rPr>
              <w:t>TRI_GIA</w:t>
            </w:r>
          </w:p>
        </w:tc>
      </w:tr>
      <w:tr w:rsidR="00681323" w:rsidRPr="00D511C3" w14:paraId="01992D6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79AAF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DH01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5FE60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Công ty X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C5156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50,000,000 VNĐ</w:t>
            </w:r>
          </w:p>
        </w:tc>
      </w:tr>
      <w:tr w:rsidR="00681323" w:rsidRPr="00D511C3" w14:paraId="78D0AD1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EB39C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DH02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D4B8D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Công ty Y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84A8C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120,000,000 VNĐ</w:t>
            </w:r>
          </w:p>
        </w:tc>
      </w:tr>
      <w:tr w:rsidR="00681323" w:rsidRPr="00D511C3" w14:paraId="403F805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DD340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DH03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E348F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Cửa hàng Z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34AF6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15,000,000 VNĐ</w:t>
            </w:r>
          </w:p>
        </w:tc>
      </w:tr>
    </w:tbl>
    <w:p w14:paraId="5F2B02DC" w14:textId="77777777" w:rsidR="00681323" w:rsidRPr="00D511C3" w:rsidRDefault="00681323">
      <w:pPr>
        <w:rPr>
          <w:rFonts w:ascii="Times New Roman" w:hAnsi="Times New Roman" w:cs="Times New Roman"/>
          <w:sz w:val="26"/>
          <w:szCs w:val="26"/>
        </w:rPr>
      </w:pPr>
    </w:p>
    <w:p w14:paraId="1019A4CA" w14:textId="77777777" w:rsidR="00681323" w:rsidRPr="00D511C3" w:rsidRDefault="00000000">
      <w:pPr>
        <w:rPr>
          <w:rFonts w:ascii="Times New Roman" w:hAnsi="Times New Roman" w:cs="Times New Roman"/>
          <w:sz w:val="26"/>
          <w:szCs w:val="26"/>
        </w:rPr>
      </w:pPr>
      <w:r w:rsidRPr="00D511C3">
        <w:rPr>
          <w:rFonts w:ascii="Times New Roman" w:hAnsi="Times New Roman" w:cs="Times New Roman"/>
          <w:b/>
          <w:sz w:val="26"/>
          <w:szCs w:val="26"/>
        </w:rPr>
        <w:t xml:space="preserve">Bảng 4: THUONG_LUONG </w:t>
      </w:r>
      <w:r w:rsidRPr="00D511C3">
        <w:rPr>
          <w:rFonts w:ascii="Times New Roman" w:hAnsi="Times New Roman" w:cs="Times New Roman"/>
          <w:sz w:val="26"/>
          <w:szCs w:val="26"/>
        </w:rPr>
        <w:t>(Quy tắc #4: Bảng trung gian n-n có thuộc tính HOA_HONG)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3168"/>
        <w:gridCol w:w="3312"/>
      </w:tblGrid>
      <w:tr w:rsidR="00681323" w:rsidRPr="00D511C3" w14:paraId="5423DB2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D39E51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b/>
                <w:sz w:val="26"/>
                <w:szCs w:val="26"/>
              </w:rPr>
              <w:t>MA_NV (FK)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6D6776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b/>
                <w:sz w:val="26"/>
                <w:szCs w:val="26"/>
              </w:rPr>
              <w:t>SO_DDH (FK)</w:t>
            </w:r>
          </w:p>
        </w:tc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26F222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b/>
                <w:sz w:val="26"/>
                <w:szCs w:val="26"/>
              </w:rPr>
              <w:t>HOA_HONG</w:t>
            </w:r>
          </w:p>
        </w:tc>
      </w:tr>
      <w:tr w:rsidR="00681323" w:rsidRPr="00D511C3" w14:paraId="1909E26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AD748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NV01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1D1E1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DH01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D6DCC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</w:tr>
      <w:tr w:rsidR="00681323" w:rsidRPr="00D511C3" w14:paraId="09BC48F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F8B92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NV01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A2712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DH02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9BEDF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7%</w:t>
            </w:r>
          </w:p>
        </w:tc>
      </w:tr>
      <w:tr w:rsidR="00681323" w:rsidRPr="00D511C3" w14:paraId="67B6187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8821A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NV02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3ECC5" w14:textId="77777777" w:rsidR="00681323" w:rsidRPr="00D511C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DH03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8F2CCA" w14:textId="77777777" w:rsidR="00681323" w:rsidRPr="00D511C3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11C3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</w:tr>
    </w:tbl>
    <w:p w14:paraId="4FD4D02A" w14:textId="77777777" w:rsidR="00681323" w:rsidRPr="00D511C3" w:rsidRDefault="00681323">
      <w:pPr>
        <w:rPr>
          <w:rFonts w:ascii="Times New Roman" w:hAnsi="Times New Roman" w:cs="Times New Roman"/>
        </w:rPr>
      </w:pPr>
    </w:p>
    <w:p w14:paraId="3242B3AD" w14:textId="461CC3D8" w:rsidR="00681323" w:rsidRDefault="00D511C3">
      <w:pPr>
        <w:spacing w:before="20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Sơ đồ Diagram:</w:t>
      </w:r>
    </w:p>
    <w:p w14:paraId="77FD28E0" w14:textId="46160B44" w:rsidR="00D511C3" w:rsidRPr="00D511C3" w:rsidRDefault="00D511C3">
      <w:pPr>
        <w:spacing w:before="200"/>
        <w:rPr>
          <w:rFonts w:ascii="Times New Roman" w:hAnsi="Times New Roman" w:cs="Times New Roman"/>
          <w:sz w:val="26"/>
          <w:szCs w:val="26"/>
        </w:rPr>
      </w:pPr>
      <w:r w:rsidRPr="00ED0DB8">
        <w:drawing>
          <wp:inline distT="0" distB="0" distL="0" distR="0" wp14:anchorId="56BB0D23" wp14:editId="60F3E4F5">
            <wp:extent cx="5760720" cy="3641090"/>
            <wp:effectExtent l="0" t="0" r="0" b="0"/>
            <wp:docPr id="57416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64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1C3" w:rsidRPr="00D511C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3136F" w14:textId="77777777" w:rsidR="008F1752" w:rsidRDefault="008F1752" w:rsidP="00D511C3">
      <w:pPr>
        <w:spacing w:after="0" w:line="240" w:lineRule="auto"/>
      </w:pPr>
      <w:r>
        <w:separator/>
      </w:r>
    </w:p>
  </w:endnote>
  <w:endnote w:type="continuationSeparator" w:id="0">
    <w:p w14:paraId="4DA06D22" w14:textId="77777777" w:rsidR="008F1752" w:rsidRDefault="008F1752" w:rsidP="00D51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CC865" w14:textId="77777777" w:rsidR="008F1752" w:rsidRDefault="008F1752" w:rsidP="00D511C3">
      <w:pPr>
        <w:spacing w:after="0" w:line="240" w:lineRule="auto"/>
      </w:pPr>
      <w:r>
        <w:separator/>
      </w:r>
    </w:p>
  </w:footnote>
  <w:footnote w:type="continuationSeparator" w:id="0">
    <w:p w14:paraId="3F1FDABC" w14:textId="77777777" w:rsidR="008F1752" w:rsidRDefault="008F1752" w:rsidP="00D511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788771">
    <w:abstractNumId w:val="8"/>
  </w:num>
  <w:num w:numId="2" w16cid:durableId="2049866406">
    <w:abstractNumId w:val="6"/>
  </w:num>
  <w:num w:numId="3" w16cid:durableId="833766387">
    <w:abstractNumId w:val="5"/>
  </w:num>
  <w:num w:numId="4" w16cid:durableId="2076774197">
    <w:abstractNumId w:val="4"/>
  </w:num>
  <w:num w:numId="5" w16cid:durableId="1014769318">
    <w:abstractNumId w:val="7"/>
  </w:num>
  <w:num w:numId="6" w16cid:durableId="635306211">
    <w:abstractNumId w:val="3"/>
  </w:num>
  <w:num w:numId="7" w16cid:durableId="1852527106">
    <w:abstractNumId w:val="2"/>
  </w:num>
  <w:num w:numId="8" w16cid:durableId="1523086912">
    <w:abstractNumId w:val="1"/>
  </w:num>
  <w:num w:numId="9" w16cid:durableId="62666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61B"/>
    <w:rsid w:val="00681323"/>
    <w:rsid w:val="008F1752"/>
    <w:rsid w:val="00AA1D8D"/>
    <w:rsid w:val="00B47730"/>
    <w:rsid w:val="00CB0664"/>
    <w:rsid w:val="00D511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42EA5"/>
  <w14:defaultImageDpi w14:val="300"/>
  <w15:docId w15:val="{BF358CF8-0D92-4531-88AF-08AC7CA47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Nhan Phi Pho</cp:lastModifiedBy>
  <cp:revision>2</cp:revision>
  <dcterms:created xsi:type="dcterms:W3CDTF">2013-12-23T23:15:00Z</dcterms:created>
  <dcterms:modified xsi:type="dcterms:W3CDTF">2026-10-02T14:39:00Z</dcterms:modified>
  <cp:category/>
</cp:coreProperties>
</file>