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FF0A" w14:textId="48C35D8F" w:rsidR="00EF72B0" w:rsidRDefault="00EF72B0" w:rsidP="00EF72B0">
      <w:pPr>
        <w:rPr>
          <w:b/>
          <w:sz w:val="26"/>
          <w:szCs w:val="26"/>
        </w:rPr>
      </w:pPr>
      <w:r>
        <w:rPr>
          <w:b/>
          <w:sz w:val="26"/>
          <w:szCs w:val="26"/>
        </w:rPr>
        <w:t>Họ và tên: Nhan Phi Phố</w:t>
      </w:r>
    </w:p>
    <w:p w14:paraId="0D7655C1" w14:textId="78F1D853" w:rsidR="001D4EF9" w:rsidRPr="00EF72B0" w:rsidRDefault="00EF72B0">
      <w:pPr>
        <w:rPr>
          <w:b/>
          <w:sz w:val="26"/>
          <w:szCs w:val="26"/>
        </w:rPr>
      </w:pPr>
      <w:r>
        <w:rPr>
          <w:b/>
          <w:sz w:val="26"/>
          <w:szCs w:val="26"/>
        </w:rPr>
        <w:t>Lớp: 12_ĐH_CNPM2</w:t>
      </w:r>
    </w:p>
    <w:p w14:paraId="0FC4975F" w14:textId="77777777" w:rsidR="001D4EF9" w:rsidRDefault="00000000">
      <w:pPr>
        <w:pStyle w:val="Heading1"/>
      </w:pPr>
      <w:r>
        <w:t>1. Tổng quan hệ thống</w:t>
      </w:r>
    </w:p>
    <w:p w14:paraId="03EFCB37" w14:textId="77777777" w:rsidR="001D4EF9" w:rsidRDefault="00000000">
      <w:r>
        <w:rPr>
          <w:b/>
        </w:rPr>
        <w:t>e-SHOPPING</w:t>
      </w:r>
      <w:r>
        <w:t xml:space="preserve"> là hệ thống phần mềm cửa hàng online của cửa hàng ABC, hỗ trợ khách hàng xem sản phẩm, lựa chọn sản phẩm, quản lý giỏ hàng, đăng nhập/đăng ký và thực hiện đặt hàng, thanh toán trực tuyến. Hệ thống lấy thông tin sản phẩm từ Hệ thống quản lý sản phẩm hiện có và kết nối với Hệ thống dịch vụ thanh toán trực tuyến để kiểm tra thông tin thanh toán.</w:t>
      </w:r>
    </w:p>
    <w:p w14:paraId="2153BD32" w14:textId="77777777" w:rsidR="001D4EF9" w:rsidRDefault="00000000">
      <w:r>
        <w:t>Hệ thống tập trung vào quy trình từ lúc khách hàng tìm hiểu sản phẩm đến khi đơn hàng được ghi nhận và gửi email xác nhận. Thông tin thẻ tín dụng không được đưa vào email xác nhận đơn hàng.</w:t>
      </w:r>
    </w:p>
    <w:p w14:paraId="248DF431" w14:textId="77777777" w:rsidR="001D4EF9" w:rsidRDefault="00000000">
      <w:pPr>
        <w:pStyle w:val="Heading1"/>
      </w:pPr>
      <w:r>
        <w:t>2. Các chức năng chính của hệ thống</w:t>
      </w:r>
    </w:p>
    <w:tbl>
      <w:tblPr>
        <w:tblStyle w:val="TableGrid"/>
        <w:tblW w:w="0" w:type="auto"/>
        <w:jc w:val="center"/>
        <w:tblLook w:val="04A0" w:firstRow="1" w:lastRow="0" w:firstColumn="1" w:lastColumn="0" w:noHBand="0" w:noVBand="1"/>
      </w:tblPr>
      <w:tblGrid>
        <w:gridCol w:w="680"/>
        <w:gridCol w:w="2381"/>
        <w:gridCol w:w="5953"/>
      </w:tblGrid>
      <w:tr w:rsidR="001D4EF9" w14:paraId="65E06B3B" w14:textId="77777777">
        <w:trPr>
          <w:jc w:val="center"/>
        </w:trPr>
        <w:tc>
          <w:tcPr>
            <w:tcW w:w="680" w:type="dxa"/>
            <w:shd w:val="clear" w:color="auto" w:fill="D9EAF7"/>
            <w:vAlign w:val="center"/>
          </w:tcPr>
          <w:p w14:paraId="74DDCB26" w14:textId="77777777" w:rsidR="001D4EF9" w:rsidRDefault="00000000">
            <w:r>
              <w:rPr>
                <w:b/>
                <w:sz w:val="22"/>
              </w:rPr>
              <w:t>STT</w:t>
            </w:r>
          </w:p>
        </w:tc>
        <w:tc>
          <w:tcPr>
            <w:tcW w:w="2381" w:type="dxa"/>
            <w:shd w:val="clear" w:color="auto" w:fill="D9EAF7"/>
            <w:vAlign w:val="center"/>
          </w:tcPr>
          <w:p w14:paraId="7BC7585A" w14:textId="77777777" w:rsidR="001D4EF9" w:rsidRDefault="00000000">
            <w:r>
              <w:rPr>
                <w:b/>
                <w:sz w:val="22"/>
              </w:rPr>
              <w:t>Chức năng</w:t>
            </w:r>
          </w:p>
        </w:tc>
        <w:tc>
          <w:tcPr>
            <w:tcW w:w="5953" w:type="dxa"/>
            <w:shd w:val="clear" w:color="auto" w:fill="D9EAF7"/>
            <w:vAlign w:val="center"/>
          </w:tcPr>
          <w:p w14:paraId="29957619" w14:textId="77777777" w:rsidR="001D4EF9" w:rsidRDefault="00000000">
            <w:r>
              <w:rPr>
                <w:b/>
                <w:sz w:val="22"/>
              </w:rPr>
              <w:t>Mô tả</w:t>
            </w:r>
          </w:p>
        </w:tc>
      </w:tr>
      <w:tr w:rsidR="001D4EF9" w14:paraId="05EDFBAE" w14:textId="77777777">
        <w:trPr>
          <w:jc w:val="center"/>
        </w:trPr>
        <w:tc>
          <w:tcPr>
            <w:tcW w:w="680" w:type="dxa"/>
            <w:vAlign w:val="center"/>
          </w:tcPr>
          <w:p w14:paraId="6D7EA194" w14:textId="77777777" w:rsidR="001D4EF9" w:rsidRDefault="00000000">
            <w:r>
              <w:rPr>
                <w:sz w:val="22"/>
              </w:rPr>
              <w:t>1</w:t>
            </w:r>
          </w:p>
        </w:tc>
        <w:tc>
          <w:tcPr>
            <w:tcW w:w="2381" w:type="dxa"/>
            <w:vAlign w:val="center"/>
          </w:tcPr>
          <w:p w14:paraId="2E09A13B" w14:textId="77777777" w:rsidR="001D4EF9" w:rsidRDefault="00000000">
            <w:r>
              <w:rPr>
                <w:sz w:val="22"/>
              </w:rPr>
              <w:t>Xem danh sách sản phẩm</w:t>
            </w:r>
          </w:p>
        </w:tc>
        <w:tc>
          <w:tcPr>
            <w:tcW w:w="5953" w:type="dxa"/>
            <w:vAlign w:val="center"/>
          </w:tcPr>
          <w:p w14:paraId="427B0EA7" w14:textId="77777777" w:rsidR="001D4EF9" w:rsidRDefault="00000000">
            <w:r>
              <w:rPr>
                <w:sz w:val="22"/>
              </w:rPr>
              <w:t>Cho phép khách hàng xem sản phẩm theo nhóm sản phẩm.</w:t>
            </w:r>
          </w:p>
        </w:tc>
      </w:tr>
      <w:tr w:rsidR="001D4EF9" w14:paraId="4062E94B" w14:textId="77777777">
        <w:trPr>
          <w:jc w:val="center"/>
        </w:trPr>
        <w:tc>
          <w:tcPr>
            <w:tcW w:w="680" w:type="dxa"/>
            <w:vAlign w:val="center"/>
          </w:tcPr>
          <w:p w14:paraId="15DD01FA" w14:textId="77777777" w:rsidR="001D4EF9" w:rsidRDefault="00000000">
            <w:r>
              <w:rPr>
                <w:sz w:val="22"/>
              </w:rPr>
              <w:t>2</w:t>
            </w:r>
          </w:p>
        </w:tc>
        <w:tc>
          <w:tcPr>
            <w:tcW w:w="2381" w:type="dxa"/>
            <w:vAlign w:val="center"/>
          </w:tcPr>
          <w:p w14:paraId="5AA19D66" w14:textId="77777777" w:rsidR="001D4EF9" w:rsidRDefault="00000000">
            <w:r>
              <w:rPr>
                <w:sz w:val="22"/>
              </w:rPr>
              <w:t>Xem chi tiết sản phẩm</w:t>
            </w:r>
          </w:p>
        </w:tc>
        <w:tc>
          <w:tcPr>
            <w:tcW w:w="5953" w:type="dxa"/>
            <w:vAlign w:val="center"/>
          </w:tcPr>
          <w:p w14:paraId="05203A22" w14:textId="77777777" w:rsidR="001D4EF9" w:rsidRDefault="00000000">
            <w:r>
              <w:rPr>
                <w:sz w:val="22"/>
              </w:rPr>
              <w:t>Hiển thị tên, mã sản phẩm, nhà sản xuất, hình ảnh, mô tả, thông số kỹ thuật, giá bán hiện tại và tình trạng còn/hết hàng.</w:t>
            </w:r>
          </w:p>
        </w:tc>
      </w:tr>
      <w:tr w:rsidR="001D4EF9" w14:paraId="72EC6C4E" w14:textId="77777777">
        <w:trPr>
          <w:jc w:val="center"/>
        </w:trPr>
        <w:tc>
          <w:tcPr>
            <w:tcW w:w="680" w:type="dxa"/>
            <w:vAlign w:val="center"/>
          </w:tcPr>
          <w:p w14:paraId="2D9CABE7" w14:textId="77777777" w:rsidR="001D4EF9" w:rsidRDefault="00000000">
            <w:r>
              <w:rPr>
                <w:sz w:val="22"/>
              </w:rPr>
              <w:t>3</w:t>
            </w:r>
          </w:p>
        </w:tc>
        <w:tc>
          <w:tcPr>
            <w:tcW w:w="2381" w:type="dxa"/>
            <w:vAlign w:val="center"/>
          </w:tcPr>
          <w:p w14:paraId="6E7B8599" w14:textId="77777777" w:rsidR="001D4EF9" w:rsidRDefault="00000000">
            <w:r>
              <w:rPr>
                <w:sz w:val="22"/>
              </w:rPr>
              <w:t>Quản lý giỏ hàng</w:t>
            </w:r>
          </w:p>
        </w:tc>
        <w:tc>
          <w:tcPr>
            <w:tcW w:w="5953" w:type="dxa"/>
            <w:vAlign w:val="center"/>
          </w:tcPr>
          <w:p w14:paraId="13C11FC4" w14:textId="77777777" w:rsidR="001D4EF9" w:rsidRDefault="00000000">
            <w:r>
              <w:rPr>
                <w:sz w:val="22"/>
              </w:rPr>
              <w:t>Cho phép thêm sản phẩm vào giỏ hàng, xem giỏ hàng, xóa sản phẩm và cập nhật số lượng.</w:t>
            </w:r>
          </w:p>
        </w:tc>
      </w:tr>
      <w:tr w:rsidR="001D4EF9" w14:paraId="38403523" w14:textId="77777777">
        <w:trPr>
          <w:jc w:val="center"/>
        </w:trPr>
        <w:tc>
          <w:tcPr>
            <w:tcW w:w="680" w:type="dxa"/>
            <w:vAlign w:val="center"/>
          </w:tcPr>
          <w:p w14:paraId="7303DED3" w14:textId="77777777" w:rsidR="001D4EF9" w:rsidRDefault="00000000">
            <w:r>
              <w:rPr>
                <w:sz w:val="22"/>
              </w:rPr>
              <w:t>4</w:t>
            </w:r>
          </w:p>
        </w:tc>
        <w:tc>
          <w:tcPr>
            <w:tcW w:w="2381" w:type="dxa"/>
            <w:vAlign w:val="center"/>
          </w:tcPr>
          <w:p w14:paraId="76883378" w14:textId="77777777" w:rsidR="001D4EF9" w:rsidRDefault="00000000">
            <w:r>
              <w:rPr>
                <w:sz w:val="22"/>
              </w:rPr>
              <w:t>Đăng ký tài khoản</w:t>
            </w:r>
          </w:p>
        </w:tc>
        <w:tc>
          <w:tcPr>
            <w:tcW w:w="5953" w:type="dxa"/>
            <w:vAlign w:val="center"/>
          </w:tcPr>
          <w:p w14:paraId="622B754F" w14:textId="77777777" w:rsidR="001D4EF9" w:rsidRDefault="00000000">
            <w:r>
              <w:rPr>
                <w:sz w:val="22"/>
              </w:rPr>
              <w:t>Cho phép khách hàng chưa có tài khoản đăng ký với các thông tin được yêu cầu.</w:t>
            </w:r>
          </w:p>
        </w:tc>
      </w:tr>
      <w:tr w:rsidR="001D4EF9" w14:paraId="0513A814" w14:textId="77777777">
        <w:trPr>
          <w:jc w:val="center"/>
        </w:trPr>
        <w:tc>
          <w:tcPr>
            <w:tcW w:w="680" w:type="dxa"/>
            <w:vAlign w:val="center"/>
          </w:tcPr>
          <w:p w14:paraId="1243469A" w14:textId="77777777" w:rsidR="001D4EF9" w:rsidRDefault="00000000">
            <w:r>
              <w:rPr>
                <w:sz w:val="22"/>
              </w:rPr>
              <w:t>5</w:t>
            </w:r>
          </w:p>
        </w:tc>
        <w:tc>
          <w:tcPr>
            <w:tcW w:w="2381" w:type="dxa"/>
            <w:vAlign w:val="center"/>
          </w:tcPr>
          <w:p w14:paraId="39F82EFA" w14:textId="77777777" w:rsidR="001D4EF9" w:rsidRDefault="00000000">
            <w:r>
              <w:rPr>
                <w:sz w:val="22"/>
              </w:rPr>
              <w:t>Đăng nhập</w:t>
            </w:r>
          </w:p>
        </w:tc>
        <w:tc>
          <w:tcPr>
            <w:tcW w:w="5953" w:type="dxa"/>
            <w:vAlign w:val="center"/>
          </w:tcPr>
          <w:p w14:paraId="012F0D08" w14:textId="77777777" w:rsidR="001D4EF9" w:rsidRDefault="00000000">
            <w:r>
              <w:rPr>
                <w:sz w:val="22"/>
              </w:rPr>
              <w:t>Yêu cầu khách hàng đăng nhập khi thực hiện đặt hàng.</w:t>
            </w:r>
          </w:p>
        </w:tc>
      </w:tr>
      <w:tr w:rsidR="001D4EF9" w14:paraId="10F07012" w14:textId="77777777">
        <w:trPr>
          <w:jc w:val="center"/>
        </w:trPr>
        <w:tc>
          <w:tcPr>
            <w:tcW w:w="680" w:type="dxa"/>
            <w:vAlign w:val="center"/>
          </w:tcPr>
          <w:p w14:paraId="5E23B545" w14:textId="77777777" w:rsidR="001D4EF9" w:rsidRDefault="00000000">
            <w:r>
              <w:rPr>
                <w:sz w:val="22"/>
              </w:rPr>
              <w:t>6</w:t>
            </w:r>
          </w:p>
        </w:tc>
        <w:tc>
          <w:tcPr>
            <w:tcW w:w="2381" w:type="dxa"/>
            <w:vAlign w:val="center"/>
          </w:tcPr>
          <w:p w14:paraId="1AEE11A3" w14:textId="77777777" w:rsidR="001D4EF9" w:rsidRDefault="00000000">
            <w:r>
              <w:rPr>
                <w:sz w:val="22"/>
              </w:rPr>
              <w:t>Đặt hàng</w:t>
            </w:r>
          </w:p>
        </w:tc>
        <w:tc>
          <w:tcPr>
            <w:tcW w:w="5953" w:type="dxa"/>
            <w:vAlign w:val="center"/>
          </w:tcPr>
          <w:p w14:paraId="3A274E37" w14:textId="77777777" w:rsidR="001D4EF9" w:rsidRDefault="00000000">
            <w:r>
              <w:rPr>
                <w:sz w:val="22"/>
              </w:rPr>
              <w:t>Tiếp nhận thông tin đặt hàng, hình thức giao hàng, thông tin người nhận và thực hiện quy trình đặt hàng.</w:t>
            </w:r>
          </w:p>
        </w:tc>
      </w:tr>
      <w:tr w:rsidR="001D4EF9" w14:paraId="4AE99215" w14:textId="77777777">
        <w:trPr>
          <w:jc w:val="center"/>
        </w:trPr>
        <w:tc>
          <w:tcPr>
            <w:tcW w:w="680" w:type="dxa"/>
            <w:vAlign w:val="center"/>
          </w:tcPr>
          <w:p w14:paraId="73081F14" w14:textId="77777777" w:rsidR="001D4EF9" w:rsidRDefault="00000000">
            <w:r>
              <w:rPr>
                <w:sz w:val="22"/>
              </w:rPr>
              <w:t>7</w:t>
            </w:r>
          </w:p>
        </w:tc>
        <w:tc>
          <w:tcPr>
            <w:tcW w:w="2381" w:type="dxa"/>
            <w:vAlign w:val="center"/>
          </w:tcPr>
          <w:p w14:paraId="199D397B" w14:textId="77777777" w:rsidR="001D4EF9" w:rsidRDefault="00000000">
            <w:r>
              <w:rPr>
                <w:sz w:val="22"/>
              </w:rPr>
              <w:t>Thanh toán</w:t>
            </w:r>
          </w:p>
        </w:tc>
        <w:tc>
          <w:tcPr>
            <w:tcW w:w="5953" w:type="dxa"/>
            <w:vAlign w:val="center"/>
          </w:tcPr>
          <w:p w14:paraId="3FB2D6DC" w14:textId="77777777" w:rsidR="001D4EF9" w:rsidRDefault="00000000">
            <w:r>
              <w:rPr>
                <w:sz w:val="22"/>
              </w:rPr>
              <w:t>Tiếp nhận thông tin thẻ và kết nối dịch vụ thanh toán trực tuyến để kiểm tra khả năng thanh toán.</w:t>
            </w:r>
          </w:p>
        </w:tc>
      </w:tr>
      <w:tr w:rsidR="001D4EF9" w14:paraId="31343657" w14:textId="77777777">
        <w:trPr>
          <w:jc w:val="center"/>
        </w:trPr>
        <w:tc>
          <w:tcPr>
            <w:tcW w:w="680" w:type="dxa"/>
            <w:vAlign w:val="center"/>
          </w:tcPr>
          <w:p w14:paraId="7D961980" w14:textId="77777777" w:rsidR="001D4EF9" w:rsidRDefault="00000000">
            <w:r>
              <w:rPr>
                <w:sz w:val="22"/>
              </w:rPr>
              <w:t>8</w:t>
            </w:r>
          </w:p>
        </w:tc>
        <w:tc>
          <w:tcPr>
            <w:tcW w:w="2381" w:type="dxa"/>
            <w:vAlign w:val="center"/>
          </w:tcPr>
          <w:p w14:paraId="025D3698" w14:textId="77777777" w:rsidR="001D4EF9" w:rsidRDefault="00000000">
            <w:r>
              <w:rPr>
                <w:sz w:val="22"/>
              </w:rPr>
              <w:t>Gửi email xác nhận</w:t>
            </w:r>
          </w:p>
        </w:tc>
        <w:tc>
          <w:tcPr>
            <w:tcW w:w="5953" w:type="dxa"/>
            <w:vAlign w:val="center"/>
          </w:tcPr>
          <w:p w14:paraId="4D0418B2" w14:textId="77777777" w:rsidR="001D4EF9" w:rsidRDefault="00000000">
            <w:r>
              <w:rPr>
                <w:sz w:val="22"/>
              </w:rPr>
              <w:t>Nếu khách hàng cung cấp email, hệ thống gửi email xác nhận với thông tin đơn hàng, không bao gồm thông tin thẻ.</w:t>
            </w:r>
          </w:p>
        </w:tc>
      </w:tr>
    </w:tbl>
    <w:p w14:paraId="3B1571A3" w14:textId="77777777" w:rsidR="001D4EF9" w:rsidRDefault="001D4EF9"/>
    <w:p w14:paraId="40B53F60" w14:textId="77777777" w:rsidR="001D4EF9" w:rsidRDefault="00000000">
      <w:pPr>
        <w:pStyle w:val="Heading1"/>
      </w:pPr>
      <w:r>
        <w:t>3. Tác nhân và hệ thống ngoài</w:t>
      </w:r>
    </w:p>
    <w:tbl>
      <w:tblPr>
        <w:tblStyle w:val="TableGrid"/>
        <w:tblW w:w="0" w:type="auto"/>
        <w:jc w:val="center"/>
        <w:tblLook w:val="04A0" w:firstRow="1" w:lastRow="0" w:firstColumn="1" w:lastColumn="0" w:noHBand="0" w:noVBand="1"/>
      </w:tblPr>
      <w:tblGrid>
        <w:gridCol w:w="2551"/>
        <w:gridCol w:w="1814"/>
        <w:gridCol w:w="4649"/>
      </w:tblGrid>
      <w:tr w:rsidR="001D4EF9" w14:paraId="1C875E4A" w14:textId="77777777">
        <w:trPr>
          <w:jc w:val="center"/>
        </w:trPr>
        <w:tc>
          <w:tcPr>
            <w:tcW w:w="2551" w:type="dxa"/>
            <w:shd w:val="clear" w:color="auto" w:fill="D9EAF7"/>
            <w:vAlign w:val="center"/>
          </w:tcPr>
          <w:p w14:paraId="044D1275" w14:textId="77777777" w:rsidR="001D4EF9" w:rsidRDefault="00000000">
            <w:r>
              <w:rPr>
                <w:b/>
                <w:sz w:val="22"/>
              </w:rPr>
              <w:t>Đối tượng</w:t>
            </w:r>
          </w:p>
        </w:tc>
        <w:tc>
          <w:tcPr>
            <w:tcW w:w="1814" w:type="dxa"/>
            <w:shd w:val="clear" w:color="auto" w:fill="D9EAF7"/>
            <w:vAlign w:val="center"/>
          </w:tcPr>
          <w:p w14:paraId="1BC9B80C" w14:textId="77777777" w:rsidR="001D4EF9" w:rsidRDefault="00000000">
            <w:r>
              <w:rPr>
                <w:b/>
                <w:sz w:val="22"/>
              </w:rPr>
              <w:t>Loại</w:t>
            </w:r>
          </w:p>
        </w:tc>
        <w:tc>
          <w:tcPr>
            <w:tcW w:w="4649" w:type="dxa"/>
            <w:shd w:val="clear" w:color="auto" w:fill="D9EAF7"/>
            <w:vAlign w:val="center"/>
          </w:tcPr>
          <w:p w14:paraId="24A657E9" w14:textId="77777777" w:rsidR="001D4EF9" w:rsidRDefault="00000000">
            <w:r>
              <w:rPr>
                <w:b/>
                <w:sz w:val="22"/>
              </w:rPr>
              <w:t>Vai trò</w:t>
            </w:r>
          </w:p>
        </w:tc>
      </w:tr>
      <w:tr w:rsidR="001D4EF9" w14:paraId="45B6B107" w14:textId="77777777">
        <w:trPr>
          <w:jc w:val="center"/>
        </w:trPr>
        <w:tc>
          <w:tcPr>
            <w:tcW w:w="2551" w:type="dxa"/>
            <w:vAlign w:val="center"/>
          </w:tcPr>
          <w:p w14:paraId="1038EBCB" w14:textId="77777777" w:rsidR="001D4EF9" w:rsidRDefault="00000000">
            <w:r>
              <w:rPr>
                <w:sz w:val="22"/>
              </w:rPr>
              <w:t>Khách hàng</w:t>
            </w:r>
          </w:p>
        </w:tc>
        <w:tc>
          <w:tcPr>
            <w:tcW w:w="1814" w:type="dxa"/>
            <w:vAlign w:val="center"/>
          </w:tcPr>
          <w:p w14:paraId="72BA72FB" w14:textId="77777777" w:rsidR="001D4EF9" w:rsidRDefault="00000000">
            <w:r>
              <w:rPr>
                <w:sz w:val="22"/>
              </w:rPr>
              <w:t>Tác nhân chính</w:t>
            </w:r>
          </w:p>
        </w:tc>
        <w:tc>
          <w:tcPr>
            <w:tcW w:w="4649" w:type="dxa"/>
            <w:vAlign w:val="center"/>
          </w:tcPr>
          <w:p w14:paraId="75D9F5C6" w14:textId="77777777" w:rsidR="001D4EF9" w:rsidRDefault="00000000">
            <w:r>
              <w:rPr>
                <w:sz w:val="22"/>
              </w:rPr>
              <w:t>Xem sản phẩm, quản lý giỏ hàng, đăng ký, đăng nhập, đặt hàng và thanh toán.</w:t>
            </w:r>
          </w:p>
        </w:tc>
      </w:tr>
      <w:tr w:rsidR="001D4EF9" w14:paraId="4B5864D9" w14:textId="77777777">
        <w:trPr>
          <w:jc w:val="center"/>
        </w:trPr>
        <w:tc>
          <w:tcPr>
            <w:tcW w:w="2551" w:type="dxa"/>
            <w:vAlign w:val="center"/>
          </w:tcPr>
          <w:p w14:paraId="0CB23C60" w14:textId="77777777" w:rsidR="001D4EF9" w:rsidRDefault="00000000">
            <w:r>
              <w:rPr>
                <w:sz w:val="22"/>
              </w:rPr>
              <w:t>Hệ thống quản lý sản phẩm</w:t>
            </w:r>
          </w:p>
        </w:tc>
        <w:tc>
          <w:tcPr>
            <w:tcW w:w="1814" w:type="dxa"/>
            <w:vAlign w:val="center"/>
          </w:tcPr>
          <w:p w14:paraId="2CC2F8C1" w14:textId="77777777" w:rsidR="001D4EF9" w:rsidRDefault="00000000">
            <w:r>
              <w:rPr>
                <w:sz w:val="22"/>
              </w:rPr>
              <w:t>Hệ thống ngoài</w:t>
            </w:r>
          </w:p>
        </w:tc>
        <w:tc>
          <w:tcPr>
            <w:tcW w:w="4649" w:type="dxa"/>
            <w:vAlign w:val="center"/>
          </w:tcPr>
          <w:p w14:paraId="4ECDE1B3" w14:textId="77777777" w:rsidR="001D4EF9" w:rsidRDefault="00000000">
            <w:r>
              <w:rPr>
                <w:sz w:val="22"/>
              </w:rPr>
              <w:t>Cung cấp thông tin sản phẩm cho e-SHOPPING.</w:t>
            </w:r>
          </w:p>
        </w:tc>
      </w:tr>
      <w:tr w:rsidR="001D4EF9" w14:paraId="74C2B137" w14:textId="77777777">
        <w:trPr>
          <w:jc w:val="center"/>
        </w:trPr>
        <w:tc>
          <w:tcPr>
            <w:tcW w:w="2551" w:type="dxa"/>
            <w:vAlign w:val="center"/>
          </w:tcPr>
          <w:p w14:paraId="1921A3FD" w14:textId="77777777" w:rsidR="001D4EF9" w:rsidRDefault="00000000">
            <w:r>
              <w:rPr>
                <w:sz w:val="22"/>
              </w:rPr>
              <w:t>Hệ thống thanh toán trực tuyến</w:t>
            </w:r>
          </w:p>
        </w:tc>
        <w:tc>
          <w:tcPr>
            <w:tcW w:w="1814" w:type="dxa"/>
            <w:vAlign w:val="center"/>
          </w:tcPr>
          <w:p w14:paraId="3A9CDB81" w14:textId="77777777" w:rsidR="001D4EF9" w:rsidRDefault="00000000">
            <w:r>
              <w:rPr>
                <w:sz w:val="22"/>
              </w:rPr>
              <w:t>Hệ thống ngoài</w:t>
            </w:r>
          </w:p>
        </w:tc>
        <w:tc>
          <w:tcPr>
            <w:tcW w:w="4649" w:type="dxa"/>
            <w:vAlign w:val="center"/>
          </w:tcPr>
          <w:p w14:paraId="2E9DBF5A" w14:textId="77777777" w:rsidR="001D4EF9" w:rsidRDefault="00000000">
            <w:r>
              <w:rPr>
                <w:sz w:val="22"/>
              </w:rPr>
              <w:t>Kiểm tra/ xác thực thông tin thẻ và khả năng thanh toán.</w:t>
            </w:r>
          </w:p>
        </w:tc>
      </w:tr>
    </w:tbl>
    <w:p w14:paraId="6C157CCB" w14:textId="77777777" w:rsidR="001D4EF9" w:rsidRDefault="001D4EF9"/>
    <w:p w14:paraId="0F6174A8" w14:textId="77777777" w:rsidR="001D4EF9" w:rsidRDefault="00000000">
      <w:pPr>
        <w:pStyle w:val="Heading1"/>
      </w:pPr>
      <w:r>
        <w:t>4. Quy tắc nghiệp vụ</w:t>
      </w:r>
    </w:p>
    <w:p w14:paraId="044867C3" w14:textId="77777777" w:rsidR="00E337B8" w:rsidRPr="00E337B8" w:rsidRDefault="00E337B8" w:rsidP="00E337B8"/>
    <w:tbl>
      <w:tblPr>
        <w:tblStyle w:val="TableGrid"/>
        <w:tblW w:w="0" w:type="auto"/>
        <w:jc w:val="center"/>
        <w:tblLook w:val="04A0" w:firstRow="1" w:lastRow="0" w:firstColumn="1" w:lastColumn="0" w:noHBand="0" w:noVBand="1"/>
      </w:tblPr>
      <w:tblGrid>
        <w:gridCol w:w="1134"/>
        <w:gridCol w:w="7654"/>
      </w:tblGrid>
      <w:tr w:rsidR="001D4EF9" w14:paraId="673C0C50" w14:textId="77777777">
        <w:trPr>
          <w:jc w:val="center"/>
        </w:trPr>
        <w:tc>
          <w:tcPr>
            <w:tcW w:w="1134" w:type="dxa"/>
            <w:shd w:val="clear" w:color="auto" w:fill="D9EAF7"/>
            <w:vAlign w:val="center"/>
          </w:tcPr>
          <w:p w14:paraId="28C4FCB7" w14:textId="77777777" w:rsidR="001D4EF9" w:rsidRDefault="00000000">
            <w:r>
              <w:rPr>
                <w:b/>
                <w:sz w:val="22"/>
              </w:rPr>
              <w:lastRenderedPageBreak/>
              <w:t>Mã</w:t>
            </w:r>
          </w:p>
        </w:tc>
        <w:tc>
          <w:tcPr>
            <w:tcW w:w="7654" w:type="dxa"/>
            <w:shd w:val="clear" w:color="auto" w:fill="D9EAF7"/>
            <w:vAlign w:val="center"/>
          </w:tcPr>
          <w:p w14:paraId="281FCE5A" w14:textId="77777777" w:rsidR="001D4EF9" w:rsidRDefault="00000000">
            <w:r>
              <w:rPr>
                <w:b/>
                <w:sz w:val="22"/>
              </w:rPr>
              <w:t>Quy tắc nghiệp vụ</w:t>
            </w:r>
          </w:p>
        </w:tc>
      </w:tr>
      <w:tr w:rsidR="001D4EF9" w14:paraId="73E16B15" w14:textId="77777777">
        <w:trPr>
          <w:jc w:val="center"/>
        </w:trPr>
        <w:tc>
          <w:tcPr>
            <w:tcW w:w="1134" w:type="dxa"/>
            <w:vAlign w:val="center"/>
          </w:tcPr>
          <w:p w14:paraId="05B14D0E" w14:textId="77777777" w:rsidR="001D4EF9" w:rsidRDefault="00000000">
            <w:r>
              <w:rPr>
                <w:sz w:val="22"/>
              </w:rPr>
              <w:t>BR01</w:t>
            </w:r>
          </w:p>
        </w:tc>
        <w:tc>
          <w:tcPr>
            <w:tcW w:w="7654" w:type="dxa"/>
            <w:vAlign w:val="center"/>
          </w:tcPr>
          <w:p w14:paraId="7DE5CC74" w14:textId="77777777" w:rsidR="001D4EF9" w:rsidRDefault="00000000">
            <w:r>
              <w:rPr>
                <w:sz w:val="22"/>
              </w:rPr>
              <w:t>Mỗi sản phẩm có mã sản phẩm duy nhất và thuộc một nhóm sản phẩm.</w:t>
            </w:r>
          </w:p>
        </w:tc>
      </w:tr>
      <w:tr w:rsidR="001D4EF9" w14:paraId="13C4A2DD" w14:textId="77777777">
        <w:trPr>
          <w:jc w:val="center"/>
        </w:trPr>
        <w:tc>
          <w:tcPr>
            <w:tcW w:w="1134" w:type="dxa"/>
            <w:vAlign w:val="center"/>
          </w:tcPr>
          <w:p w14:paraId="29D60907" w14:textId="77777777" w:rsidR="001D4EF9" w:rsidRDefault="00000000">
            <w:r>
              <w:rPr>
                <w:sz w:val="22"/>
              </w:rPr>
              <w:t>BR02</w:t>
            </w:r>
          </w:p>
        </w:tc>
        <w:tc>
          <w:tcPr>
            <w:tcW w:w="7654" w:type="dxa"/>
            <w:vAlign w:val="center"/>
          </w:tcPr>
          <w:p w14:paraId="132529E3" w14:textId="77777777" w:rsidR="001D4EF9" w:rsidRDefault="00000000">
            <w:r>
              <w:rPr>
                <w:sz w:val="22"/>
              </w:rPr>
              <w:t>Thông tin sản phẩm bao gồm tên, mã, nhà sản xuất, hình ảnh, mô tả, thông số kỹ thuật, giá bán hiện tại và tình trạng còn/hết hàng.</w:t>
            </w:r>
          </w:p>
        </w:tc>
      </w:tr>
      <w:tr w:rsidR="001D4EF9" w14:paraId="7ED05452" w14:textId="77777777">
        <w:trPr>
          <w:jc w:val="center"/>
        </w:trPr>
        <w:tc>
          <w:tcPr>
            <w:tcW w:w="1134" w:type="dxa"/>
            <w:vAlign w:val="center"/>
          </w:tcPr>
          <w:p w14:paraId="79A8B101" w14:textId="77777777" w:rsidR="001D4EF9" w:rsidRDefault="00000000">
            <w:r>
              <w:rPr>
                <w:sz w:val="22"/>
              </w:rPr>
              <w:t>BR03</w:t>
            </w:r>
          </w:p>
        </w:tc>
        <w:tc>
          <w:tcPr>
            <w:tcW w:w="7654" w:type="dxa"/>
            <w:vAlign w:val="center"/>
          </w:tcPr>
          <w:p w14:paraId="579B6075" w14:textId="77777777" w:rsidR="001D4EF9" w:rsidRDefault="00000000">
            <w:r>
              <w:rPr>
                <w:sz w:val="22"/>
              </w:rPr>
              <w:t>Giá bán hiện tại của sản phẩm có thể thay đổi.</w:t>
            </w:r>
          </w:p>
        </w:tc>
      </w:tr>
      <w:tr w:rsidR="001D4EF9" w14:paraId="6A2C37B9" w14:textId="77777777">
        <w:trPr>
          <w:jc w:val="center"/>
        </w:trPr>
        <w:tc>
          <w:tcPr>
            <w:tcW w:w="1134" w:type="dxa"/>
            <w:vAlign w:val="center"/>
          </w:tcPr>
          <w:p w14:paraId="193FDC9B" w14:textId="77777777" w:rsidR="001D4EF9" w:rsidRDefault="00000000">
            <w:r>
              <w:rPr>
                <w:sz w:val="22"/>
              </w:rPr>
              <w:t>BR04</w:t>
            </w:r>
          </w:p>
        </w:tc>
        <w:tc>
          <w:tcPr>
            <w:tcW w:w="7654" w:type="dxa"/>
            <w:vAlign w:val="center"/>
          </w:tcPr>
          <w:p w14:paraId="41FEE1E0" w14:textId="77777777" w:rsidR="001D4EF9" w:rsidRDefault="00000000">
            <w:r>
              <w:rPr>
                <w:sz w:val="22"/>
              </w:rPr>
              <w:t>Khách hàng có thể xem sản phẩm theo nhóm và xem chi tiết sản phẩm.</w:t>
            </w:r>
          </w:p>
        </w:tc>
      </w:tr>
      <w:tr w:rsidR="001D4EF9" w14:paraId="4C7ED6A6" w14:textId="77777777">
        <w:trPr>
          <w:jc w:val="center"/>
        </w:trPr>
        <w:tc>
          <w:tcPr>
            <w:tcW w:w="1134" w:type="dxa"/>
            <w:vAlign w:val="center"/>
          </w:tcPr>
          <w:p w14:paraId="3D629CE2" w14:textId="77777777" w:rsidR="001D4EF9" w:rsidRDefault="00000000">
            <w:r>
              <w:rPr>
                <w:sz w:val="22"/>
              </w:rPr>
              <w:t>BR05</w:t>
            </w:r>
          </w:p>
        </w:tc>
        <w:tc>
          <w:tcPr>
            <w:tcW w:w="7654" w:type="dxa"/>
            <w:vAlign w:val="center"/>
          </w:tcPr>
          <w:p w14:paraId="0B295A6E" w14:textId="77777777" w:rsidR="001D4EF9" w:rsidRDefault="00000000">
            <w:r>
              <w:rPr>
                <w:sz w:val="22"/>
              </w:rPr>
              <w:t>Khách hàng có thể thêm sản phẩm vào giỏ hàng, xóa sản phẩm và cập nhật số lượng.</w:t>
            </w:r>
          </w:p>
        </w:tc>
      </w:tr>
      <w:tr w:rsidR="001D4EF9" w14:paraId="292A0597" w14:textId="77777777">
        <w:trPr>
          <w:jc w:val="center"/>
        </w:trPr>
        <w:tc>
          <w:tcPr>
            <w:tcW w:w="1134" w:type="dxa"/>
            <w:vAlign w:val="center"/>
          </w:tcPr>
          <w:p w14:paraId="38FD69FC" w14:textId="77777777" w:rsidR="001D4EF9" w:rsidRDefault="00000000">
            <w:r>
              <w:rPr>
                <w:sz w:val="22"/>
              </w:rPr>
              <w:t>BR06</w:t>
            </w:r>
          </w:p>
        </w:tc>
        <w:tc>
          <w:tcPr>
            <w:tcW w:w="7654" w:type="dxa"/>
            <w:vAlign w:val="center"/>
          </w:tcPr>
          <w:p w14:paraId="6CD7AD8E" w14:textId="77777777" w:rsidR="001D4EF9" w:rsidRDefault="00000000">
            <w:r>
              <w:rPr>
                <w:sz w:val="22"/>
              </w:rPr>
              <w:t>Khách hàng phải đăng nhập trước khi thực hiện đặt hàng; nếu chưa có tài khoản thì có thể đăng ký tài khoản mới.</w:t>
            </w:r>
          </w:p>
        </w:tc>
      </w:tr>
      <w:tr w:rsidR="001D4EF9" w14:paraId="5EE5F5F1" w14:textId="77777777">
        <w:trPr>
          <w:jc w:val="center"/>
        </w:trPr>
        <w:tc>
          <w:tcPr>
            <w:tcW w:w="1134" w:type="dxa"/>
            <w:vAlign w:val="center"/>
          </w:tcPr>
          <w:p w14:paraId="4C254600" w14:textId="77777777" w:rsidR="001D4EF9" w:rsidRDefault="00000000">
            <w:r>
              <w:rPr>
                <w:sz w:val="22"/>
              </w:rPr>
              <w:t>BR07</w:t>
            </w:r>
          </w:p>
        </w:tc>
        <w:tc>
          <w:tcPr>
            <w:tcW w:w="7654" w:type="dxa"/>
            <w:vAlign w:val="center"/>
          </w:tcPr>
          <w:p w14:paraId="4CFB472A" w14:textId="77777777" w:rsidR="001D4EF9" w:rsidRDefault="00000000">
            <w:r>
              <w:rPr>
                <w:sz w:val="22"/>
              </w:rPr>
              <w:t>Có 3 loại hình thức giao hàng: thông thường, chuyển phát nhanh và chuyển phát nhanh trong ngày; mỗi loại có mức phí và thời gian xử lý khác nhau.</w:t>
            </w:r>
          </w:p>
        </w:tc>
      </w:tr>
      <w:tr w:rsidR="001D4EF9" w14:paraId="6619E3E7" w14:textId="77777777">
        <w:trPr>
          <w:jc w:val="center"/>
        </w:trPr>
        <w:tc>
          <w:tcPr>
            <w:tcW w:w="1134" w:type="dxa"/>
            <w:vAlign w:val="center"/>
          </w:tcPr>
          <w:p w14:paraId="3718F6AB" w14:textId="77777777" w:rsidR="001D4EF9" w:rsidRDefault="00000000">
            <w:r>
              <w:rPr>
                <w:sz w:val="22"/>
              </w:rPr>
              <w:t>BR08</w:t>
            </w:r>
          </w:p>
        </w:tc>
        <w:tc>
          <w:tcPr>
            <w:tcW w:w="7654" w:type="dxa"/>
            <w:vAlign w:val="center"/>
          </w:tcPr>
          <w:p w14:paraId="53BBC8F9" w14:textId="77777777" w:rsidR="001D4EF9" w:rsidRDefault="00000000">
            <w:r>
              <w:rPr>
                <w:sz w:val="22"/>
              </w:rPr>
              <w:t>Đơn hàng từ 1.000.000 đồng trở lên được miễn phí chuyển phát nhanh.</w:t>
            </w:r>
          </w:p>
        </w:tc>
      </w:tr>
      <w:tr w:rsidR="001D4EF9" w14:paraId="6CAB56BB" w14:textId="77777777">
        <w:trPr>
          <w:jc w:val="center"/>
        </w:trPr>
        <w:tc>
          <w:tcPr>
            <w:tcW w:w="1134" w:type="dxa"/>
            <w:vAlign w:val="center"/>
          </w:tcPr>
          <w:p w14:paraId="0A4900E5" w14:textId="77777777" w:rsidR="001D4EF9" w:rsidRDefault="00000000">
            <w:r>
              <w:rPr>
                <w:sz w:val="22"/>
              </w:rPr>
              <w:t>BR09</w:t>
            </w:r>
          </w:p>
        </w:tc>
        <w:tc>
          <w:tcPr>
            <w:tcW w:w="7654" w:type="dxa"/>
            <w:vAlign w:val="center"/>
          </w:tcPr>
          <w:p w14:paraId="2DB3FADA" w14:textId="77777777" w:rsidR="001D4EF9" w:rsidRDefault="00000000">
            <w:r>
              <w:rPr>
                <w:sz w:val="22"/>
              </w:rPr>
              <w:t>Đơn hàng từ 5.000.000 đồng trở lên được miễn phí chuyển phát nhanh trong ngày.</w:t>
            </w:r>
          </w:p>
        </w:tc>
      </w:tr>
      <w:tr w:rsidR="001D4EF9" w14:paraId="6CC475B4" w14:textId="77777777">
        <w:trPr>
          <w:jc w:val="center"/>
        </w:trPr>
        <w:tc>
          <w:tcPr>
            <w:tcW w:w="1134" w:type="dxa"/>
            <w:vAlign w:val="center"/>
          </w:tcPr>
          <w:p w14:paraId="042B4676" w14:textId="77777777" w:rsidR="001D4EF9" w:rsidRDefault="00000000">
            <w:r>
              <w:rPr>
                <w:sz w:val="22"/>
              </w:rPr>
              <w:t>BR10</w:t>
            </w:r>
          </w:p>
        </w:tc>
        <w:tc>
          <w:tcPr>
            <w:tcW w:w="7654" w:type="dxa"/>
            <w:vAlign w:val="center"/>
          </w:tcPr>
          <w:p w14:paraId="0B3AE088" w14:textId="77777777" w:rsidR="001D4EF9" w:rsidRDefault="00000000">
            <w:r>
              <w:rPr>
                <w:sz w:val="22"/>
              </w:rPr>
              <w:t>Phí giao hàng phụ thuộc vào khu vực giao hàng và hình thức giao hàng; nếu có phí thì được cộng vào tổng hóa đơn.</w:t>
            </w:r>
          </w:p>
        </w:tc>
      </w:tr>
      <w:tr w:rsidR="001D4EF9" w14:paraId="03E4661F" w14:textId="77777777">
        <w:trPr>
          <w:jc w:val="center"/>
        </w:trPr>
        <w:tc>
          <w:tcPr>
            <w:tcW w:w="1134" w:type="dxa"/>
            <w:vAlign w:val="center"/>
          </w:tcPr>
          <w:p w14:paraId="47E4725A" w14:textId="77777777" w:rsidR="001D4EF9" w:rsidRDefault="00000000">
            <w:r>
              <w:rPr>
                <w:sz w:val="22"/>
              </w:rPr>
              <w:t>BR11</w:t>
            </w:r>
          </w:p>
        </w:tc>
        <w:tc>
          <w:tcPr>
            <w:tcW w:w="7654" w:type="dxa"/>
            <w:vAlign w:val="center"/>
          </w:tcPr>
          <w:p w14:paraId="2203B932" w14:textId="77777777" w:rsidR="001D4EF9" w:rsidRDefault="00000000">
            <w:r>
              <w:rPr>
                <w:sz w:val="22"/>
              </w:rPr>
              <w:t>Thông tin người nhận gồm họ tên, địa chỉ và số điện thoại; người nhận có thể khác người mua.</w:t>
            </w:r>
          </w:p>
        </w:tc>
      </w:tr>
      <w:tr w:rsidR="001D4EF9" w14:paraId="0BE92B8A" w14:textId="77777777">
        <w:trPr>
          <w:jc w:val="center"/>
        </w:trPr>
        <w:tc>
          <w:tcPr>
            <w:tcW w:w="1134" w:type="dxa"/>
            <w:vAlign w:val="center"/>
          </w:tcPr>
          <w:p w14:paraId="6C2E5427" w14:textId="77777777" w:rsidR="001D4EF9" w:rsidRDefault="00000000">
            <w:r>
              <w:rPr>
                <w:sz w:val="22"/>
              </w:rPr>
              <w:t>BR12</w:t>
            </w:r>
          </w:p>
        </w:tc>
        <w:tc>
          <w:tcPr>
            <w:tcW w:w="7654" w:type="dxa"/>
            <w:vAlign w:val="center"/>
          </w:tcPr>
          <w:p w14:paraId="485F5268" w14:textId="77777777" w:rsidR="001D4EF9" w:rsidRDefault="00000000">
            <w:r>
              <w:rPr>
                <w:sz w:val="22"/>
              </w:rPr>
              <w:t>Thông tin thanh toán bằng thẻ gồm loại thẻ, số thẻ, hạn sử dụng, tên chủ thẻ và mã CSV/CVV theo yêu cầu của đề bài.</w:t>
            </w:r>
          </w:p>
        </w:tc>
      </w:tr>
      <w:tr w:rsidR="001D4EF9" w14:paraId="4CC1AD96" w14:textId="77777777">
        <w:trPr>
          <w:jc w:val="center"/>
        </w:trPr>
        <w:tc>
          <w:tcPr>
            <w:tcW w:w="1134" w:type="dxa"/>
            <w:vAlign w:val="center"/>
          </w:tcPr>
          <w:p w14:paraId="0B37F2C0" w14:textId="77777777" w:rsidR="001D4EF9" w:rsidRDefault="00000000">
            <w:r>
              <w:rPr>
                <w:sz w:val="22"/>
              </w:rPr>
              <w:t>BR13</w:t>
            </w:r>
          </w:p>
        </w:tc>
        <w:tc>
          <w:tcPr>
            <w:tcW w:w="7654" w:type="dxa"/>
            <w:vAlign w:val="center"/>
          </w:tcPr>
          <w:p w14:paraId="7C686A44" w14:textId="77777777" w:rsidR="001D4EF9" w:rsidRDefault="00000000">
            <w:r>
              <w:rPr>
                <w:sz w:val="22"/>
              </w:rPr>
              <w:t>Hệ thống kết nối tự động với dịch vụ thanh toán trực tuyến để kiểm tra thẻ và khả năng thanh toán.</w:t>
            </w:r>
          </w:p>
        </w:tc>
      </w:tr>
      <w:tr w:rsidR="001D4EF9" w14:paraId="14C8BBBD" w14:textId="77777777">
        <w:trPr>
          <w:jc w:val="center"/>
        </w:trPr>
        <w:tc>
          <w:tcPr>
            <w:tcW w:w="1134" w:type="dxa"/>
            <w:vAlign w:val="center"/>
          </w:tcPr>
          <w:p w14:paraId="3D2D2923" w14:textId="77777777" w:rsidR="001D4EF9" w:rsidRDefault="00000000">
            <w:r>
              <w:rPr>
                <w:sz w:val="22"/>
              </w:rPr>
              <w:t>BR14</w:t>
            </w:r>
          </w:p>
        </w:tc>
        <w:tc>
          <w:tcPr>
            <w:tcW w:w="7654" w:type="dxa"/>
            <w:vAlign w:val="center"/>
          </w:tcPr>
          <w:p w14:paraId="088FEECC" w14:textId="77777777" w:rsidR="001D4EF9" w:rsidRDefault="00000000">
            <w:r>
              <w:rPr>
                <w:sz w:val="22"/>
              </w:rPr>
              <w:t>Khi thanh toán được xác nhận thành công, hệ thống ghi nhận đơn hàng.</w:t>
            </w:r>
          </w:p>
        </w:tc>
      </w:tr>
      <w:tr w:rsidR="001D4EF9" w14:paraId="3BE0B603" w14:textId="77777777">
        <w:trPr>
          <w:jc w:val="center"/>
        </w:trPr>
        <w:tc>
          <w:tcPr>
            <w:tcW w:w="1134" w:type="dxa"/>
            <w:vAlign w:val="center"/>
          </w:tcPr>
          <w:p w14:paraId="73D6FAE7" w14:textId="77777777" w:rsidR="001D4EF9" w:rsidRDefault="00000000">
            <w:r>
              <w:rPr>
                <w:sz w:val="22"/>
              </w:rPr>
              <w:t>BR15</w:t>
            </w:r>
          </w:p>
        </w:tc>
        <w:tc>
          <w:tcPr>
            <w:tcW w:w="7654" w:type="dxa"/>
            <w:vAlign w:val="center"/>
          </w:tcPr>
          <w:p w14:paraId="1964676E" w14:textId="77777777" w:rsidR="001D4EF9" w:rsidRDefault="00000000">
            <w:r>
              <w:rPr>
                <w:sz w:val="22"/>
              </w:rPr>
              <w:t>Email xác nhận đơn hàng không chứa thông tin thẻ tín dụng.</w:t>
            </w:r>
          </w:p>
        </w:tc>
      </w:tr>
    </w:tbl>
    <w:p w14:paraId="36B35CC5" w14:textId="77777777" w:rsidR="001D4EF9" w:rsidRDefault="001D4EF9"/>
    <w:p w14:paraId="19FAB694" w14:textId="77777777" w:rsidR="001D4EF9" w:rsidRDefault="00000000">
      <w:pPr>
        <w:pStyle w:val="Heading1"/>
      </w:pPr>
      <w:r>
        <w:t>5. Định hướng phát triển hệ thống</w:t>
      </w:r>
    </w:p>
    <w:p w14:paraId="423B0A68" w14:textId="77777777" w:rsidR="001D4EF9" w:rsidRDefault="00000000">
      <w:r>
        <w:t>Phần này là định hướng đề xuất cho việc phát triển hệ thống, không phải các chức năng được nêu trực tiếp trong đề bài.</w:t>
      </w:r>
    </w:p>
    <w:p w14:paraId="6E0B0BEC" w14:textId="77777777" w:rsidR="001D4EF9" w:rsidRDefault="00000000">
      <w:r>
        <w:t>1. Hoàn thiện giao diện website theo hướng dễ sử dụng trên máy tính và thiết bị di động.</w:t>
      </w:r>
    </w:p>
    <w:p w14:paraId="38D55C43" w14:textId="77777777" w:rsidR="001D4EF9" w:rsidRDefault="00000000">
      <w:r>
        <w:t>2. Bổ sung quản lý trạng thái đơn hàng để khách hàng theo dõi quá trình xử lý và giao hàng.</w:t>
      </w:r>
    </w:p>
    <w:p w14:paraId="6C41562C" w14:textId="77777777" w:rsidR="001D4EF9" w:rsidRDefault="00000000">
      <w:r>
        <w:t>3. Mở rộng các phương thức thanh toán trực tuyến phù hợp với nhu cầu thực tế.</w:t>
      </w:r>
    </w:p>
    <w:p w14:paraId="2193BC0A" w14:textId="77777777" w:rsidR="001D4EF9" w:rsidRDefault="00000000">
      <w:r>
        <w:t>4. Bổ sung chức năng tìm kiếm và lọc sản phẩm để hỗ trợ khách hàng tìm sản phẩm nhanh hơn.</w:t>
      </w:r>
    </w:p>
    <w:p w14:paraId="3BA18E65" w14:textId="77777777" w:rsidR="001D4EF9" w:rsidRDefault="00000000">
      <w:r>
        <w:t>5. Tăng cường bảo mật tài khoản và bảo vệ thông tin thanh toán.</w:t>
      </w:r>
    </w:p>
    <w:p w14:paraId="3FE08C76" w14:textId="77777777" w:rsidR="001D4EF9" w:rsidRDefault="00000000">
      <w:r>
        <w:t>6. Có thể tích hợp thêm chức năng thống kê, báo cáo phục vụ quản lý cửa hàng.</w:t>
      </w:r>
    </w:p>
    <w:p w14:paraId="2479678E" w14:textId="77777777" w:rsidR="001D4EF9" w:rsidRDefault="00000000">
      <w:pPr>
        <w:pStyle w:val="Heading1"/>
      </w:pPr>
      <w:r>
        <w:t>6. Yêu cầu chức năng</w:t>
      </w:r>
    </w:p>
    <w:tbl>
      <w:tblPr>
        <w:tblStyle w:val="TableGrid"/>
        <w:tblW w:w="0" w:type="auto"/>
        <w:jc w:val="center"/>
        <w:tblLook w:val="04A0" w:firstRow="1" w:lastRow="0" w:firstColumn="1" w:lastColumn="0" w:noHBand="0" w:noVBand="1"/>
      </w:tblPr>
      <w:tblGrid>
        <w:gridCol w:w="1134"/>
        <w:gridCol w:w="7654"/>
      </w:tblGrid>
      <w:tr w:rsidR="001D4EF9" w14:paraId="5DBC82D7" w14:textId="77777777">
        <w:trPr>
          <w:jc w:val="center"/>
        </w:trPr>
        <w:tc>
          <w:tcPr>
            <w:tcW w:w="1134" w:type="dxa"/>
            <w:shd w:val="clear" w:color="auto" w:fill="D9EAF7"/>
            <w:vAlign w:val="center"/>
          </w:tcPr>
          <w:p w14:paraId="60868082" w14:textId="77777777" w:rsidR="001D4EF9" w:rsidRDefault="00000000">
            <w:r>
              <w:rPr>
                <w:b/>
                <w:sz w:val="22"/>
              </w:rPr>
              <w:t>Mã</w:t>
            </w:r>
          </w:p>
        </w:tc>
        <w:tc>
          <w:tcPr>
            <w:tcW w:w="7654" w:type="dxa"/>
            <w:shd w:val="clear" w:color="auto" w:fill="D9EAF7"/>
            <w:vAlign w:val="center"/>
          </w:tcPr>
          <w:p w14:paraId="22FCF7D6" w14:textId="77777777" w:rsidR="001D4EF9" w:rsidRDefault="00000000">
            <w:r>
              <w:rPr>
                <w:b/>
                <w:sz w:val="22"/>
              </w:rPr>
              <w:t>Yêu cầu chức năng</w:t>
            </w:r>
          </w:p>
        </w:tc>
      </w:tr>
      <w:tr w:rsidR="001D4EF9" w14:paraId="309E73CB" w14:textId="77777777">
        <w:trPr>
          <w:jc w:val="center"/>
        </w:trPr>
        <w:tc>
          <w:tcPr>
            <w:tcW w:w="1134" w:type="dxa"/>
            <w:vAlign w:val="center"/>
          </w:tcPr>
          <w:p w14:paraId="23F4517E" w14:textId="77777777" w:rsidR="001D4EF9" w:rsidRDefault="00000000">
            <w:r>
              <w:rPr>
                <w:sz w:val="22"/>
              </w:rPr>
              <w:t>FR01</w:t>
            </w:r>
          </w:p>
        </w:tc>
        <w:tc>
          <w:tcPr>
            <w:tcW w:w="7654" w:type="dxa"/>
            <w:vAlign w:val="center"/>
          </w:tcPr>
          <w:p w14:paraId="6EE70B03" w14:textId="77777777" w:rsidR="001D4EF9" w:rsidRDefault="00000000">
            <w:r>
              <w:rPr>
                <w:sz w:val="22"/>
              </w:rPr>
              <w:t>Hệ thống cho phép khách hàng xem danh sách sản phẩm theo nhóm.</w:t>
            </w:r>
          </w:p>
        </w:tc>
      </w:tr>
      <w:tr w:rsidR="001D4EF9" w14:paraId="7A9DBD02" w14:textId="77777777">
        <w:trPr>
          <w:jc w:val="center"/>
        </w:trPr>
        <w:tc>
          <w:tcPr>
            <w:tcW w:w="1134" w:type="dxa"/>
            <w:vAlign w:val="center"/>
          </w:tcPr>
          <w:p w14:paraId="49CCF668" w14:textId="77777777" w:rsidR="001D4EF9" w:rsidRDefault="00000000">
            <w:r>
              <w:rPr>
                <w:sz w:val="22"/>
              </w:rPr>
              <w:t>FR02</w:t>
            </w:r>
          </w:p>
        </w:tc>
        <w:tc>
          <w:tcPr>
            <w:tcW w:w="7654" w:type="dxa"/>
            <w:vAlign w:val="center"/>
          </w:tcPr>
          <w:p w14:paraId="5715CE72" w14:textId="77777777" w:rsidR="001D4EF9" w:rsidRDefault="00000000">
            <w:r>
              <w:rPr>
                <w:sz w:val="22"/>
              </w:rPr>
              <w:t>Hệ thống cho phép khách hàng xem thông tin chi tiết của sản phẩm.</w:t>
            </w:r>
          </w:p>
        </w:tc>
      </w:tr>
      <w:tr w:rsidR="001D4EF9" w14:paraId="33256791" w14:textId="77777777">
        <w:trPr>
          <w:jc w:val="center"/>
        </w:trPr>
        <w:tc>
          <w:tcPr>
            <w:tcW w:w="1134" w:type="dxa"/>
            <w:vAlign w:val="center"/>
          </w:tcPr>
          <w:p w14:paraId="1068EE84" w14:textId="77777777" w:rsidR="001D4EF9" w:rsidRDefault="00000000">
            <w:r>
              <w:rPr>
                <w:sz w:val="22"/>
              </w:rPr>
              <w:t>FR03</w:t>
            </w:r>
          </w:p>
        </w:tc>
        <w:tc>
          <w:tcPr>
            <w:tcW w:w="7654" w:type="dxa"/>
            <w:vAlign w:val="center"/>
          </w:tcPr>
          <w:p w14:paraId="2492E9F0" w14:textId="77777777" w:rsidR="001D4EF9" w:rsidRDefault="00000000">
            <w:r>
              <w:rPr>
                <w:sz w:val="22"/>
              </w:rPr>
              <w:t>Hệ thống cho phép khách hàng thêm sản phẩm vào giỏ hàng.</w:t>
            </w:r>
          </w:p>
        </w:tc>
      </w:tr>
      <w:tr w:rsidR="001D4EF9" w14:paraId="395A8A9B" w14:textId="77777777">
        <w:trPr>
          <w:jc w:val="center"/>
        </w:trPr>
        <w:tc>
          <w:tcPr>
            <w:tcW w:w="1134" w:type="dxa"/>
            <w:vAlign w:val="center"/>
          </w:tcPr>
          <w:p w14:paraId="3D02F52D" w14:textId="77777777" w:rsidR="001D4EF9" w:rsidRDefault="00000000">
            <w:r>
              <w:rPr>
                <w:sz w:val="22"/>
              </w:rPr>
              <w:t>FR04</w:t>
            </w:r>
          </w:p>
        </w:tc>
        <w:tc>
          <w:tcPr>
            <w:tcW w:w="7654" w:type="dxa"/>
            <w:vAlign w:val="center"/>
          </w:tcPr>
          <w:p w14:paraId="35848E79" w14:textId="77777777" w:rsidR="001D4EF9" w:rsidRDefault="00000000">
            <w:r>
              <w:rPr>
                <w:sz w:val="22"/>
              </w:rPr>
              <w:t xml:space="preserve">Hệ thống cho phép khách hàng xem, cập nhật số lượng và xóa sản phẩm trong giỏ </w:t>
            </w:r>
            <w:r>
              <w:rPr>
                <w:sz w:val="22"/>
              </w:rPr>
              <w:lastRenderedPageBreak/>
              <w:t>hàng.</w:t>
            </w:r>
          </w:p>
        </w:tc>
      </w:tr>
      <w:tr w:rsidR="001D4EF9" w14:paraId="355F611F" w14:textId="77777777">
        <w:trPr>
          <w:jc w:val="center"/>
        </w:trPr>
        <w:tc>
          <w:tcPr>
            <w:tcW w:w="1134" w:type="dxa"/>
            <w:vAlign w:val="center"/>
          </w:tcPr>
          <w:p w14:paraId="61841D32" w14:textId="77777777" w:rsidR="001D4EF9" w:rsidRDefault="00000000">
            <w:r>
              <w:rPr>
                <w:sz w:val="22"/>
              </w:rPr>
              <w:lastRenderedPageBreak/>
              <w:t>FR05</w:t>
            </w:r>
          </w:p>
        </w:tc>
        <w:tc>
          <w:tcPr>
            <w:tcW w:w="7654" w:type="dxa"/>
            <w:vAlign w:val="center"/>
          </w:tcPr>
          <w:p w14:paraId="2460EC8B" w14:textId="77777777" w:rsidR="001D4EF9" w:rsidRDefault="00000000">
            <w:r>
              <w:rPr>
                <w:sz w:val="22"/>
              </w:rPr>
              <w:t>Hệ thống cho phép khách hàng đăng ký tài khoản với các thông tin theo đề bài.</w:t>
            </w:r>
          </w:p>
        </w:tc>
      </w:tr>
      <w:tr w:rsidR="001D4EF9" w14:paraId="0354F658" w14:textId="77777777">
        <w:trPr>
          <w:jc w:val="center"/>
        </w:trPr>
        <w:tc>
          <w:tcPr>
            <w:tcW w:w="1134" w:type="dxa"/>
            <w:vAlign w:val="center"/>
          </w:tcPr>
          <w:p w14:paraId="271DA6D3" w14:textId="77777777" w:rsidR="001D4EF9" w:rsidRDefault="00000000">
            <w:r>
              <w:rPr>
                <w:sz w:val="22"/>
              </w:rPr>
              <w:t>FR06</w:t>
            </w:r>
          </w:p>
        </w:tc>
        <w:tc>
          <w:tcPr>
            <w:tcW w:w="7654" w:type="dxa"/>
            <w:vAlign w:val="center"/>
          </w:tcPr>
          <w:p w14:paraId="3795A7D9" w14:textId="77777777" w:rsidR="001D4EF9" w:rsidRDefault="00000000">
            <w:r>
              <w:rPr>
                <w:sz w:val="22"/>
              </w:rPr>
              <w:t>Hệ thống yêu cầu khách hàng đăng nhập trước khi đặt hàng.</w:t>
            </w:r>
          </w:p>
        </w:tc>
      </w:tr>
      <w:tr w:rsidR="001D4EF9" w14:paraId="0C400EA7" w14:textId="77777777">
        <w:trPr>
          <w:jc w:val="center"/>
        </w:trPr>
        <w:tc>
          <w:tcPr>
            <w:tcW w:w="1134" w:type="dxa"/>
            <w:vAlign w:val="center"/>
          </w:tcPr>
          <w:p w14:paraId="6D7B3E85" w14:textId="77777777" w:rsidR="001D4EF9" w:rsidRDefault="00000000">
            <w:r>
              <w:rPr>
                <w:sz w:val="22"/>
              </w:rPr>
              <w:t>FR07</w:t>
            </w:r>
          </w:p>
        </w:tc>
        <w:tc>
          <w:tcPr>
            <w:tcW w:w="7654" w:type="dxa"/>
            <w:vAlign w:val="center"/>
          </w:tcPr>
          <w:p w14:paraId="2C1A6922" w14:textId="77777777" w:rsidR="001D4EF9" w:rsidRDefault="00000000">
            <w:r>
              <w:rPr>
                <w:sz w:val="22"/>
              </w:rPr>
              <w:t>Hệ thống cho phép khách hàng lựa chọn hình thức giao hàng và nhập thông tin người nhận.</w:t>
            </w:r>
          </w:p>
        </w:tc>
      </w:tr>
      <w:tr w:rsidR="001D4EF9" w14:paraId="16F34072" w14:textId="77777777">
        <w:trPr>
          <w:jc w:val="center"/>
        </w:trPr>
        <w:tc>
          <w:tcPr>
            <w:tcW w:w="1134" w:type="dxa"/>
            <w:vAlign w:val="center"/>
          </w:tcPr>
          <w:p w14:paraId="107ED338" w14:textId="77777777" w:rsidR="001D4EF9" w:rsidRDefault="00000000">
            <w:r>
              <w:rPr>
                <w:sz w:val="22"/>
              </w:rPr>
              <w:t>FR08</w:t>
            </w:r>
          </w:p>
        </w:tc>
        <w:tc>
          <w:tcPr>
            <w:tcW w:w="7654" w:type="dxa"/>
            <w:vAlign w:val="center"/>
          </w:tcPr>
          <w:p w14:paraId="6C79C7CF" w14:textId="77777777" w:rsidR="001D4EF9" w:rsidRDefault="00000000">
            <w:r>
              <w:rPr>
                <w:sz w:val="22"/>
              </w:rPr>
              <w:t>Hệ thống tính phí giao hàng và tổng tiền đơn hàng theo các quy tắc nghiệp vụ.</w:t>
            </w:r>
          </w:p>
        </w:tc>
      </w:tr>
      <w:tr w:rsidR="001D4EF9" w14:paraId="16B15E35" w14:textId="77777777">
        <w:trPr>
          <w:jc w:val="center"/>
        </w:trPr>
        <w:tc>
          <w:tcPr>
            <w:tcW w:w="1134" w:type="dxa"/>
            <w:vAlign w:val="center"/>
          </w:tcPr>
          <w:p w14:paraId="0CFC0CCA" w14:textId="77777777" w:rsidR="001D4EF9" w:rsidRDefault="00000000">
            <w:r>
              <w:rPr>
                <w:sz w:val="22"/>
              </w:rPr>
              <w:t>FR09</w:t>
            </w:r>
          </w:p>
        </w:tc>
        <w:tc>
          <w:tcPr>
            <w:tcW w:w="7654" w:type="dxa"/>
            <w:vAlign w:val="center"/>
          </w:tcPr>
          <w:p w14:paraId="3C835DC7" w14:textId="77777777" w:rsidR="001D4EF9" w:rsidRDefault="00000000">
            <w:r>
              <w:rPr>
                <w:sz w:val="22"/>
              </w:rPr>
              <w:t>Hệ thống tiếp nhận thông tin thanh toán và kết nối hệ thống thanh toán trực tuyến.</w:t>
            </w:r>
          </w:p>
        </w:tc>
      </w:tr>
      <w:tr w:rsidR="001D4EF9" w14:paraId="1CF53738" w14:textId="77777777">
        <w:trPr>
          <w:jc w:val="center"/>
        </w:trPr>
        <w:tc>
          <w:tcPr>
            <w:tcW w:w="1134" w:type="dxa"/>
            <w:vAlign w:val="center"/>
          </w:tcPr>
          <w:p w14:paraId="2D77D299" w14:textId="77777777" w:rsidR="001D4EF9" w:rsidRDefault="00000000">
            <w:r>
              <w:rPr>
                <w:sz w:val="22"/>
              </w:rPr>
              <w:t>FR10</w:t>
            </w:r>
          </w:p>
        </w:tc>
        <w:tc>
          <w:tcPr>
            <w:tcW w:w="7654" w:type="dxa"/>
            <w:vAlign w:val="center"/>
          </w:tcPr>
          <w:p w14:paraId="68D70C06" w14:textId="77777777" w:rsidR="001D4EF9" w:rsidRDefault="00000000">
            <w:r>
              <w:rPr>
                <w:sz w:val="22"/>
              </w:rPr>
              <w:t>Hệ thống ghi nhận đơn hàng khi thanh toán được xác nhận thành công.</w:t>
            </w:r>
          </w:p>
        </w:tc>
      </w:tr>
      <w:tr w:rsidR="001D4EF9" w14:paraId="662F694D" w14:textId="77777777">
        <w:trPr>
          <w:jc w:val="center"/>
        </w:trPr>
        <w:tc>
          <w:tcPr>
            <w:tcW w:w="1134" w:type="dxa"/>
            <w:vAlign w:val="center"/>
          </w:tcPr>
          <w:p w14:paraId="06542E8C" w14:textId="77777777" w:rsidR="001D4EF9" w:rsidRDefault="00000000">
            <w:r>
              <w:rPr>
                <w:sz w:val="22"/>
              </w:rPr>
              <w:t>FR11</w:t>
            </w:r>
          </w:p>
        </w:tc>
        <w:tc>
          <w:tcPr>
            <w:tcW w:w="7654" w:type="dxa"/>
            <w:vAlign w:val="center"/>
          </w:tcPr>
          <w:p w14:paraId="668A641C" w14:textId="77777777" w:rsidR="001D4EF9" w:rsidRDefault="00000000">
            <w:r>
              <w:rPr>
                <w:sz w:val="22"/>
              </w:rPr>
              <w:t>Hệ thống gửi email xác nhận nếu khách hàng cung cấp email.</w:t>
            </w:r>
          </w:p>
        </w:tc>
      </w:tr>
    </w:tbl>
    <w:p w14:paraId="43E794BA" w14:textId="77777777" w:rsidR="001D4EF9" w:rsidRDefault="001D4EF9"/>
    <w:p w14:paraId="264170AC" w14:textId="77777777" w:rsidR="001D4EF9" w:rsidRDefault="00000000">
      <w:pPr>
        <w:pStyle w:val="Heading1"/>
      </w:pPr>
      <w:r>
        <w:t>7. Yêu cầu phi chức năng</w:t>
      </w:r>
    </w:p>
    <w:tbl>
      <w:tblPr>
        <w:tblStyle w:val="TableGrid"/>
        <w:tblW w:w="0" w:type="auto"/>
        <w:jc w:val="center"/>
        <w:tblLook w:val="04A0" w:firstRow="1" w:lastRow="0" w:firstColumn="1" w:lastColumn="0" w:noHBand="0" w:noVBand="1"/>
      </w:tblPr>
      <w:tblGrid>
        <w:gridCol w:w="1134"/>
        <w:gridCol w:w="1984"/>
        <w:gridCol w:w="5669"/>
      </w:tblGrid>
      <w:tr w:rsidR="001D4EF9" w14:paraId="0811EBB2" w14:textId="77777777">
        <w:trPr>
          <w:jc w:val="center"/>
        </w:trPr>
        <w:tc>
          <w:tcPr>
            <w:tcW w:w="1134" w:type="dxa"/>
            <w:shd w:val="clear" w:color="auto" w:fill="D9EAF7"/>
            <w:vAlign w:val="center"/>
          </w:tcPr>
          <w:p w14:paraId="378C4CCD" w14:textId="77777777" w:rsidR="001D4EF9" w:rsidRDefault="00000000">
            <w:r>
              <w:rPr>
                <w:b/>
                <w:sz w:val="22"/>
              </w:rPr>
              <w:t>Mã</w:t>
            </w:r>
          </w:p>
        </w:tc>
        <w:tc>
          <w:tcPr>
            <w:tcW w:w="1984" w:type="dxa"/>
            <w:shd w:val="clear" w:color="auto" w:fill="D9EAF7"/>
            <w:vAlign w:val="center"/>
          </w:tcPr>
          <w:p w14:paraId="1C6B37E8" w14:textId="77777777" w:rsidR="001D4EF9" w:rsidRDefault="00000000">
            <w:r>
              <w:rPr>
                <w:b/>
                <w:sz w:val="22"/>
              </w:rPr>
              <w:t>Thuộc tính</w:t>
            </w:r>
          </w:p>
        </w:tc>
        <w:tc>
          <w:tcPr>
            <w:tcW w:w="5669" w:type="dxa"/>
            <w:shd w:val="clear" w:color="auto" w:fill="D9EAF7"/>
            <w:vAlign w:val="center"/>
          </w:tcPr>
          <w:p w14:paraId="584C742E" w14:textId="77777777" w:rsidR="001D4EF9" w:rsidRDefault="00000000">
            <w:r>
              <w:rPr>
                <w:b/>
                <w:sz w:val="22"/>
              </w:rPr>
              <w:t>Yêu cầu</w:t>
            </w:r>
          </w:p>
        </w:tc>
      </w:tr>
      <w:tr w:rsidR="001D4EF9" w14:paraId="61DBA1D4" w14:textId="77777777">
        <w:trPr>
          <w:jc w:val="center"/>
        </w:trPr>
        <w:tc>
          <w:tcPr>
            <w:tcW w:w="1134" w:type="dxa"/>
            <w:vAlign w:val="center"/>
          </w:tcPr>
          <w:p w14:paraId="328BBD1E" w14:textId="77777777" w:rsidR="001D4EF9" w:rsidRDefault="00000000">
            <w:r>
              <w:rPr>
                <w:sz w:val="22"/>
              </w:rPr>
              <w:t>NFR01</w:t>
            </w:r>
          </w:p>
        </w:tc>
        <w:tc>
          <w:tcPr>
            <w:tcW w:w="1984" w:type="dxa"/>
            <w:vAlign w:val="center"/>
          </w:tcPr>
          <w:p w14:paraId="35E2FD3E" w14:textId="77777777" w:rsidR="001D4EF9" w:rsidRDefault="00000000">
            <w:r>
              <w:rPr>
                <w:sz w:val="22"/>
              </w:rPr>
              <w:t>Bảo mật</w:t>
            </w:r>
          </w:p>
        </w:tc>
        <w:tc>
          <w:tcPr>
            <w:tcW w:w="5669" w:type="dxa"/>
            <w:vAlign w:val="center"/>
          </w:tcPr>
          <w:p w14:paraId="601A0917" w14:textId="77777777" w:rsidR="001D4EF9" w:rsidRDefault="00000000">
            <w:r>
              <w:rPr>
                <w:sz w:val="22"/>
              </w:rPr>
              <w:t>Không đưa thông tin thẻ tín dụng vào email xác nhận đơn hàng.</w:t>
            </w:r>
          </w:p>
        </w:tc>
      </w:tr>
      <w:tr w:rsidR="001D4EF9" w14:paraId="0ABBBA70" w14:textId="77777777">
        <w:trPr>
          <w:jc w:val="center"/>
        </w:trPr>
        <w:tc>
          <w:tcPr>
            <w:tcW w:w="1134" w:type="dxa"/>
            <w:vAlign w:val="center"/>
          </w:tcPr>
          <w:p w14:paraId="41DC2020" w14:textId="77777777" w:rsidR="001D4EF9" w:rsidRDefault="00000000">
            <w:r>
              <w:rPr>
                <w:sz w:val="22"/>
              </w:rPr>
              <w:t>NFR02</w:t>
            </w:r>
          </w:p>
        </w:tc>
        <w:tc>
          <w:tcPr>
            <w:tcW w:w="1984" w:type="dxa"/>
            <w:vAlign w:val="center"/>
          </w:tcPr>
          <w:p w14:paraId="34C94ADC" w14:textId="77777777" w:rsidR="001D4EF9" w:rsidRDefault="00000000">
            <w:r>
              <w:rPr>
                <w:sz w:val="22"/>
              </w:rPr>
              <w:t>Tính chính xác</w:t>
            </w:r>
          </w:p>
        </w:tc>
        <w:tc>
          <w:tcPr>
            <w:tcW w:w="5669" w:type="dxa"/>
            <w:vAlign w:val="center"/>
          </w:tcPr>
          <w:p w14:paraId="2949AE98" w14:textId="77777777" w:rsidR="001D4EF9" w:rsidRDefault="00000000">
            <w:r>
              <w:rPr>
                <w:sz w:val="22"/>
              </w:rPr>
              <w:t>Thông tin sản phẩm, giá bán, phí giao hàng và tổng tiền phải được xử lý chính xác.</w:t>
            </w:r>
          </w:p>
        </w:tc>
      </w:tr>
      <w:tr w:rsidR="001D4EF9" w14:paraId="64948BFC" w14:textId="77777777">
        <w:trPr>
          <w:jc w:val="center"/>
        </w:trPr>
        <w:tc>
          <w:tcPr>
            <w:tcW w:w="1134" w:type="dxa"/>
            <w:vAlign w:val="center"/>
          </w:tcPr>
          <w:p w14:paraId="5EEC1D86" w14:textId="77777777" w:rsidR="001D4EF9" w:rsidRDefault="00000000">
            <w:r>
              <w:rPr>
                <w:sz w:val="22"/>
              </w:rPr>
              <w:t>NFR03</w:t>
            </w:r>
          </w:p>
        </w:tc>
        <w:tc>
          <w:tcPr>
            <w:tcW w:w="1984" w:type="dxa"/>
            <w:vAlign w:val="center"/>
          </w:tcPr>
          <w:p w14:paraId="2335786C" w14:textId="77777777" w:rsidR="001D4EF9" w:rsidRDefault="00000000">
            <w:r>
              <w:rPr>
                <w:sz w:val="22"/>
              </w:rPr>
              <w:t>Tính tin cậy</w:t>
            </w:r>
          </w:p>
        </w:tc>
        <w:tc>
          <w:tcPr>
            <w:tcW w:w="5669" w:type="dxa"/>
            <w:vAlign w:val="center"/>
          </w:tcPr>
          <w:p w14:paraId="5559796F" w14:textId="77777777" w:rsidR="001D4EF9" w:rsidRDefault="00000000">
            <w:r>
              <w:rPr>
                <w:sz w:val="22"/>
              </w:rPr>
              <w:t>Chỉ ghi nhận đơn hàng sau khi quá trình kiểm tra thanh toán được xác nhận thành công.</w:t>
            </w:r>
          </w:p>
        </w:tc>
      </w:tr>
      <w:tr w:rsidR="001D4EF9" w14:paraId="6639C616" w14:textId="77777777">
        <w:trPr>
          <w:jc w:val="center"/>
        </w:trPr>
        <w:tc>
          <w:tcPr>
            <w:tcW w:w="1134" w:type="dxa"/>
            <w:vAlign w:val="center"/>
          </w:tcPr>
          <w:p w14:paraId="31CB3BA2" w14:textId="77777777" w:rsidR="001D4EF9" w:rsidRDefault="00000000">
            <w:r>
              <w:rPr>
                <w:sz w:val="22"/>
              </w:rPr>
              <w:t>NFR04</w:t>
            </w:r>
          </w:p>
        </w:tc>
        <w:tc>
          <w:tcPr>
            <w:tcW w:w="1984" w:type="dxa"/>
            <w:vAlign w:val="center"/>
          </w:tcPr>
          <w:p w14:paraId="5CBB7DB5" w14:textId="77777777" w:rsidR="001D4EF9" w:rsidRDefault="00000000">
            <w:r>
              <w:rPr>
                <w:sz w:val="22"/>
              </w:rPr>
              <w:t>Khả năng tích hợp</w:t>
            </w:r>
          </w:p>
        </w:tc>
        <w:tc>
          <w:tcPr>
            <w:tcW w:w="5669" w:type="dxa"/>
            <w:vAlign w:val="center"/>
          </w:tcPr>
          <w:p w14:paraId="1FD26A03" w14:textId="77777777" w:rsidR="001D4EF9" w:rsidRDefault="00000000">
            <w:r>
              <w:rPr>
                <w:sz w:val="22"/>
              </w:rPr>
              <w:t>Hệ thống có khả năng kết nối với hệ thống quản lý sản phẩm và dịch vụ thanh toán trực tuyến.</w:t>
            </w:r>
          </w:p>
        </w:tc>
      </w:tr>
      <w:tr w:rsidR="001D4EF9" w14:paraId="6E64BB9C" w14:textId="77777777">
        <w:trPr>
          <w:jc w:val="center"/>
        </w:trPr>
        <w:tc>
          <w:tcPr>
            <w:tcW w:w="1134" w:type="dxa"/>
            <w:vAlign w:val="center"/>
          </w:tcPr>
          <w:p w14:paraId="51712164" w14:textId="77777777" w:rsidR="001D4EF9" w:rsidRDefault="00000000">
            <w:r>
              <w:rPr>
                <w:sz w:val="22"/>
              </w:rPr>
              <w:t>NFR05</w:t>
            </w:r>
          </w:p>
        </w:tc>
        <w:tc>
          <w:tcPr>
            <w:tcW w:w="1984" w:type="dxa"/>
            <w:vAlign w:val="center"/>
          </w:tcPr>
          <w:p w14:paraId="7C1AECA4" w14:textId="77777777" w:rsidR="001D4EF9" w:rsidRDefault="00000000">
            <w:r>
              <w:rPr>
                <w:sz w:val="22"/>
              </w:rPr>
              <w:t>Tính dễ sử dụng</w:t>
            </w:r>
          </w:p>
        </w:tc>
        <w:tc>
          <w:tcPr>
            <w:tcW w:w="5669" w:type="dxa"/>
            <w:vAlign w:val="center"/>
          </w:tcPr>
          <w:p w14:paraId="2FF53E53" w14:textId="77777777" w:rsidR="001D4EF9" w:rsidRDefault="00000000">
            <w:r>
              <w:rPr>
                <w:sz w:val="22"/>
              </w:rPr>
              <w:t>Giao diện cần rõ ràng, dễ thao tác khi xem sản phẩm, quản lý giỏ hàng và đặt hàng.</w:t>
            </w:r>
          </w:p>
        </w:tc>
      </w:tr>
      <w:tr w:rsidR="001D4EF9" w14:paraId="70B94E7A" w14:textId="77777777">
        <w:trPr>
          <w:jc w:val="center"/>
        </w:trPr>
        <w:tc>
          <w:tcPr>
            <w:tcW w:w="1134" w:type="dxa"/>
            <w:vAlign w:val="center"/>
          </w:tcPr>
          <w:p w14:paraId="297E3820" w14:textId="77777777" w:rsidR="001D4EF9" w:rsidRDefault="00000000">
            <w:r>
              <w:rPr>
                <w:sz w:val="22"/>
              </w:rPr>
              <w:t>NFR06</w:t>
            </w:r>
          </w:p>
        </w:tc>
        <w:tc>
          <w:tcPr>
            <w:tcW w:w="1984" w:type="dxa"/>
            <w:vAlign w:val="center"/>
          </w:tcPr>
          <w:p w14:paraId="6A3BDF31" w14:textId="77777777" w:rsidR="001D4EF9" w:rsidRDefault="00000000">
            <w:r>
              <w:rPr>
                <w:sz w:val="22"/>
              </w:rPr>
              <w:t>Khả năng mở rộng</w:t>
            </w:r>
          </w:p>
        </w:tc>
        <w:tc>
          <w:tcPr>
            <w:tcW w:w="5669" w:type="dxa"/>
            <w:vAlign w:val="center"/>
          </w:tcPr>
          <w:p w14:paraId="15EE4427" w14:textId="77777777" w:rsidR="001D4EF9" w:rsidRDefault="00000000">
            <w:r>
              <w:rPr>
                <w:sz w:val="22"/>
              </w:rPr>
              <w:t>Kiến trúc nên cho phép bổ sung thêm chức năng và phương thức thanh toán trong tương lai.</w:t>
            </w:r>
          </w:p>
        </w:tc>
      </w:tr>
    </w:tbl>
    <w:p w14:paraId="10049503" w14:textId="77777777" w:rsidR="001D4EF9" w:rsidRDefault="001D4EF9"/>
    <w:p w14:paraId="131F4BE8" w14:textId="0135BB00" w:rsidR="001D4EF9" w:rsidRDefault="00000000" w:rsidP="00EF72B0">
      <w:pPr>
        <w:pStyle w:val="Heading1"/>
      </w:pPr>
      <w:r>
        <w:lastRenderedPageBreak/>
        <w:t xml:space="preserve">8. </w:t>
      </w:r>
      <w:r w:rsidR="00EF72B0">
        <w:t>Use Case tổng quát</w:t>
      </w:r>
    </w:p>
    <w:p w14:paraId="72E38721" w14:textId="7CDC34D8" w:rsidR="00EF72B0" w:rsidRDefault="00EF72B0" w:rsidP="00EF72B0">
      <w:r w:rsidRPr="00EF72B0">
        <w:rPr>
          <w:noProof/>
        </w:rPr>
        <w:drawing>
          <wp:inline distT="0" distB="0" distL="0" distR="0" wp14:anchorId="26E4406D" wp14:editId="0730FE92">
            <wp:extent cx="6188710" cy="3927475"/>
            <wp:effectExtent l="0" t="0" r="2540" b="0"/>
            <wp:docPr id="15047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0600" name=""/>
                    <pic:cNvPicPr/>
                  </pic:nvPicPr>
                  <pic:blipFill>
                    <a:blip r:embed="rId6"/>
                    <a:stretch>
                      <a:fillRect/>
                    </a:stretch>
                  </pic:blipFill>
                  <pic:spPr>
                    <a:xfrm>
                      <a:off x="0" y="0"/>
                      <a:ext cx="6188710" cy="3927475"/>
                    </a:xfrm>
                    <a:prstGeom prst="rect">
                      <a:avLst/>
                    </a:prstGeom>
                  </pic:spPr>
                </pic:pic>
              </a:graphicData>
            </a:graphic>
          </wp:inline>
        </w:drawing>
      </w:r>
    </w:p>
    <w:p w14:paraId="690809C1" w14:textId="492069DB" w:rsidR="00EF72B0" w:rsidRDefault="00E337B8" w:rsidP="00EF72B0">
      <w:r>
        <w:t>9. Danh sách Use Case</w:t>
      </w:r>
    </w:p>
    <w:tbl>
      <w:tblPr>
        <w:tblW w:w="0" w:type="auto"/>
        <w:tblCellMar>
          <w:top w:w="15" w:type="dxa"/>
          <w:left w:w="15" w:type="dxa"/>
          <w:bottom w:w="15" w:type="dxa"/>
          <w:right w:w="15" w:type="dxa"/>
        </w:tblCellMar>
        <w:tblLook w:val="04A0" w:firstRow="1" w:lastRow="0" w:firstColumn="1" w:lastColumn="0" w:noHBand="0" w:noVBand="1"/>
      </w:tblPr>
      <w:tblGrid>
        <w:gridCol w:w="604"/>
        <w:gridCol w:w="1828"/>
        <w:gridCol w:w="1694"/>
        <w:gridCol w:w="5650"/>
      </w:tblGrid>
      <w:tr w:rsidR="00E337B8" w:rsidRPr="00E337B8" w14:paraId="56715190" w14:textId="77777777" w:rsidTr="00E337B8">
        <w:trPr>
          <w:tblHeader/>
        </w:trPr>
        <w:tc>
          <w:tcPr>
            <w:tcW w:w="0" w:type="auto"/>
            <w:vAlign w:val="center"/>
            <w:hideMark/>
          </w:tcPr>
          <w:p w14:paraId="4C801713" w14:textId="77777777" w:rsidR="00E337B8" w:rsidRPr="00E337B8" w:rsidRDefault="00E337B8" w:rsidP="00E337B8">
            <w:pPr>
              <w:rPr>
                <w:b/>
                <w:bCs/>
              </w:rPr>
            </w:pPr>
            <w:r w:rsidRPr="00E337B8">
              <w:rPr>
                <w:b/>
                <w:bCs/>
              </w:rPr>
              <w:t>Mã</w:t>
            </w:r>
          </w:p>
        </w:tc>
        <w:tc>
          <w:tcPr>
            <w:tcW w:w="0" w:type="auto"/>
            <w:vAlign w:val="center"/>
            <w:hideMark/>
          </w:tcPr>
          <w:p w14:paraId="69021A07" w14:textId="77777777" w:rsidR="00E337B8" w:rsidRPr="00E337B8" w:rsidRDefault="00E337B8" w:rsidP="00E337B8">
            <w:pPr>
              <w:rPr>
                <w:b/>
                <w:bCs/>
              </w:rPr>
            </w:pPr>
            <w:r w:rsidRPr="00E337B8">
              <w:rPr>
                <w:b/>
                <w:bCs/>
              </w:rPr>
              <w:t>Tên Use Case</w:t>
            </w:r>
          </w:p>
        </w:tc>
        <w:tc>
          <w:tcPr>
            <w:tcW w:w="1694" w:type="dxa"/>
            <w:vAlign w:val="center"/>
            <w:hideMark/>
          </w:tcPr>
          <w:p w14:paraId="10AD6E7D" w14:textId="77777777" w:rsidR="00E337B8" w:rsidRPr="00E337B8" w:rsidRDefault="00E337B8" w:rsidP="00E337B8">
            <w:pPr>
              <w:rPr>
                <w:b/>
                <w:bCs/>
              </w:rPr>
            </w:pPr>
            <w:r w:rsidRPr="00E337B8">
              <w:rPr>
                <w:b/>
                <w:bCs/>
              </w:rPr>
              <w:t>Tác nhân chính</w:t>
            </w:r>
          </w:p>
        </w:tc>
        <w:tc>
          <w:tcPr>
            <w:tcW w:w="5650" w:type="dxa"/>
            <w:vAlign w:val="center"/>
            <w:hideMark/>
          </w:tcPr>
          <w:p w14:paraId="6874731F" w14:textId="77777777" w:rsidR="00E337B8" w:rsidRPr="00E337B8" w:rsidRDefault="00E337B8" w:rsidP="00E337B8">
            <w:pPr>
              <w:rPr>
                <w:b/>
                <w:bCs/>
              </w:rPr>
            </w:pPr>
            <w:r w:rsidRPr="00E337B8">
              <w:rPr>
                <w:b/>
                <w:bCs/>
              </w:rPr>
              <w:t>Mô tả</w:t>
            </w:r>
          </w:p>
        </w:tc>
      </w:tr>
      <w:tr w:rsidR="00E337B8" w:rsidRPr="00E337B8" w14:paraId="187EEFC3" w14:textId="77777777" w:rsidTr="00E337B8">
        <w:tc>
          <w:tcPr>
            <w:tcW w:w="0" w:type="auto"/>
            <w:vAlign w:val="center"/>
            <w:hideMark/>
          </w:tcPr>
          <w:p w14:paraId="5452F154" w14:textId="77777777" w:rsidR="00E337B8" w:rsidRPr="00E337B8" w:rsidRDefault="00E337B8" w:rsidP="00E337B8">
            <w:r w:rsidRPr="00E337B8">
              <w:t>UC01</w:t>
            </w:r>
          </w:p>
        </w:tc>
        <w:tc>
          <w:tcPr>
            <w:tcW w:w="0" w:type="auto"/>
            <w:vAlign w:val="center"/>
            <w:hideMark/>
          </w:tcPr>
          <w:p w14:paraId="0D011290" w14:textId="77777777" w:rsidR="00E337B8" w:rsidRPr="00E337B8" w:rsidRDefault="00E337B8" w:rsidP="00E337B8">
            <w:r w:rsidRPr="00E337B8">
              <w:t>Xem danh sách sản phẩm</w:t>
            </w:r>
          </w:p>
        </w:tc>
        <w:tc>
          <w:tcPr>
            <w:tcW w:w="1694" w:type="dxa"/>
            <w:vAlign w:val="center"/>
            <w:hideMark/>
          </w:tcPr>
          <w:p w14:paraId="7D31D921" w14:textId="77777777" w:rsidR="00E337B8" w:rsidRPr="00E337B8" w:rsidRDefault="00E337B8" w:rsidP="00E337B8">
            <w:r w:rsidRPr="00E337B8">
              <w:t>Khách hàng</w:t>
            </w:r>
          </w:p>
        </w:tc>
        <w:tc>
          <w:tcPr>
            <w:tcW w:w="5650" w:type="dxa"/>
            <w:vAlign w:val="center"/>
            <w:hideMark/>
          </w:tcPr>
          <w:p w14:paraId="7C63B761" w14:textId="77777777" w:rsidR="00E337B8" w:rsidRPr="00E337B8" w:rsidRDefault="00E337B8" w:rsidP="00E337B8">
            <w:r w:rsidRPr="00E337B8">
              <w:t>Xem các sản phẩm theo từng nhóm sản phẩm.</w:t>
            </w:r>
          </w:p>
        </w:tc>
      </w:tr>
      <w:tr w:rsidR="00E337B8" w:rsidRPr="00E337B8" w14:paraId="0067A2AF" w14:textId="77777777" w:rsidTr="00E337B8">
        <w:tc>
          <w:tcPr>
            <w:tcW w:w="0" w:type="auto"/>
            <w:vAlign w:val="center"/>
            <w:hideMark/>
          </w:tcPr>
          <w:p w14:paraId="58C0D87E" w14:textId="77777777" w:rsidR="00E337B8" w:rsidRPr="00E337B8" w:rsidRDefault="00E337B8" w:rsidP="00E337B8">
            <w:r w:rsidRPr="00E337B8">
              <w:t>UC02</w:t>
            </w:r>
          </w:p>
        </w:tc>
        <w:tc>
          <w:tcPr>
            <w:tcW w:w="0" w:type="auto"/>
            <w:vAlign w:val="center"/>
            <w:hideMark/>
          </w:tcPr>
          <w:p w14:paraId="793E2CA4" w14:textId="77777777" w:rsidR="00E337B8" w:rsidRPr="00E337B8" w:rsidRDefault="00E337B8" w:rsidP="00E337B8">
            <w:r w:rsidRPr="00E337B8">
              <w:t>Xem chi tiết sản phẩm</w:t>
            </w:r>
          </w:p>
        </w:tc>
        <w:tc>
          <w:tcPr>
            <w:tcW w:w="1694" w:type="dxa"/>
            <w:vAlign w:val="center"/>
            <w:hideMark/>
          </w:tcPr>
          <w:p w14:paraId="61438BBC" w14:textId="77777777" w:rsidR="00E337B8" w:rsidRPr="00E337B8" w:rsidRDefault="00E337B8" w:rsidP="00E337B8">
            <w:r w:rsidRPr="00E337B8">
              <w:t>Khách hàng</w:t>
            </w:r>
          </w:p>
        </w:tc>
        <w:tc>
          <w:tcPr>
            <w:tcW w:w="5650" w:type="dxa"/>
            <w:vAlign w:val="center"/>
            <w:hideMark/>
          </w:tcPr>
          <w:p w14:paraId="77548462" w14:textId="77777777" w:rsidR="00E337B8" w:rsidRPr="00E337B8" w:rsidRDefault="00E337B8" w:rsidP="00E337B8">
            <w:r w:rsidRPr="00E337B8">
              <w:t>Xem thông tin chi tiết của một sản phẩm.</w:t>
            </w:r>
          </w:p>
        </w:tc>
      </w:tr>
      <w:tr w:rsidR="00E337B8" w:rsidRPr="00E337B8" w14:paraId="747241FE" w14:textId="77777777" w:rsidTr="00E337B8">
        <w:tc>
          <w:tcPr>
            <w:tcW w:w="0" w:type="auto"/>
            <w:vAlign w:val="center"/>
            <w:hideMark/>
          </w:tcPr>
          <w:p w14:paraId="22D8C973" w14:textId="77777777" w:rsidR="00E337B8" w:rsidRPr="00E337B8" w:rsidRDefault="00E337B8" w:rsidP="00E337B8">
            <w:r w:rsidRPr="00E337B8">
              <w:t>UC03</w:t>
            </w:r>
          </w:p>
        </w:tc>
        <w:tc>
          <w:tcPr>
            <w:tcW w:w="0" w:type="auto"/>
            <w:vAlign w:val="center"/>
            <w:hideMark/>
          </w:tcPr>
          <w:p w14:paraId="71B50B41" w14:textId="77777777" w:rsidR="00E337B8" w:rsidRPr="00E337B8" w:rsidRDefault="00E337B8" w:rsidP="00E337B8">
            <w:r w:rsidRPr="00E337B8">
              <w:t>Quản lý giỏ hàng</w:t>
            </w:r>
          </w:p>
        </w:tc>
        <w:tc>
          <w:tcPr>
            <w:tcW w:w="1694" w:type="dxa"/>
            <w:vAlign w:val="center"/>
            <w:hideMark/>
          </w:tcPr>
          <w:p w14:paraId="497DB9F8" w14:textId="77777777" w:rsidR="00E337B8" w:rsidRPr="00E337B8" w:rsidRDefault="00E337B8" w:rsidP="00E337B8">
            <w:r w:rsidRPr="00E337B8">
              <w:t>Khách hàng</w:t>
            </w:r>
          </w:p>
        </w:tc>
        <w:tc>
          <w:tcPr>
            <w:tcW w:w="5650" w:type="dxa"/>
            <w:vAlign w:val="center"/>
            <w:hideMark/>
          </w:tcPr>
          <w:p w14:paraId="77543495" w14:textId="77777777" w:rsidR="00E337B8" w:rsidRPr="00E337B8" w:rsidRDefault="00E337B8" w:rsidP="00E337B8">
            <w:r w:rsidRPr="00E337B8">
              <w:t>Thêm, xem, cập nhật số lượng và xóa sản phẩm trong giỏ hàng.</w:t>
            </w:r>
          </w:p>
        </w:tc>
      </w:tr>
      <w:tr w:rsidR="00E337B8" w:rsidRPr="00E337B8" w14:paraId="6A128EE7" w14:textId="77777777" w:rsidTr="00E337B8">
        <w:tc>
          <w:tcPr>
            <w:tcW w:w="0" w:type="auto"/>
            <w:vAlign w:val="center"/>
            <w:hideMark/>
          </w:tcPr>
          <w:p w14:paraId="5E5AB5DE" w14:textId="77777777" w:rsidR="00E337B8" w:rsidRPr="00E337B8" w:rsidRDefault="00E337B8" w:rsidP="00E337B8">
            <w:r w:rsidRPr="00E337B8">
              <w:t>UC04</w:t>
            </w:r>
          </w:p>
        </w:tc>
        <w:tc>
          <w:tcPr>
            <w:tcW w:w="0" w:type="auto"/>
            <w:vAlign w:val="center"/>
            <w:hideMark/>
          </w:tcPr>
          <w:p w14:paraId="58FFE495" w14:textId="77777777" w:rsidR="00E337B8" w:rsidRPr="00E337B8" w:rsidRDefault="00E337B8" w:rsidP="00E337B8">
            <w:r w:rsidRPr="00E337B8">
              <w:t>Đăng ký tài khoản</w:t>
            </w:r>
          </w:p>
        </w:tc>
        <w:tc>
          <w:tcPr>
            <w:tcW w:w="1694" w:type="dxa"/>
            <w:vAlign w:val="center"/>
            <w:hideMark/>
          </w:tcPr>
          <w:p w14:paraId="6BF10749" w14:textId="77777777" w:rsidR="00E337B8" w:rsidRPr="00E337B8" w:rsidRDefault="00E337B8" w:rsidP="00E337B8">
            <w:r w:rsidRPr="00E337B8">
              <w:t>Khách hàng</w:t>
            </w:r>
          </w:p>
        </w:tc>
        <w:tc>
          <w:tcPr>
            <w:tcW w:w="5650" w:type="dxa"/>
            <w:vAlign w:val="center"/>
            <w:hideMark/>
          </w:tcPr>
          <w:p w14:paraId="18B16F96" w14:textId="77777777" w:rsidR="00E337B8" w:rsidRPr="00E337B8" w:rsidRDefault="00E337B8" w:rsidP="00E337B8">
            <w:r w:rsidRPr="00E337B8">
              <w:t>Đăng ký tài khoản mới để sử dụng chức năng đặt hàng.</w:t>
            </w:r>
          </w:p>
        </w:tc>
      </w:tr>
      <w:tr w:rsidR="00E337B8" w:rsidRPr="00E337B8" w14:paraId="6215D6F0" w14:textId="77777777" w:rsidTr="00E337B8">
        <w:tc>
          <w:tcPr>
            <w:tcW w:w="0" w:type="auto"/>
            <w:vAlign w:val="center"/>
            <w:hideMark/>
          </w:tcPr>
          <w:p w14:paraId="650123B6" w14:textId="77777777" w:rsidR="00E337B8" w:rsidRPr="00E337B8" w:rsidRDefault="00E337B8" w:rsidP="00E337B8">
            <w:r w:rsidRPr="00E337B8">
              <w:t>UC05</w:t>
            </w:r>
          </w:p>
        </w:tc>
        <w:tc>
          <w:tcPr>
            <w:tcW w:w="0" w:type="auto"/>
            <w:vAlign w:val="center"/>
            <w:hideMark/>
          </w:tcPr>
          <w:p w14:paraId="77C3D741" w14:textId="77777777" w:rsidR="00E337B8" w:rsidRPr="00E337B8" w:rsidRDefault="00E337B8" w:rsidP="00E337B8">
            <w:r w:rsidRPr="00E337B8">
              <w:t>Đăng nhập</w:t>
            </w:r>
          </w:p>
        </w:tc>
        <w:tc>
          <w:tcPr>
            <w:tcW w:w="1694" w:type="dxa"/>
            <w:vAlign w:val="center"/>
            <w:hideMark/>
          </w:tcPr>
          <w:p w14:paraId="2F25C629" w14:textId="77777777" w:rsidR="00E337B8" w:rsidRPr="00E337B8" w:rsidRDefault="00E337B8" w:rsidP="00E337B8">
            <w:r w:rsidRPr="00E337B8">
              <w:t>Khách hàng</w:t>
            </w:r>
          </w:p>
        </w:tc>
        <w:tc>
          <w:tcPr>
            <w:tcW w:w="5650" w:type="dxa"/>
            <w:vAlign w:val="center"/>
            <w:hideMark/>
          </w:tcPr>
          <w:p w14:paraId="572FDBF3" w14:textId="77777777" w:rsidR="00E337B8" w:rsidRPr="00E337B8" w:rsidRDefault="00E337B8" w:rsidP="00E337B8">
            <w:r w:rsidRPr="00E337B8">
              <w:t>Đăng nhập vào hệ thống trước khi thực hiện đặt hàng.</w:t>
            </w:r>
          </w:p>
        </w:tc>
      </w:tr>
      <w:tr w:rsidR="00E337B8" w:rsidRPr="00E337B8" w14:paraId="3B5DC402" w14:textId="77777777" w:rsidTr="00E337B8">
        <w:tc>
          <w:tcPr>
            <w:tcW w:w="0" w:type="auto"/>
            <w:vAlign w:val="center"/>
            <w:hideMark/>
          </w:tcPr>
          <w:p w14:paraId="7AE390F9" w14:textId="77777777" w:rsidR="00E337B8" w:rsidRPr="00E337B8" w:rsidRDefault="00E337B8" w:rsidP="00E337B8">
            <w:r w:rsidRPr="00E337B8">
              <w:t>UC06</w:t>
            </w:r>
          </w:p>
        </w:tc>
        <w:tc>
          <w:tcPr>
            <w:tcW w:w="0" w:type="auto"/>
            <w:vAlign w:val="center"/>
            <w:hideMark/>
          </w:tcPr>
          <w:p w14:paraId="073D8DDB" w14:textId="77777777" w:rsidR="00E337B8" w:rsidRPr="00E337B8" w:rsidRDefault="00E337B8" w:rsidP="00E337B8">
            <w:r w:rsidRPr="00E337B8">
              <w:t>Đặt hàng</w:t>
            </w:r>
          </w:p>
        </w:tc>
        <w:tc>
          <w:tcPr>
            <w:tcW w:w="1694" w:type="dxa"/>
            <w:vAlign w:val="center"/>
            <w:hideMark/>
          </w:tcPr>
          <w:p w14:paraId="5F77C587" w14:textId="77777777" w:rsidR="00E337B8" w:rsidRPr="00E337B8" w:rsidRDefault="00E337B8" w:rsidP="00E337B8">
            <w:r w:rsidRPr="00E337B8">
              <w:t>Khách hàng</w:t>
            </w:r>
          </w:p>
        </w:tc>
        <w:tc>
          <w:tcPr>
            <w:tcW w:w="5650" w:type="dxa"/>
            <w:vAlign w:val="center"/>
            <w:hideMark/>
          </w:tcPr>
          <w:p w14:paraId="10E1A403" w14:textId="77777777" w:rsidR="00E337B8" w:rsidRPr="00E337B8" w:rsidRDefault="00E337B8" w:rsidP="00E337B8">
            <w:r w:rsidRPr="00E337B8">
              <w:t>Nhập thông tin giao hàng, người nhận, lựa chọn hình thức giao hàng và thực hiện đặt hàng.</w:t>
            </w:r>
          </w:p>
        </w:tc>
      </w:tr>
      <w:tr w:rsidR="00E337B8" w:rsidRPr="00E337B8" w14:paraId="6A0CD732" w14:textId="77777777" w:rsidTr="00E337B8">
        <w:tc>
          <w:tcPr>
            <w:tcW w:w="0" w:type="auto"/>
            <w:vAlign w:val="center"/>
            <w:hideMark/>
          </w:tcPr>
          <w:p w14:paraId="17354E0E" w14:textId="77777777" w:rsidR="00E337B8" w:rsidRPr="00E337B8" w:rsidRDefault="00E337B8" w:rsidP="00E337B8">
            <w:r w:rsidRPr="00E337B8">
              <w:t>UC07</w:t>
            </w:r>
          </w:p>
        </w:tc>
        <w:tc>
          <w:tcPr>
            <w:tcW w:w="0" w:type="auto"/>
            <w:vAlign w:val="center"/>
            <w:hideMark/>
          </w:tcPr>
          <w:p w14:paraId="730033F1" w14:textId="77777777" w:rsidR="00E337B8" w:rsidRPr="00E337B8" w:rsidRDefault="00E337B8" w:rsidP="00E337B8">
            <w:r w:rsidRPr="00E337B8">
              <w:t>Thanh toán</w:t>
            </w:r>
          </w:p>
        </w:tc>
        <w:tc>
          <w:tcPr>
            <w:tcW w:w="1694" w:type="dxa"/>
            <w:vAlign w:val="center"/>
            <w:hideMark/>
          </w:tcPr>
          <w:p w14:paraId="69D5A1FB" w14:textId="77777777" w:rsidR="00E337B8" w:rsidRPr="00E337B8" w:rsidRDefault="00E337B8" w:rsidP="00E337B8">
            <w:r w:rsidRPr="00E337B8">
              <w:t>Khách hàng</w:t>
            </w:r>
          </w:p>
        </w:tc>
        <w:tc>
          <w:tcPr>
            <w:tcW w:w="5650" w:type="dxa"/>
            <w:vAlign w:val="center"/>
            <w:hideMark/>
          </w:tcPr>
          <w:p w14:paraId="43B3F6B8" w14:textId="77777777" w:rsidR="00E337B8" w:rsidRPr="00E337B8" w:rsidRDefault="00E337B8" w:rsidP="00E337B8">
            <w:r w:rsidRPr="00E337B8">
              <w:t>Nhập thông tin thẻ và thực hiện kiểm tra thanh toán thông qua hệ thống thanh toán trực tuyến.</w:t>
            </w:r>
          </w:p>
        </w:tc>
      </w:tr>
      <w:tr w:rsidR="00E337B8" w:rsidRPr="00E337B8" w14:paraId="5CB3C264" w14:textId="77777777" w:rsidTr="00E337B8">
        <w:tc>
          <w:tcPr>
            <w:tcW w:w="0" w:type="auto"/>
            <w:vAlign w:val="center"/>
            <w:hideMark/>
          </w:tcPr>
          <w:p w14:paraId="09A877A7" w14:textId="77777777" w:rsidR="00E337B8" w:rsidRPr="00E337B8" w:rsidRDefault="00E337B8" w:rsidP="00E337B8">
            <w:r w:rsidRPr="00E337B8">
              <w:lastRenderedPageBreak/>
              <w:t>UC08</w:t>
            </w:r>
          </w:p>
        </w:tc>
        <w:tc>
          <w:tcPr>
            <w:tcW w:w="0" w:type="auto"/>
            <w:vAlign w:val="center"/>
            <w:hideMark/>
          </w:tcPr>
          <w:p w14:paraId="1F02F705" w14:textId="77777777" w:rsidR="00E337B8" w:rsidRPr="00E337B8" w:rsidRDefault="00E337B8" w:rsidP="00E337B8">
            <w:r w:rsidRPr="00E337B8">
              <w:t>Gửi email xác nhận</w:t>
            </w:r>
          </w:p>
        </w:tc>
        <w:tc>
          <w:tcPr>
            <w:tcW w:w="1694" w:type="dxa"/>
            <w:vAlign w:val="center"/>
            <w:hideMark/>
          </w:tcPr>
          <w:p w14:paraId="4FCB3AE1" w14:textId="77777777" w:rsidR="00E337B8" w:rsidRPr="00E337B8" w:rsidRDefault="00E337B8" w:rsidP="00E337B8">
            <w:r w:rsidRPr="00E337B8">
              <w:t>Khách hàng</w:t>
            </w:r>
          </w:p>
        </w:tc>
        <w:tc>
          <w:tcPr>
            <w:tcW w:w="5650" w:type="dxa"/>
            <w:vAlign w:val="center"/>
            <w:hideMark/>
          </w:tcPr>
          <w:p w14:paraId="429EAF31" w14:textId="77777777" w:rsidR="00E337B8" w:rsidRPr="00E337B8" w:rsidRDefault="00E337B8" w:rsidP="00E337B8">
            <w:r w:rsidRPr="00E337B8">
              <w:t>Gửi email xác nhận đơn hàng nếu khách hàng cung cấp email.</w:t>
            </w:r>
          </w:p>
        </w:tc>
      </w:tr>
    </w:tbl>
    <w:p w14:paraId="7331B206" w14:textId="4D5606ED" w:rsidR="00E337B8" w:rsidRDefault="00E337B8" w:rsidP="00EF72B0">
      <w:r>
        <w:t>10. Đặc tả UseCase</w:t>
      </w:r>
    </w:p>
    <w:tbl>
      <w:tblPr>
        <w:tblStyle w:val="TableGrid"/>
        <w:tblW w:w="0" w:type="auto"/>
        <w:tblInd w:w="720" w:type="dxa"/>
        <w:tblLook w:val="04A0" w:firstRow="1" w:lastRow="0" w:firstColumn="1" w:lastColumn="0" w:noHBand="0" w:noVBand="1"/>
      </w:tblPr>
      <w:tblGrid>
        <w:gridCol w:w="4171"/>
        <w:gridCol w:w="4171"/>
      </w:tblGrid>
      <w:tr w:rsidR="00E337B8" w14:paraId="077EFBA3" w14:textId="77777777" w:rsidTr="00766552">
        <w:tc>
          <w:tcPr>
            <w:tcW w:w="8342" w:type="dxa"/>
            <w:gridSpan w:val="2"/>
          </w:tcPr>
          <w:p w14:paraId="6006FF5A" w14:textId="77777777" w:rsidR="00E337B8" w:rsidRPr="009E3453" w:rsidRDefault="00E337B8" w:rsidP="00766552">
            <w:pPr>
              <w:jc w:val="both"/>
              <w:rPr>
                <w:b/>
                <w:bCs/>
              </w:rPr>
            </w:pPr>
            <w:r w:rsidRPr="009E3453">
              <w:rPr>
                <w:b/>
                <w:bCs/>
              </w:rPr>
              <w:t>Đặc tả use case</w:t>
            </w:r>
          </w:p>
        </w:tc>
      </w:tr>
      <w:tr w:rsidR="00E337B8" w14:paraId="22DEE8F5" w14:textId="77777777" w:rsidTr="00766552">
        <w:tc>
          <w:tcPr>
            <w:tcW w:w="4171" w:type="dxa"/>
          </w:tcPr>
          <w:p w14:paraId="2D884AD2" w14:textId="77777777" w:rsidR="00E337B8" w:rsidRPr="009E3453" w:rsidRDefault="00E337B8" w:rsidP="00766552">
            <w:pPr>
              <w:jc w:val="both"/>
              <w:rPr>
                <w:b/>
                <w:bCs/>
              </w:rPr>
            </w:pPr>
            <w:r w:rsidRPr="009E3453">
              <w:rPr>
                <w:b/>
                <w:bCs/>
              </w:rPr>
              <w:t>Tên UseCase</w:t>
            </w:r>
          </w:p>
        </w:tc>
        <w:tc>
          <w:tcPr>
            <w:tcW w:w="4171" w:type="dxa"/>
          </w:tcPr>
          <w:p w14:paraId="60AB3361" w14:textId="68503104" w:rsidR="00E337B8" w:rsidRDefault="00E337B8" w:rsidP="00766552">
            <w:pPr>
              <w:jc w:val="both"/>
            </w:pPr>
            <w:r>
              <w:t>Đặt hàng</w:t>
            </w:r>
          </w:p>
        </w:tc>
      </w:tr>
      <w:tr w:rsidR="00E337B8" w14:paraId="586ABAF3" w14:textId="77777777" w:rsidTr="00766552">
        <w:tc>
          <w:tcPr>
            <w:tcW w:w="4171" w:type="dxa"/>
          </w:tcPr>
          <w:p w14:paraId="5C9BB4E0" w14:textId="77777777" w:rsidR="00E337B8" w:rsidRPr="009E3453" w:rsidRDefault="00E337B8" w:rsidP="00766552">
            <w:pPr>
              <w:jc w:val="both"/>
              <w:rPr>
                <w:b/>
                <w:bCs/>
              </w:rPr>
            </w:pPr>
            <w:r w:rsidRPr="009E3453">
              <w:rPr>
                <w:b/>
                <w:bCs/>
              </w:rPr>
              <w:t>Actor</w:t>
            </w:r>
          </w:p>
        </w:tc>
        <w:tc>
          <w:tcPr>
            <w:tcW w:w="4171" w:type="dxa"/>
          </w:tcPr>
          <w:p w14:paraId="5C76E637" w14:textId="5DA36BDC" w:rsidR="00E337B8" w:rsidRDefault="00E337B8" w:rsidP="00766552">
            <w:pPr>
              <w:jc w:val="both"/>
            </w:pPr>
            <w:r>
              <w:t>Khách hàng</w:t>
            </w:r>
          </w:p>
        </w:tc>
      </w:tr>
      <w:tr w:rsidR="00E337B8" w14:paraId="513F6409" w14:textId="77777777" w:rsidTr="00766552">
        <w:tc>
          <w:tcPr>
            <w:tcW w:w="4171" w:type="dxa"/>
          </w:tcPr>
          <w:p w14:paraId="1192D67F" w14:textId="77777777" w:rsidR="00E337B8" w:rsidRPr="009E3453" w:rsidRDefault="00E337B8" w:rsidP="00766552">
            <w:pPr>
              <w:jc w:val="both"/>
              <w:rPr>
                <w:b/>
                <w:bCs/>
              </w:rPr>
            </w:pPr>
            <w:r w:rsidRPr="009E3453">
              <w:rPr>
                <w:b/>
                <w:bCs/>
              </w:rPr>
              <w:t>Mô tả</w:t>
            </w:r>
          </w:p>
        </w:tc>
        <w:tc>
          <w:tcPr>
            <w:tcW w:w="4171" w:type="dxa"/>
          </w:tcPr>
          <w:p w14:paraId="588A6B33" w14:textId="7D321463" w:rsidR="00E337B8" w:rsidRDefault="00E337B8" w:rsidP="00766552">
            <w:pPr>
              <w:jc w:val="both"/>
            </w:pPr>
            <w:r w:rsidRPr="00E337B8">
              <w:t>Use case thực hiện việc đặt mua các sản phẩm đã được khách hàng lựa chọn trong giỏ hàng. Khách hàng lựa chọn hình thức giao hàng, nhập thông tin người nhận và xác nhận thông tin đơn hàng để thực hiện thanh toán.</w:t>
            </w:r>
          </w:p>
        </w:tc>
      </w:tr>
      <w:tr w:rsidR="00E337B8" w14:paraId="6F5D607B" w14:textId="77777777" w:rsidTr="00766552">
        <w:tc>
          <w:tcPr>
            <w:tcW w:w="4171" w:type="dxa"/>
          </w:tcPr>
          <w:p w14:paraId="07ED8550" w14:textId="77777777" w:rsidR="00E337B8" w:rsidRPr="009E3453" w:rsidRDefault="00E337B8" w:rsidP="00766552">
            <w:pPr>
              <w:jc w:val="both"/>
              <w:rPr>
                <w:b/>
                <w:bCs/>
              </w:rPr>
            </w:pPr>
            <w:r w:rsidRPr="009E3453">
              <w:rPr>
                <w:b/>
                <w:bCs/>
              </w:rPr>
              <w:t>Tiền điều kiện (Precondition)</w:t>
            </w:r>
          </w:p>
        </w:tc>
        <w:tc>
          <w:tcPr>
            <w:tcW w:w="4171" w:type="dxa"/>
          </w:tcPr>
          <w:p w14:paraId="3E2011F3" w14:textId="30A6569C" w:rsidR="00E337B8" w:rsidRDefault="00E337B8" w:rsidP="00766552">
            <w:pPr>
              <w:jc w:val="both"/>
            </w:pPr>
            <w:r w:rsidRPr="00E337B8">
              <w:t>Khách hàng đã đăng nhập và trong giỏ hàng có ít nhất một sản phẩm.</w:t>
            </w:r>
          </w:p>
        </w:tc>
      </w:tr>
      <w:tr w:rsidR="00E337B8" w14:paraId="3BEC1A71" w14:textId="77777777" w:rsidTr="00766552">
        <w:trPr>
          <w:trHeight w:val="305"/>
        </w:trPr>
        <w:tc>
          <w:tcPr>
            <w:tcW w:w="4171" w:type="dxa"/>
          </w:tcPr>
          <w:p w14:paraId="6C4B3A47" w14:textId="77777777" w:rsidR="00E337B8" w:rsidRPr="009E3453" w:rsidRDefault="00E337B8" w:rsidP="00766552">
            <w:pPr>
              <w:jc w:val="both"/>
              <w:rPr>
                <w:b/>
                <w:bCs/>
              </w:rPr>
            </w:pPr>
            <w:r w:rsidRPr="009E3453">
              <w:rPr>
                <w:b/>
                <w:bCs/>
              </w:rPr>
              <w:t>Hậu điều kiện (Postcondition)</w:t>
            </w:r>
          </w:p>
        </w:tc>
        <w:tc>
          <w:tcPr>
            <w:tcW w:w="4171" w:type="dxa"/>
          </w:tcPr>
          <w:p w14:paraId="6768D624" w14:textId="623935CC" w:rsidR="00E337B8" w:rsidRDefault="00E337B8" w:rsidP="00766552">
            <w:pPr>
              <w:jc w:val="both"/>
            </w:pPr>
            <w:r w:rsidRPr="00E337B8">
              <w:t>Nếu đặt hàng thành công, hệ thống ghi nhận thông tin đơn hàng và chuyển sang bước thanh toán.</w:t>
            </w:r>
          </w:p>
        </w:tc>
      </w:tr>
      <w:tr w:rsidR="00E337B8" w14:paraId="1E8B994F" w14:textId="77777777" w:rsidTr="00766552">
        <w:trPr>
          <w:trHeight w:val="305"/>
        </w:trPr>
        <w:tc>
          <w:tcPr>
            <w:tcW w:w="8342" w:type="dxa"/>
            <w:gridSpan w:val="2"/>
          </w:tcPr>
          <w:p w14:paraId="6BBF2216" w14:textId="77777777" w:rsidR="00E337B8" w:rsidRPr="009E3453" w:rsidRDefault="00E337B8" w:rsidP="00766552">
            <w:pPr>
              <w:jc w:val="both"/>
              <w:rPr>
                <w:b/>
                <w:bCs/>
              </w:rPr>
            </w:pPr>
            <w:r w:rsidRPr="009E3453">
              <w:rPr>
                <w:b/>
                <w:bCs/>
              </w:rPr>
              <w:t xml:space="preserve">Luồng sự kiện </w:t>
            </w:r>
            <w:proofErr w:type="gramStart"/>
            <w:r w:rsidRPr="009E3453">
              <w:rPr>
                <w:b/>
                <w:bCs/>
              </w:rPr>
              <w:t>chính(</w:t>
            </w:r>
            <w:proofErr w:type="gramEnd"/>
            <w:r w:rsidRPr="009E3453">
              <w:rPr>
                <w:b/>
                <w:bCs/>
              </w:rPr>
              <w:t>Basic Flow)</w:t>
            </w:r>
          </w:p>
        </w:tc>
      </w:tr>
      <w:tr w:rsidR="00E337B8" w14:paraId="12F511BF" w14:textId="77777777" w:rsidTr="00766552">
        <w:trPr>
          <w:trHeight w:val="305"/>
        </w:trPr>
        <w:tc>
          <w:tcPr>
            <w:tcW w:w="4171" w:type="dxa"/>
          </w:tcPr>
          <w:p w14:paraId="6C853427" w14:textId="77777777" w:rsidR="00E337B8" w:rsidRPr="009E3453" w:rsidRDefault="00E337B8" w:rsidP="00766552">
            <w:pPr>
              <w:jc w:val="both"/>
              <w:rPr>
                <w:b/>
                <w:bCs/>
              </w:rPr>
            </w:pPr>
            <w:r w:rsidRPr="009E3453">
              <w:rPr>
                <w:b/>
                <w:bCs/>
              </w:rPr>
              <w:t>Actor</w:t>
            </w:r>
          </w:p>
        </w:tc>
        <w:tc>
          <w:tcPr>
            <w:tcW w:w="4171" w:type="dxa"/>
          </w:tcPr>
          <w:p w14:paraId="4D2EAECF" w14:textId="77777777" w:rsidR="00E337B8" w:rsidRDefault="00E337B8" w:rsidP="00766552">
            <w:pPr>
              <w:jc w:val="both"/>
            </w:pPr>
            <w:r>
              <w:t>Hệ thống</w:t>
            </w:r>
          </w:p>
        </w:tc>
      </w:tr>
      <w:tr w:rsidR="00E337B8" w14:paraId="6B86ABDF" w14:textId="77777777" w:rsidTr="00766552">
        <w:trPr>
          <w:trHeight w:val="305"/>
        </w:trPr>
        <w:tc>
          <w:tcPr>
            <w:tcW w:w="4171" w:type="dxa"/>
          </w:tcPr>
          <w:p w14:paraId="5EB677FE" w14:textId="7B23B2F3" w:rsidR="00E337B8" w:rsidRPr="009E3453" w:rsidRDefault="00E337B8" w:rsidP="00E337B8">
            <w:pPr>
              <w:pStyle w:val="ListParagraph"/>
              <w:numPr>
                <w:ilvl w:val="0"/>
                <w:numId w:val="10"/>
              </w:numPr>
              <w:jc w:val="both"/>
            </w:pPr>
            <w:r w:rsidRPr="009E3453">
              <w:t xml:space="preserve">Tại giao diện chính của </w:t>
            </w:r>
            <w:r>
              <w:t xml:space="preserve">giỏ hàng, khách hàng chọn chức năng </w:t>
            </w:r>
            <w:proofErr w:type="gramStart"/>
            <w:r>
              <w:t>“ Đặt</w:t>
            </w:r>
            <w:proofErr w:type="gramEnd"/>
            <w:r>
              <w:t xml:space="preserve"> hàng”</w:t>
            </w:r>
          </w:p>
        </w:tc>
        <w:tc>
          <w:tcPr>
            <w:tcW w:w="4171" w:type="dxa"/>
          </w:tcPr>
          <w:p w14:paraId="1926408A" w14:textId="19399DDB" w:rsidR="00E337B8" w:rsidRDefault="00E337B8" w:rsidP="00E337B8">
            <w:pPr>
              <w:pStyle w:val="ListParagraph"/>
              <w:numPr>
                <w:ilvl w:val="0"/>
                <w:numId w:val="10"/>
              </w:numPr>
              <w:jc w:val="both"/>
            </w:pPr>
            <w:r>
              <w:t>Hệ thống kiểm tra trạng thái đăng nhập và hiển thị thông tin các sản phẩm trong giỏ hàng</w:t>
            </w:r>
          </w:p>
        </w:tc>
      </w:tr>
      <w:tr w:rsidR="00E337B8" w14:paraId="657E0F4B" w14:textId="77777777" w:rsidTr="00766552">
        <w:trPr>
          <w:trHeight w:val="1370"/>
        </w:trPr>
        <w:tc>
          <w:tcPr>
            <w:tcW w:w="4171" w:type="dxa"/>
          </w:tcPr>
          <w:p w14:paraId="287C7DA1" w14:textId="6624C4F0" w:rsidR="00E337B8" w:rsidRPr="009E3453" w:rsidRDefault="00E337B8" w:rsidP="00E337B8">
            <w:pPr>
              <w:pStyle w:val="ListParagraph"/>
              <w:numPr>
                <w:ilvl w:val="0"/>
                <w:numId w:val="10"/>
              </w:numPr>
              <w:jc w:val="both"/>
            </w:pPr>
            <w:r>
              <w:t>Khách hàng kiểm tra số lượng cần đặt</w:t>
            </w:r>
          </w:p>
        </w:tc>
        <w:tc>
          <w:tcPr>
            <w:tcW w:w="4171" w:type="dxa"/>
          </w:tcPr>
          <w:p w14:paraId="4AEC4774" w14:textId="3D6D2BF0" w:rsidR="00E337B8" w:rsidRDefault="00E337B8" w:rsidP="00E337B8">
            <w:pPr>
              <w:pStyle w:val="ListParagraph"/>
              <w:numPr>
                <w:ilvl w:val="0"/>
                <w:numId w:val="10"/>
              </w:numPr>
              <w:jc w:val="both"/>
            </w:pPr>
            <w:r w:rsidRPr="00E337B8">
              <w:t>Hệ thống hiển thị các hình thức giao hàng gồm: thông thường, chuyển phát nhanh và chuyển phát nhanh trong ngày.</w:t>
            </w:r>
          </w:p>
        </w:tc>
      </w:tr>
      <w:tr w:rsidR="00E337B8" w14:paraId="6ED26631" w14:textId="77777777" w:rsidTr="00766552">
        <w:trPr>
          <w:trHeight w:val="1370"/>
        </w:trPr>
        <w:tc>
          <w:tcPr>
            <w:tcW w:w="4171" w:type="dxa"/>
          </w:tcPr>
          <w:p w14:paraId="3552958A" w14:textId="4610B8B8" w:rsidR="00E337B8" w:rsidRDefault="00E337B8" w:rsidP="00E337B8">
            <w:pPr>
              <w:pStyle w:val="ListParagraph"/>
              <w:numPr>
                <w:ilvl w:val="0"/>
                <w:numId w:val="10"/>
              </w:numPr>
              <w:jc w:val="both"/>
            </w:pPr>
            <w:r w:rsidRPr="00E337B8">
              <w:t>Khách hàng chọn hình thức giao hàng và nhập thông tin người nhận gồm họ tên, địa chỉ và số điện thoại.</w:t>
            </w:r>
          </w:p>
        </w:tc>
        <w:tc>
          <w:tcPr>
            <w:tcW w:w="4171" w:type="dxa"/>
          </w:tcPr>
          <w:p w14:paraId="3C3F98B7" w14:textId="2EB58F5E" w:rsidR="00E337B8" w:rsidRPr="00E337B8" w:rsidRDefault="00E337B8" w:rsidP="00E337B8">
            <w:pPr>
              <w:pStyle w:val="ListParagraph"/>
              <w:numPr>
                <w:ilvl w:val="0"/>
                <w:numId w:val="10"/>
              </w:numPr>
              <w:jc w:val="both"/>
            </w:pPr>
            <w:r w:rsidRPr="00E337B8">
              <w:t>Hệ thống tính phí giao hàng theo khu vực và hình thức giao hàng.</w:t>
            </w:r>
          </w:p>
        </w:tc>
      </w:tr>
      <w:tr w:rsidR="00E337B8" w14:paraId="281AF70C" w14:textId="77777777" w:rsidTr="00766552">
        <w:trPr>
          <w:trHeight w:val="1370"/>
        </w:trPr>
        <w:tc>
          <w:tcPr>
            <w:tcW w:w="4171" w:type="dxa"/>
          </w:tcPr>
          <w:p w14:paraId="4292E1E9" w14:textId="77777777" w:rsidR="00E337B8" w:rsidRDefault="00E337B8" w:rsidP="00E337B8">
            <w:pPr>
              <w:pStyle w:val="ListParagraph"/>
              <w:jc w:val="both"/>
            </w:pPr>
          </w:p>
        </w:tc>
        <w:tc>
          <w:tcPr>
            <w:tcW w:w="4171" w:type="dxa"/>
          </w:tcPr>
          <w:p w14:paraId="17F188D4" w14:textId="2D7B5639" w:rsidR="00E337B8" w:rsidRPr="00E337B8" w:rsidRDefault="00E337B8" w:rsidP="00E337B8">
            <w:pPr>
              <w:pStyle w:val="ListParagraph"/>
              <w:numPr>
                <w:ilvl w:val="0"/>
                <w:numId w:val="10"/>
              </w:numPr>
              <w:jc w:val="both"/>
            </w:pPr>
            <w:r w:rsidRPr="00E337B8">
              <w:t>Hệ thống tính tổng tiền đơn hàng và hiển thị thông tin cho khách hàng kiểm tra.</w:t>
            </w:r>
          </w:p>
        </w:tc>
      </w:tr>
      <w:tr w:rsidR="00E337B8" w14:paraId="6EFAFC7D" w14:textId="77777777" w:rsidTr="00766552">
        <w:trPr>
          <w:trHeight w:val="1370"/>
        </w:trPr>
        <w:tc>
          <w:tcPr>
            <w:tcW w:w="4171" w:type="dxa"/>
          </w:tcPr>
          <w:p w14:paraId="6EAA5B17" w14:textId="3CEAE99C" w:rsidR="00E337B8" w:rsidRDefault="00E337B8" w:rsidP="00E337B8">
            <w:pPr>
              <w:pStyle w:val="ListParagraph"/>
              <w:numPr>
                <w:ilvl w:val="0"/>
                <w:numId w:val="10"/>
              </w:numPr>
              <w:jc w:val="both"/>
            </w:pPr>
            <w:r w:rsidRPr="00E337B8">
              <w:t>Khách hàng kiểm tra và xác nhận thông tin đặt hàng.</w:t>
            </w:r>
          </w:p>
        </w:tc>
        <w:tc>
          <w:tcPr>
            <w:tcW w:w="4171" w:type="dxa"/>
          </w:tcPr>
          <w:p w14:paraId="187581A3" w14:textId="25776DFB" w:rsidR="00E337B8" w:rsidRPr="00E337B8" w:rsidRDefault="00E337B8" w:rsidP="00E337B8">
            <w:pPr>
              <w:pStyle w:val="ListParagraph"/>
              <w:numPr>
                <w:ilvl w:val="0"/>
                <w:numId w:val="10"/>
              </w:numPr>
              <w:jc w:val="both"/>
            </w:pPr>
            <w:r w:rsidRPr="00E337B8">
              <w:t>Hệ thống chuyển khách hàng sang bước thanh toán.</w:t>
            </w:r>
          </w:p>
        </w:tc>
      </w:tr>
      <w:tr w:rsidR="00E337B8" w14:paraId="7DBC40CF" w14:textId="77777777" w:rsidTr="00766552">
        <w:trPr>
          <w:trHeight w:val="305"/>
        </w:trPr>
        <w:tc>
          <w:tcPr>
            <w:tcW w:w="8342" w:type="dxa"/>
            <w:gridSpan w:val="2"/>
          </w:tcPr>
          <w:p w14:paraId="301DAE80" w14:textId="77777777" w:rsidR="00E337B8" w:rsidRPr="009E3453" w:rsidRDefault="00E337B8" w:rsidP="00766552">
            <w:pPr>
              <w:jc w:val="both"/>
              <w:rPr>
                <w:b/>
                <w:bCs/>
              </w:rPr>
            </w:pPr>
            <w:r w:rsidRPr="009E3453">
              <w:rPr>
                <w:b/>
                <w:bCs/>
              </w:rPr>
              <w:t>Luồng sự kiện thay thế (Alternate flow)</w:t>
            </w:r>
          </w:p>
        </w:tc>
      </w:tr>
      <w:tr w:rsidR="00E337B8" w14:paraId="5DE93F23" w14:textId="77777777" w:rsidTr="00766552">
        <w:trPr>
          <w:trHeight w:val="388"/>
        </w:trPr>
        <w:tc>
          <w:tcPr>
            <w:tcW w:w="4171" w:type="dxa"/>
          </w:tcPr>
          <w:p w14:paraId="3A0F3D03" w14:textId="40F5C06D" w:rsidR="00E337B8" w:rsidRPr="009E3453" w:rsidRDefault="00F51AC1" w:rsidP="00766552">
            <w:pPr>
              <w:jc w:val="both"/>
            </w:pPr>
            <w:r w:rsidRPr="00F51AC1">
              <w:rPr>
                <w:b/>
                <w:bCs/>
              </w:rPr>
              <w:t>4.1</w:t>
            </w:r>
            <w:r w:rsidRPr="00F51AC1">
              <w:t xml:space="preserve"> Nếu khách hàng chưa đăng nhập, hệ </w:t>
            </w:r>
            <w:r w:rsidRPr="00F51AC1">
              <w:lastRenderedPageBreak/>
              <w:t>thống yêu cầu khách hàng đăng nhập trước khi tiếp tục đặt hàng.</w:t>
            </w:r>
          </w:p>
          <w:p w14:paraId="011FAB82" w14:textId="77777777" w:rsidR="00F51AC1" w:rsidRPr="00F51AC1" w:rsidRDefault="00F51AC1" w:rsidP="00F51AC1">
            <w:pPr>
              <w:jc w:val="both"/>
            </w:pPr>
            <w:r w:rsidRPr="00F51AC1">
              <w:rPr>
                <w:b/>
                <w:bCs/>
              </w:rPr>
              <w:t>4.3</w:t>
            </w:r>
            <w:r w:rsidRPr="00F51AC1">
              <w:t xml:space="preserve"> Nếu giỏ hàng không có sản phẩm, hệ thống thông báo và yêu cầu khách hàng thêm sản phẩm vào giỏ hàng.</w:t>
            </w:r>
          </w:p>
          <w:p w14:paraId="370357E5" w14:textId="77777777" w:rsidR="00F51AC1" w:rsidRPr="00F51AC1" w:rsidRDefault="00F51AC1" w:rsidP="00F51AC1">
            <w:pPr>
              <w:jc w:val="both"/>
            </w:pPr>
            <w:r w:rsidRPr="00F51AC1">
              <w:rPr>
                <w:b/>
                <w:bCs/>
              </w:rPr>
              <w:t>4.4</w:t>
            </w:r>
            <w:r w:rsidRPr="00F51AC1">
              <w:t xml:space="preserve"> Khách hàng thay đổi hình thức giao hàng, hệ thống tính lại phí giao hàng và tổng tiền.</w:t>
            </w:r>
          </w:p>
          <w:p w14:paraId="164FB27A" w14:textId="77777777" w:rsidR="00F51AC1" w:rsidRPr="00F51AC1" w:rsidRDefault="00F51AC1" w:rsidP="00F51AC1">
            <w:pPr>
              <w:jc w:val="both"/>
            </w:pPr>
            <w:r w:rsidRPr="00F51AC1">
              <w:rPr>
                <w:b/>
                <w:bCs/>
              </w:rPr>
              <w:t>4.5</w:t>
            </w:r>
            <w:r w:rsidRPr="00F51AC1">
              <w:t xml:space="preserve"> Khách hàng kết thúc việc đặt hàng và chuyển sang bước thanh toán.</w:t>
            </w:r>
          </w:p>
          <w:p w14:paraId="75A460A5" w14:textId="7A8FFE67" w:rsidR="00E337B8" w:rsidRPr="009E3453" w:rsidRDefault="00E337B8" w:rsidP="00766552">
            <w:pPr>
              <w:jc w:val="both"/>
              <w:rPr>
                <w:b/>
                <w:bCs/>
              </w:rPr>
            </w:pPr>
          </w:p>
        </w:tc>
        <w:tc>
          <w:tcPr>
            <w:tcW w:w="4171" w:type="dxa"/>
          </w:tcPr>
          <w:p w14:paraId="510C3F67" w14:textId="4CDE8948" w:rsidR="00E337B8" w:rsidRDefault="00F51AC1" w:rsidP="00766552">
            <w:pPr>
              <w:jc w:val="both"/>
            </w:pPr>
            <w:r w:rsidRPr="00F51AC1">
              <w:rPr>
                <w:b/>
                <w:bCs/>
              </w:rPr>
              <w:lastRenderedPageBreak/>
              <w:t>4.2</w:t>
            </w:r>
            <w:r w:rsidRPr="00F51AC1">
              <w:t xml:space="preserve"> Nếu khách hàng chưa có tài khoản, </w:t>
            </w:r>
            <w:r w:rsidRPr="00F51AC1">
              <w:lastRenderedPageBreak/>
              <w:t>khách hàng thực hiện đăng ký tài khoản mới.</w:t>
            </w:r>
          </w:p>
        </w:tc>
      </w:tr>
    </w:tbl>
    <w:p w14:paraId="611E6A1D" w14:textId="40D4D4B8" w:rsidR="00E337B8" w:rsidRDefault="00F51AC1" w:rsidP="00F51AC1">
      <w:pPr>
        <w:pStyle w:val="ListParagraph"/>
        <w:numPr>
          <w:ilvl w:val="0"/>
          <w:numId w:val="10"/>
        </w:numPr>
      </w:pPr>
      <w:r>
        <w:lastRenderedPageBreak/>
        <w:t xml:space="preserve">Đặc tả Use case Thanh toán </w:t>
      </w:r>
    </w:p>
    <w:tbl>
      <w:tblPr>
        <w:tblStyle w:val="TableGrid"/>
        <w:tblW w:w="0" w:type="auto"/>
        <w:tblInd w:w="720" w:type="dxa"/>
        <w:tblLook w:val="04A0" w:firstRow="1" w:lastRow="0" w:firstColumn="1" w:lastColumn="0" w:noHBand="0" w:noVBand="1"/>
      </w:tblPr>
      <w:tblGrid>
        <w:gridCol w:w="4171"/>
        <w:gridCol w:w="4171"/>
      </w:tblGrid>
      <w:tr w:rsidR="00F51AC1" w14:paraId="6B7B8D35" w14:textId="77777777" w:rsidTr="00766552">
        <w:tc>
          <w:tcPr>
            <w:tcW w:w="8342" w:type="dxa"/>
            <w:gridSpan w:val="2"/>
          </w:tcPr>
          <w:p w14:paraId="7E3251DD" w14:textId="77777777" w:rsidR="00F51AC1" w:rsidRPr="009E3453" w:rsidRDefault="00F51AC1" w:rsidP="00766552">
            <w:pPr>
              <w:jc w:val="both"/>
              <w:rPr>
                <w:b/>
                <w:bCs/>
              </w:rPr>
            </w:pPr>
            <w:r w:rsidRPr="009E3453">
              <w:rPr>
                <w:b/>
                <w:bCs/>
              </w:rPr>
              <w:t>Đặc tả use case</w:t>
            </w:r>
          </w:p>
        </w:tc>
      </w:tr>
      <w:tr w:rsidR="00F51AC1" w14:paraId="7102856E" w14:textId="77777777" w:rsidTr="00766552">
        <w:tc>
          <w:tcPr>
            <w:tcW w:w="4171" w:type="dxa"/>
          </w:tcPr>
          <w:p w14:paraId="7DE52941" w14:textId="77777777" w:rsidR="00F51AC1" w:rsidRPr="009E3453" w:rsidRDefault="00F51AC1" w:rsidP="00766552">
            <w:pPr>
              <w:jc w:val="both"/>
              <w:rPr>
                <w:b/>
                <w:bCs/>
              </w:rPr>
            </w:pPr>
            <w:r w:rsidRPr="009E3453">
              <w:rPr>
                <w:b/>
                <w:bCs/>
              </w:rPr>
              <w:t>Tên UseCase</w:t>
            </w:r>
          </w:p>
        </w:tc>
        <w:tc>
          <w:tcPr>
            <w:tcW w:w="4171" w:type="dxa"/>
          </w:tcPr>
          <w:p w14:paraId="5B6C9E52" w14:textId="74F0B1EB" w:rsidR="00F51AC1" w:rsidRDefault="00F51AC1" w:rsidP="00766552">
            <w:pPr>
              <w:jc w:val="both"/>
            </w:pPr>
            <w:r>
              <w:t>Thanh toán</w:t>
            </w:r>
          </w:p>
        </w:tc>
      </w:tr>
      <w:tr w:rsidR="00F51AC1" w14:paraId="49C6E821" w14:textId="77777777" w:rsidTr="00766552">
        <w:tc>
          <w:tcPr>
            <w:tcW w:w="4171" w:type="dxa"/>
          </w:tcPr>
          <w:p w14:paraId="08C5BE68" w14:textId="77777777" w:rsidR="00F51AC1" w:rsidRPr="009E3453" w:rsidRDefault="00F51AC1" w:rsidP="00766552">
            <w:pPr>
              <w:jc w:val="both"/>
              <w:rPr>
                <w:b/>
                <w:bCs/>
              </w:rPr>
            </w:pPr>
            <w:r w:rsidRPr="009E3453">
              <w:rPr>
                <w:b/>
                <w:bCs/>
              </w:rPr>
              <w:t>Actor</w:t>
            </w:r>
          </w:p>
        </w:tc>
        <w:tc>
          <w:tcPr>
            <w:tcW w:w="4171" w:type="dxa"/>
          </w:tcPr>
          <w:p w14:paraId="25264F8F" w14:textId="04A568C5" w:rsidR="00F51AC1" w:rsidRDefault="00F51AC1" w:rsidP="00766552">
            <w:pPr>
              <w:jc w:val="both"/>
            </w:pPr>
            <w:r>
              <w:t>Khách hàng, hệ thống thanh toán trực tiếp</w:t>
            </w:r>
          </w:p>
        </w:tc>
      </w:tr>
      <w:tr w:rsidR="00F51AC1" w14:paraId="3241EF0F" w14:textId="77777777" w:rsidTr="00766552">
        <w:tc>
          <w:tcPr>
            <w:tcW w:w="4171" w:type="dxa"/>
          </w:tcPr>
          <w:p w14:paraId="6EC42941" w14:textId="77777777" w:rsidR="00F51AC1" w:rsidRPr="009E3453" w:rsidRDefault="00F51AC1" w:rsidP="00766552">
            <w:pPr>
              <w:jc w:val="both"/>
              <w:rPr>
                <w:b/>
                <w:bCs/>
              </w:rPr>
            </w:pPr>
            <w:r w:rsidRPr="009E3453">
              <w:rPr>
                <w:b/>
                <w:bCs/>
              </w:rPr>
              <w:t>Mô tả</w:t>
            </w:r>
          </w:p>
        </w:tc>
        <w:tc>
          <w:tcPr>
            <w:tcW w:w="4171" w:type="dxa"/>
          </w:tcPr>
          <w:p w14:paraId="766F98B3" w14:textId="2362D23F" w:rsidR="00F51AC1" w:rsidRDefault="00F51AC1" w:rsidP="00766552">
            <w:pPr>
              <w:jc w:val="both"/>
            </w:pPr>
            <w:r w:rsidRPr="00F51AC1">
              <w:t>Use case thực hiện việc thanh toán đơn hàng bằng thẻ. Hệ thống tiếp nhận thông tin thanh toán và kết nối với Hệ thống thanh toán trực tuyến để kiểm tra thông tin thẻ và khả năng thanh toán.</w:t>
            </w:r>
          </w:p>
        </w:tc>
      </w:tr>
      <w:tr w:rsidR="00F51AC1" w14:paraId="060F2968" w14:textId="77777777" w:rsidTr="00766552">
        <w:tc>
          <w:tcPr>
            <w:tcW w:w="4171" w:type="dxa"/>
          </w:tcPr>
          <w:p w14:paraId="267CD8CF" w14:textId="77777777" w:rsidR="00F51AC1" w:rsidRPr="009E3453" w:rsidRDefault="00F51AC1" w:rsidP="00766552">
            <w:pPr>
              <w:jc w:val="both"/>
              <w:rPr>
                <w:b/>
                <w:bCs/>
              </w:rPr>
            </w:pPr>
            <w:r w:rsidRPr="009E3453">
              <w:rPr>
                <w:b/>
                <w:bCs/>
              </w:rPr>
              <w:t>Tiền điều kiện (Precondition)</w:t>
            </w:r>
          </w:p>
        </w:tc>
        <w:tc>
          <w:tcPr>
            <w:tcW w:w="4171" w:type="dxa"/>
          </w:tcPr>
          <w:p w14:paraId="1E96462F" w14:textId="09E39B68" w:rsidR="00F51AC1" w:rsidRDefault="00F51AC1" w:rsidP="00766552">
            <w:pPr>
              <w:jc w:val="both"/>
            </w:pPr>
            <w:r w:rsidRPr="00F51AC1">
              <w:t>Khách hàng đã thực hiện đặt hàng và hệ thống đã xác định được tổng tiền cần thanh toán.</w:t>
            </w:r>
          </w:p>
        </w:tc>
      </w:tr>
      <w:tr w:rsidR="00F51AC1" w14:paraId="18F919D7" w14:textId="77777777" w:rsidTr="00766552">
        <w:trPr>
          <w:trHeight w:val="305"/>
        </w:trPr>
        <w:tc>
          <w:tcPr>
            <w:tcW w:w="4171" w:type="dxa"/>
          </w:tcPr>
          <w:p w14:paraId="0EB43454" w14:textId="77777777" w:rsidR="00F51AC1" w:rsidRPr="009E3453" w:rsidRDefault="00F51AC1" w:rsidP="00766552">
            <w:pPr>
              <w:jc w:val="both"/>
              <w:rPr>
                <w:b/>
                <w:bCs/>
              </w:rPr>
            </w:pPr>
            <w:r w:rsidRPr="009E3453">
              <w:rPr>
                <w:b/>
                <w:bCs/>
              </w:rPr>
              <w:t>Hậu điều kiện (Postcondition)</w:t>
            </w:r>
          </w:p>
        </w:tc>
        <w:tc>
          <w:tcPr>
            <w:tcW w:w="4171" w:type="dxa"/>
          </w:tcPr>
          <w:p w14:paraId="3248412D" w14:textId="10E1B2A1" w:rsidR="00F51AC1" w:rsidRDefault="00F51AC1" w:rsidP="00766552">
            <w:pPr>
              <w:jc w:val="both"/>
            </w:pPr>
            <w:r w:rsidRPr="00F51AC1">
              <w:t>Nếu thanh toán thành công, hệ thống ghi nhận đơn hàng. Nếu khách hàng cung cấp email, hệ thống gửi email xác nhận đơn hàng và không chứa thông tin thẻ tín dụng.</w:t>
            </w:r>
          </w:p>
        </w:tc>
      </w:tr>
      <w:tr w:rsidR="00F51AC1" w14:paraId="522EC578" w14:textId="77777777" w:rsidTr="00766552">
        <w:trPr>
          <w:trHeight w:val="305"/>
        </w:trPr>
        <w:tc>
          <w:tcPr>
            <w:tcW w:w="8342" w:type="dxa"/>
            <w:gridSpan w:val="2"/>
          </w:tcPr>
          <w:p w14:paraId="27611351" w14:textId="77777777" w:rsidR="00F51AC1" w:rsidRPr="009E3453" w:rsidRDefault="00F51AC1" w:rsidP="00766552">
            <w:pPr>
              <w:jc w:val="both"/>
              <w:rPr>
                <w:b/>
                <w:bCs/>
              </w:rPr>
            </w:pPr>
            <w:r w:rsidRPr="009E3453">
              <w:rPr>
                <w:b/>
                <w:bCs/>
              </w:rPr>
              <w:t xml:space="preserve">Luồng sự kiện </w:t>
            </w:r>
            <w:proofErr w:type="gramStart"/>
            <w:r w:rsidRPr="009E3453">
              <w:rPr>
                <w:b/>
                <w:bCs/>
              </w:rPr>
              <w:t>chính(</w:t>
            </w:r>
            <w:proofErr w:type="gramEnd"/>
            <w:r w:rsidRPr="009E3453">
              <w:rPr>
                <w:b/>
                <w:bCs/>
              </w:rPr>
              <w:t>Basic Flow)</w:t>
            </w:r>
          </w:p>
        </w:tc>
      </w:tr>
      <w:tr w:rsidR="00F51AC1" w14:paraId="1BF40D98" w14:textId="77777777" w:rsidTr="00766552">
        <w:trPr>
          <w:trHeight w:val="305"/>
        </w:trPr>
        <w:tc>
          <w:tcPr>
            <w:tcW w:w="4171" w:type="dxa"/>
          </w:tcPr>
          <w:p w14:paraId="675A6B87" w14:textId="77777777" w:rsidR="00F51AC1" w:rsidRPr="009E3453" w:rsidRDefault="00F51AC1" w:rsidP="00766552">
            <w:pPr>
              <w:jc w:val="both"/>
              <w:rPr>
                <w:b/>
                <w:bCs/>
              </w:rPr>
            </w:pPr>
            <w:r w:rsidRPr="009E3453">
              <w:rPr>
                <w:b/>
                <w:bCs/>
              </w:rPr>
              <w:t>Actor</w:t>
            </w:r>
          </w:p>
        </w:tc>
        <w:tc>
          <w:tcPr>
            <w:tcW w:w="4171" w:type="dxa"/>
          </w:tcPr>
          <w:p w14:paraId="12DBF934" w14:textId="77777777" w:rsidR="00F51AC1" w:rsidRDefault="00F51AC1" w:rsidP="00766552">
            <w:pPr>
              <w:jc w:val="both"/>
            </w:pPr>
            <w:r>
              <w:t>Hệ thống</w:t>
            </w:r>
          </w:p>
        </w:tc>
      </w:tr>
      <w:tr w:rsidR="00F51AC1" w14:paraId="78E2137A" w14:textId="77777777" w:rsidTr="00766552">
        <w:trPr>
          <w:trHeight w:val="305"/>
        </w:trPr>
        <w:tc>
          <w:tcPr>
            <w:tcW w:w="4171" w:type="dxa"/>
          </w:tcPr>
          <w:p w14:paraId="7CBA418E" w14:textId="355F806E" w:rsidR="00F51AC1" w:rsidRPr="009E3453" w:rsidRDefault="00F51AC1" w:rsidP="00F51AC1">
            <w:pPr>
              <w:pStyle w:val="ListParagraph"/>
              <w:numPr>
                <w:ilvl w:val="0"/>
                <w:numId w:val="11"/>
              </w:numPr>
              <w:jc w:val="both"/>
            </w:pPr>
            <w:r w:rsidRPr="00F51AC1">
              <w:t>Khách hàng chọn chức năng “Thanh toán”.</w:t>
            </w:r>
          </w:p>
        </w:tc>
        <w:tc>
          <w:tcPr>
            <w:tcW w:w="4171" w:type="dxa"/>
          </w:tcPr>
          <w:p w14:paraId="1071CD6A" w14:textId="0C206863" w:rsidR="00F51AC1" w:rsidRDefault="00F51AC1" w:rsidP="00F51AC1">
            <w:pPr>
              <w:pStyle w:val="ListParagraph"/>
              <w:numPr>
                <w:ilvl w:val="0"/>
                <w:numId w:val="11"/>
              </w:numPr>
              <w:jc w:val="both"/>
            </w:pPr>
            <w:r w:rsidRPr="00F51AC1">
              <w:t>Hệ thống hiển thị thông tin đơn hàng và tổng số tiền cần thanh toán.</w:t>
            </w:r>
          </w:p>
        </w:tc>
      </w:tr>
      <w:tr w:rsidR="00F51AC1" w14:paraId="3DE8F26E" w14:textId="77777777" w:rsidTr="00766552">
        <w:trPr>
          <w:trHeight w:val="1370"/>
        </w:trPr>
        <w:tc>
          <w:tcPr>
            <w:tcW w:w="4171" w:type="dxa"/>
          </w:tcPr>
          <w:p w14:paraId="14122376" w14:textId="469A7148" w:rsidR="00F51AC1" w:rsidRPr="009E3453" w:rsidRDefault="00F51AC1" w:rsidP="00F51AC1">
            <w:pPr>
              <w:pStyle w:val="ListParagraph"/>
              <w:numPr>
                <w:ilvl w:val="0"/>
                <w:numId w:val="11"/>
              </w:numPr>
              <w:jc w:val="both"/>
            </w:pPr>
            <w:r w:rsidRPr="00F51AC1">
              <w:t>Khách hàng nhập thông tin thẻ gồm loại thẻ, số thẻ, hạn sử dụng, tên chủ thẻ và mã CSV/CVV.</w:t>
            </w:r>
          </w:p>
        </w:tc>
        <w:tc>
          <w:tcPr>
            <w:tcW w:w="4171" w:type="dxa"/>
          </w:tcPr>
          <w:p w14:paraId="16E72E53" w14:textId="16B5C125" w:rsidR="00F51AC1" w:rsidRDefault="00F51AC1" w:rsidP="00F51AC1">
            <w:pPr>
              <w:pStyle w:val="ListParagraph"/>
              <w:numPr>
                <w:ilvl w:val="0"/>
                <w:numId w:val="11"/>
              </w:numPr>
              <w:jc w:val="both"/>
            </w:pPr>
            <w:r w:rsidRPr="00F51AC1">
              <w:t>Hệ thống tiếp nhận thông tin thanh toán và gửi yêu cầu kiểm tra đến Hệ thống thanh toán trực tuyến.</w:t>
            </w:r>
          </w:p>
        </w:tc>
      </w:tr>
      <w:tr w:rsidR="00F51AC1" w14:paraId="251DF6DD" w14:textId="77777777" w:rsidTr="00766552">
        <w:trPr>
          <w:trHeight w:val="1370"/>
        </w:trPr>
        <w:tc>
          <w:tcPr>
            <w:tcW w:w="4171" w:type="dxa"/>
          </w:tcPr>
          <w:p w14:paraId="2CA93C5B" w14:textId="04FB8685" w:rsidR="00F51AC1" w:rsidRDefault="00F51AC1" w:rsidP="00F51AC1">
            <w:pPr>
              <w:pStyle w:val="ListParagraph"/>
              <w:jc w:val="both"/>
            </w:pPr>
          </w:p>
        </w:tc>
        <w:tc>
          <w:tcPr>
            <w:tcW w:w="4171" w:type="dxa"/>
          </w:tcPr>
          <w:p w14:paraId="737D3317" w14:textId="5AD5D5B9" w:rsidR="00F51AC1" w:rsidRPr="00E337B8" w:rsidRDefault="00F51AC1" w:rsidP="00F51AC1">
            <w:pPr>
              <w:pStyle w:val="ListParagraph"/>
              <w:numPr>
                <w:ilvl w:val="0"/>
                <w:numId w:val="11"/>
              </w:numPr>
              <w:jc w:val="both"/>
            </w:pPr>
            <w:r w:rsidRPr="00F51AC1">
              <w:t>Hệ thống thanh toán trực tuyến kiểm tra thông tin thẻ và khả năng thanh toán.</w:t>
            </w:r>
          </w:p>
        </w:tc>
      </w:tr>
      <w:tr w:rsidR="00F51AC1" w14:paraId="5722F5FC" w14:textId="77777777" w:rsidTr="00766552">
        <w:trPr>
          <w:trHeight w:val="1370"/>
        </w:trPr>
        <w:tc>
          <w:tcPr>
            <w:tcW w:w="4171" w:type="dxa"/>
          </w:tcPr>
          <w:p w14:paraId="0994395B" w14:textId="77777777" w:rsidR="00F51AC1" w:rsidRDefault="00F51AC1" w:rsidP="00766552">
            <w:pPr>
              <w:pStyle w:val="ListParagraph"/>
              <w:jc w:val="both"/>
            </w:pPr>
          </w:p>
        </w:tc>
        <w:tc>
          <w:tcPr>
            <w:tcW w:w="4171" w:type="dxa"/>
          </w:tcPr>
          <w:p w14:paraId="16690CF6" w14:textId="76E91C78" w:rsidR="00F51AC1" w:rsidRPr="00E337B8" w:rsidRDefault="00F51AC1" w:rsidP="00F51AC1">
            <w:pPr>
              <w:pStyle w:val="ListParagraph"/>
              <w:numPr>
                <w:ilvl w:val="0"/>
                <w:numId w:val="11"/>
              </w:numPr>
              <w:jc w:val="both"/>
            </w:pPr>
            <w:r w:rsidRPr="00F51AC1">
              <w:t>Hệ thống thanh toán trực tuyến trả kết quả xác nhận thanh toán.</w:t>
            </w:r>
          </w:p>
        </w:tc>
      </w:tr>
      <w:tr w:rsidR="00F51AC1" w14:paraId="3B4AD4A2" w14:textId="77777777" w:rsidTr="00766552">
        <w:trPr>
          <w:trHeight w:val="1370"/>
        </w:trPr>
        <w:tc>
          <w:tcPr>
            <w:tcW w:w="4171" w:type="dxa"/>
          </w:tcPr>
          <w:p w14:paraId="73439C5C" w14:textId="40646153" w:rsidR="00F51AC1" w:rsidRDefault="00F51AC1" w:rsidP="00F51AC1">
            <w:pPr>
              <w:pStyle w:val="ListParagraph"/>
              <w:jc w:val="both"/>
            </w:pPr>
          </w:p>
        </w:tc>
        <w:tc>
          <w:tcPr>
            <w:tcW w:w="4171" w:type="dxa"/>
          </w:tcPr>
          <w:p w14:paraId="03D27122" w14:textId="3925D43C" w:rsidR="00F51AC1" w:rsidRPr="00E337B8" w:rsidRDefault="00F51AC1" w:rsidP="00F51AC1">
            <w:pPr>
              <w:pStyle w:val="ListParagraph"/>
              <w:numPr>
                <w:ilvl w:val="0"/>
                <w:numId w:val="11"/>
              </w:numPr>
              <w:jc w:val="both"/>
            </w:pPr>
            <w:r w:rsidRPr="00F51AC1">
              <w:t>Nếu thanh toán thành công, hệ thống ghi nhận đơn hàng.</w:t>
            </w:r>
          </w:p>
        </w:tc>
      </w:tr>
      <w:tr w:rsidR="00F51AC1" w14:paraId="1946100C" w14:textId="77777777" w:rsidTr="00766552">
        <w:trPr>
          <w:trHeight w:val="1370"/>
        </w:trPr>
        <w:tc>
          <w:tcPr>
            <w:tcW w:w="4171" w:type="dxa"/>
          </w:tcPr>
          <w:p w14:paraId="428BB203" w14:textId="77777777" w:rsidR="00F51AC1" w:rsidRDefault="00F51AC1" w:rsidP="00F51AC1">
            <w:pPr>
              <w:pStyle w:val="ListParagraph"/>
              <w:jc w:val="both"/>
            </w:pPr>
          </w:p>
        </w:tc>
        <w:tc>
          <w:tcPr>
            <w:tcW w:w="4171" w:type="dxa"/>
          </w:tcPr>
          <w:p w14:paraId="0438FCC7" w14:textId="110E07F5" w:rsidR="00F51AC1" w:rsidRPr="00E337B8" w:rsidRDefault="00F51AC1" w:rsidP="00F51AC1">
            <w:pPr>
              <w:pStyle w:val="ListParagraph"/>
              <w:numPr>
                <w:ilvl w:val="0"/>
                <w:numId w:val="11"/>
              </w:numPr>
              <w:jc w:val="both"/>
            </w:pPr>
            <w:r w:rsidRPr="00F51AC1">
              <w:t>Nếu khách hàng cung cấp email, hệ thống gửi email xác nhận đơn hàng.</w:t>
            </w:r>
          </w:p>
        </w:tc>
      </w:tr>
      <w:tr w:rsidR="00F51AC1" w14:paraId="70722572" w14:textId="77777777" w:rsidTr="00766552">
        <w:trPr>
          <w:trHeight w:val="305"/>
        </w:trPr>
        <w:tc>
          <w:tcPr>
            <w:tcW w:w="8342" w:type="dxa"/>
            <w:gridSpan w:val="2"/>
          </w:tcPr>
          <w:p w14:paraId="40CC15EE" w14:textId="77777777" w:rsidR="00F51AC1" w:rsidRPr="009E3453" w:rsidRDefault="00F51AC1" w:rsidP="00766552">
            <w:pPr>
              <w:jc w:val="both"/>
              <w:rPr>
                <w:b/>
                <w:bCs/>
              </w:rPr>
            </w:pPr>
            <w:r w:rsidRPr="009E3453">
              <w:rPr>
                <w:b/>
                <w:bCs/>
              </w:rPr>
              <w:t>Luồng sự kiện thay thế (Alternate flow)</w:t>
            </w:r>
          </w:p>
        </w:tc>
      </w:tr>
      <w:tr w:rsidR="00F51AC1" w14:paraId="3D4C58A1" w14:textId="77777777" w:rsidTr="00766552">
        <w:trPr>
          <w:trHeight w:val="305"/>
        </w:trPr>
        <w:tc>
          <w:tcPr>
            <w:tcW w:w="8342" w:type="dxa"/>
            <w:gridSpan w:val="2"/>
          </w:tcPr>
          <w:p w14:paraId="740EA3FE" w14:textId="77777777" w:rsidR="00F51AC1" w:rsidRPr="00F51AC1" w:rsidRDefault="00F51AC1" w:rsidP="00F51AC1">
            <w:pPr>
              <w:jc w:val="both"/>
            </w:pPr>
            <w:r w:rsidRPr="00F51AC1">
              <w:rPr>
                <w:rStyle w:val="Strong"/>
                <w:b w:val="0"/>
                <w:bCs w:val="0"/>
              </w:rPr>
              <w:t>5.1</w:t>
            </w:r>
            <w:r w:rsidRPr="00F51AC1">
              <w:t xml:space="preserve"> Nếu thông tin thẻ không hợp lệ, hệ thống thanh toán trực tuyến trả về kết quả không hợp lệ.</w:t>
            </w:r>
          </w:p>
          <w:p w14:paraId="3B1143CA" w14:textId="77777777" w:rsidR="00F51AC1" w:rsidRPr="00F51AC1" w:rsidRDefault="00F51AC1" w:rsidP="00F51AC1">
            <w:pPr>
              <w:jc w:val="both"/>
            </w:pPr>
            <w:r w:rsidRPr="00F51AC1">
              <w:t>5.2 Hệ thống hiển thị thông báo thanh toán không thành công và yêu cầu khách hàng kiểm tra lại thông tin.</w:t>
            </w:r>
          </w:p>
          <w:p w14:paraId="20626C1C" w14:textId="77777777" w:rsidR="00F51AC1" w:rsidRPr="00F51AC1" w:rsidRDefault="00F51AC1" w:rsidP="00F51AC1">
            <w:pPr>
              <w:jc w:val="both"/>
            </w:pPr>
            <w:r w:rsidRPr="00F51AC1">
              <w:t>5.3 Khách hàng nhập lại thông tin thanh toán và thực hiện lại bước kiểm tra thanh toán.</w:t>
            </w:r>
          </w:p>
          <w:p w14:paraId="7ADA2BD6" w14:textId="77777777" w:rsidR="00F51AC1" w:rsidRPr="00F51AC1" w:rsidRDefault="00F51AC1" w:rsidP="00F51AC1">
            <w:pPr>
              <w:jc w:val="both"/>
            </w:pPr>
            <w:r w:rsidRPr="00F51AC1">
              <w:t>5.4 Nếu khách hàng không cung cấp email, hệ thống ghi nhận đơn hàng nhưng không thực hiện gửi email xác nhận.</w:t>
            </w:r>
          </w:p>
          <w:p w14:paraId="1ED09D64" w14:textId="77777777" w:rsidR="00F51AC1" w:rsidRPr="00F51AC1" w:rsidRDefault="00F51AC1" w:rsidP="00F51AC1">
            <w:pPr>
              <w:jc w:val="both"/>
            </w:pPr>
            <w:r w:rsidRPr="00F51AC1">
              <w:t>5.5 Email xác nhận đơn hàng không bao gồm thông tin thẻ tín dụng.</w:t>
            </w:r>
          </w:p>
          <w:p w14:paraId="4432C77D" w14:textId="77777777" w:rsidR="00F51AC1" w:rsidRPr="00F51AC1" w:rsidRDefault="00F51AC1" w:rsidP="00F51AC1">
            <w:pPr>
              <w:jc w:val="both"/>
            </w:pPr>
            <w:r w:rsidRPr="00F51AC1">
              <w:t>5.6 Người dùng kết thúc quá trình thanh toán.</w:t>
            </w:r>
          </w:p>
          <w:p w14:paraId="7AD0F4CD" w14:textId="3D60A9FA" w:rsidR="00F51AC1" w:rsidRPr="009E3453" w:rsidRDefault="00F51AC1" w:rsidP="00F51AC1">
            <w:pPr>
              <w:jc w:val="both"/>
              <w:rPr>
                <w:b/>
                <w:bCs/>
              </w:rPr>
            </w:pPr>
          </w:p>
        </w:tc>
      </w:tr>
    </w:tbl>
    <w:p w14:paraId="204124ED" w14:textId="38DFDA17" w:rsidR="00F51AC1" w:rsidRDefault="00F51AC1" w:rsidP="00F51AC1">
      <w:pPr>
        <w:pStyle w:val="ListParagraph"/>
        <w:numPr>
          <w:ilvl w:val="0"/>
          <w:numId w:val="10"/>
        </w:numPr>
      </w:pPr>
      <w:r>
        <w:t>Phân rã UseCase quản lí giỏ hàng</w:t>
      </w:r>
    </w:p>
    <w:p w14:paraId="6AFC6CDB" w14:textId="31EFF6C7" w:rsidR="00F51AC1" w:rsidRDefault="00F51AC1" w:rsidP="00F51AC1">
      <w:pPr>
        <w:ind w:left="360"/>
      </w:pPr>
      <w:r w:rsidRPr="00F51AC1">
        <w:rPr>
          <w:noProof/>
        </w:rPr>
        <w:drawing>
          <wp:inline distT="0" distB="0" distL="0" distR="0" wp14:anchorId="5DDB08B5" wp14:editId="36E9EE7B">
            <wp:extent cx="4694327" cy="2415749"/>
            <wp:effectExtent l="0" t="0" r="0" b="3810"/>
            <wp:docPr id="40003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30774" name=""/>
                    <pic:cNvPicPr/>
                  </pic:nvPicPr>
                  <pic:blipFill>
                    <a:blip r:embed="rId7"/>
                    <a:stretch>
                      <a:fillRect/>
                    </a:stretch>
                  </pic:blipFill>
                  <pic:spPr>
                    <a:xfrm>
                      <a:off x="0" y="0"/>
                      <a:ext cx="4694327" cy="2415749"/>
                    </a:xfrm>
                    <a:prstGeom prst="rect">
                      <a:avLst/>
                    </a:prstGeom>
                  </pic:spPr>
                </pic:pic>
              </a:graphicData>
            </a:graphic>
          </wp:inline>
        </w:drawing>
      </w:r>
    </w:p>
    <w:p w14:paraId="7EBB0A68" w14:textId="47375D1D" w:rsidR="00F51AC1" w:rsidRDefault="00F51AC1" w:rsidP="00F51AC1">
      <w:pPr>
        <w:pStyle w:val="ListParagraph"/>
        <w:numPr>
          <w:ilvl w:val="0"/>
          <w:numId w:val="10"/>
        </w:numPr>
      </w:pPr>
      <w:r>
        <w:t>Phân rã UseCase đặt hàng</w:t>
      </w:r>
    </w:p>
    <w:p w14:paraId="2C8550ED" w14:textId="5378F036" w:rsidR="00F51AC1" w:rsidRDefault="00F51AC1" w:rsidP="00F51AC1">
      <w:pPr>
        <w:ind w:left="360"/>
      </w:pPr>
      <w:r w:rsidRPr="00F51AC1">
        <w:rPr>
          <w:noProof/>
        </w:rPr>
        <w:lastRenderedPageBreak/>
        <w:drawing>
          <wp:inline distT="0" distB="0" distL="0" distR="0" wp14:anchorId="61A42653" wp14:editId="715F2EC4">
            <wp:extent cx="4465707" cy="4054191"/>
            <wp:effectExtent l="0" t="0" r="0" b="3810"/>
            <wp:docPr id="68931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10147" name=""/>
                    <pic:cNvPicPr/>
                  </pic:nvPicPr>
                  <pic:blipFill>
                    <a:blip r:embed="rId8"/>
                    <a:stretch>
                      <a:fillRect/>
                    </a:stretch>
                  </pic:blipFill>
                  <pic:spPr>
                    <a:xfrm>
                      <a:off x="0" y="0"/>
                      <a:ext cx="4465707" cy="4054191"/>
                    </a:xfrm>
                    <a:prstGeom prst="rect">
                      <a:avLst/>
                    </a:prstGeom>
                  </pic:spPr>
                </pic:pic>
              </a:graphicData>
            </a:graphic>
          </wp:inline>
        </w:drawing>
      </w:r>
    </w:p>
    <w:p w14:paraId="5E54A837" w14:textId="07230991" w:rsidR="00F51AC1" w:rsidRDefault="006E6245" w:rsidP="006E6245">
      <w:pPr>
        <w:pStyle w:val="ListParagraph"/>
        <w:numPr>
          <w:ilvl w:val="0"/>
          <w:numId w:val="10"/>
        </w:numPr>
      </w:pPr>
      <w:r>
        <w:t>Sơ đồ Activity quản lí giỏ hàng</w:t>
      </w:r>
    </w:p>
    <w:p w14:paraId="437700AD" w14:textId="0E923C4C" w:rsidR="006E6245" w:rsidRDefault="006E6245" w:rsidP="006E6245">
      <w:pPr>
        <w:ind w:left="360"/>
        <w:jc w:val="center"/>
      </w:pPr>
      <w:r w:rsidRPr="006E6245">
        <w:rPr>
          <w:noProof/>
        </w:rPr>
        <w:lastRenderedPageBreak/>
        <w:drawing>
          <wp:inline distT="0" distB="0" distL="0" distR="0" wp14:anchorId="1B1FF9A4" wp14:editId="34B8CDBD">
            <wp:extent cx="2591025" cy="5448772"/>
            <wp:effectExtent l="0" t="0" r="0" b="0"/>
            <wp:docPr id="194925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0481" name=""/>
                    <pic:cNvPicPr/>
                  </pic:nvPicPr>
                  <pic:blipFill>
                    <a:blip r:embed="rId9"/>
                    <a:stretch>
                      <a:fillRect/>
                    </a:stretch>
                  </pic:blipFill>
                  <pic:spPr>
                    <a:xfrm>
                      <a:off x="0" y="0"/>
                      <a:ext cx="2591025" cy="5448772"/>
                    </a:xfrm>
                    <a:prstGeom prst="rect">
                      <a:avLst/>
                    </a:prstGeom>
                  </pic:spPr>
                </pic:pic>
              </a:graphicData>
            </a:graphic>
          </wp:inline>
        </w:drawing>
      </w:r>
    </w:p>
    <w:p w14:paraId="5B122810" w14:textId="3E52945D" w:rsidR="006E6245" w:rsidRDefault="006E6245" w:rsidP="006E6245">
      <w:pPr>
        <w:pStyle w:val="ListParagraph"/>
        <w:numPr>
          <w:ilvl w:val="0"/>
          <w:numId w:val="10"/>
        </w:numPr>
      </w:pPr>
      <w:r>
        <w:t>Sơ đồ Activity đặt hàng</w:t>
      </w:r>
    </w:p>
    <w:p w14:paraId="4076BD4C" w14:textId="3998D46F" w:rsidR="006E6245" w:rsidRDefault="006E6245" w:rsidP="006E6245">
      <w:pPr>
        <w:ind w:left="360"/>
        <w:jc w:val="center"/>
      </w:pPr>
      <w:r w:rsidRPr="006E6245">
        <w:rPr>
          <w:noProof/>
        </w:rPr>
        <w:lastRenderedPageBreak/>
        <w:drawing>
          <wp:inline distT="0" distB="0" distL="0" distR="0" wp14:anchorId="371A8AF4" wp14:editId="10518A4F">
            <wp:extent cx="2293819" cy="4884843"/>
            <wp:effectExtent l="0" t="0" r="0" b="0"/>
            <wp:docPr id="10248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6007" name=""/>
                    <pic:cNvPicPr/>
                  </pic:nvPicPr>
                  <pic:blipFill>
                    <a:blip r:embed="rId10"/>
                    <a:stretch>
                      <a:fillRect/>
                    </a:stretch>
                  </pic:blipFill>
                  <pic:spPr>
                    <a:xfrm>
                      <a:off x="0" y="0"/>
                      <a:ext cx="2293819" cy="4884843"/>
                    </a:xfrm>
                    <a:prstGeom prst="rect">
                      <a:avLst/>
                    </a:prstGeom>
                  </pic:spPr>
                </pic:pic>
              </a:graphicData>
            </a:graphic>
          </wp:inline>
        </w:drawing>
      </w:r>
    </w:p>
    <w:p w14:paraId="135DA99F" w14:textId="513DDC8E" w:rsidR="006E6245" w:rsidRDefault="006E6245" w:rsidP="006E6245">
      <w:pPr>
        <w:pStyle w:val="ListParagraph"/>
        <w:numPr>
          <w:ilvl w:val="0"/>
          <w:numId w:val="10"/>
        </w:numPr>
      </w:pPr>
      <w:r>
        <w:t>Sơ đồ Sequence quản lí giỏ hàng</w:t>
      </w:r>
    </w:p>
    <w:p w14:paraId="1F220EE3" w14:textId="1CE4AD1E" w:rsidR="006E6245" w:rsidRDefault="006E6245" w:rsidP="006E6245">
      <w:pPr>
        <w:ind w:left="360"/>
        <w:jc w:val="center"/>
      </w:pPr>
      <w:r w:rsidRPr="006E6245">
        <w:rPr>
          <w:noProof/>
        </w:rPr>
        <w:lastRenderedPageBreak/>
        <w:drawing>
          <wp:inline distT="0" distB="0" distL="0" distR="0" wp14:anchorId="0BD21F62" wp14:editId="170AB105">
            <wp:extent cx="3619814" cy="4930567"/>
            <wp:effectExtent l="0" t="0" r="0" b="3810"/>
            <wp:docPr id="3545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700" name=""/>
                    <pic:cNvPicPr/>
                  </pic:nvPicPr>
                  <pic:blipFill>
                    <a:blip r:embed="rId11"/>
                    <a:stretch>
                      <a:fillRect/>
                    </a:stretch>
                  </pic:blipFill>
                  <pic:spPr>
                    <a:xfrm>
                      <a:off x="0" y="0"/>
                      <a:ext cx="3619814" cy="4930567"/>
                    </a:xfrm>
                    <a:prstGeom prst="rect">
                      <a:avLst/>
                    </a:prstGeom>
                  </pic:spPr>
                </pic:pic>
              </a:graphicData>
            </a:graphic>
          </wp:inline>
        </w:drawing>
      </w:r>
    </w:p>
    <w:p w14:paraId="7AE21A9C" w14:textId="299D6EB4" w:rsidR="006E6245" w:rsidRDefault="006E6245" w:rsidP="006E6245">
      <w:pPr>
        <w:pStyle w:val="ListParagraph"/>
        <w:numPr>
          <w:ilvl w:val="0"/>
          <w:numId w:val="10"/>
        </w:numPr>
      </w:pPr>
      <w:r>
        <w:t>Sơ đồ Sequence đặt hàng</w:t>
      </w:r>
    </w:p>
    <w:p w14:paraId="59F8B662" w14:textId="19A5CB09" w:rsidR="006E6245" w:rsidRDefault="006E6245" w:rsidP="006E6245">
      <w:pPr>
        <w:ind w:left="360"/>
        <w:jc w:val="center"/>
      </w:pPr>
      <w:r w:rsidRPr="006E6245">
        <w:rPr>
          <w:noProof/>
        </w:rPr>
        <w:lastRenderedPageBreak/>
        <w:drawing>
          <wp:inline distT="0" distB="0" distL="0" distR="0" wp14:anchorId="086ACD19" wp14:editId="044AF93C">
            <wp:extent cx="3414056" cy="4816257"/>
            <wp:effectExtent l="0" t="0" r="0" b="3810"/>
            <wp:docPr id="132128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7366" name=""/>
                    <pic:cNvPicPr/>
                  </pic:nvPicPr>
                  <pic:blipFill>
                    <a:blip r:embed="rId12"/>
                    <a:stretch>
                      <a:fillRect/>
                    </a:stretch>
                  </pic:blipFill>
                  <pic:spPr>
                    <a:xfrm>
                      <a:off x="0" y="0"/>
                      <a:ext cx="3414056" cy="4816257"/>
                    </a:xfrm>
                    <a:prstGeom prst="rect">
                      <a:avLst/>
                    </a:prstGeom>
                  </pic:spPr>
                </pic:pic>
              </a:graphicData>
            </a:graphic>
          </wp:inline>
        </w:drawing>
      </w:r>
    </w:p>
    <w:p w14:paraId="0F077D48" w14:textId="0F4564CC" w:rsidR="00560F52" w:rsidRDefault="00560F52" w:rsidP="00560F52">
      <w:pPr>
        <w:pStyle w:val="ListParagraph"/>
        <w:numPr>
          <w:ilvl w:val="0"/>
          <w:numId w:val="10"/>
        </w:numPr>
      </w:pPr>
      <w:r>
        <w:t xml:space="preserve">Form giao diện trang chủ </w:t>
      </w:r>
    </w:p>
    <w:p w14:paraId="3C62CA67" w14:textId="7D9F9988" w:rsidR="00560F52" w:rsidRDefault="002A574F" w:rsidP="002A574F">
      <w:pPr>
        <w:ind w:left="360"/>
        <w:jc w:val="center"/>
      </w:pPr>
      <w:r w:rsidRPr="002A574F">
        <w:lastRenderedPageBreak/>
        <w:drawing>
          <wp:inline distT="0" distB="0" distL="0" distR="0" wp14:anchorId="6ED1F7A8" wp14:editId="0816CE9D">
            <wp:extent cx="4740051" cy="3406435"/>
            <wp:effectExtent l="0" t="0" r="3810" b="3810"/>
            <wp:docPr id="128583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34041" name=""/>
                    <pic:cNvPicPr/>
                  </pic:nvPicPr>
                  <pic:blipFill>
                    <a:blip r:embed="rId13"/>
                    <a:stretch>
                      <a:fillRect/>
                    </a:stretch>
                  </pic:blipFill>
                  <pic:spPr>
                    <a:xfrm>
                      <a:off x="0" y="0"/>
                      <a:ext cx="4740051" cy="3406435"/>
                    </a:xfrm>
                    <a:prstGeom prst="rect">
                      <a:avLst/>
                    </a:prstGeom>
                  </pic:spPr>
                </pic:pic>
              </a:graphicData>
            </a:graphic>
          </wp:inline>
        </w:drawing>
      </w:r>
    </w:p>
    <w:p w14:paraId="7EADDAFE" w14:textId="2E17C528" w:rsidR="00560F52" w:rsidRDefault="00560F52" w:rsidP="00560F52">
      <w:pPr>
        <w:pStyle w:val="ListParagraph"/>
        <w:numPr>
          <w:ilvl w:val="0"/>
          <w:numId w:val="10"/>
        </w:numPr>
      </w:pPr>
      <w:r>
        <w:t xml:space="preserve">Form giao diện sản phẩm </w:t>
      </w:r>
    </w:p>
    <w:p w14:paraId="012FF426" w14:textId="230F7138" w:rsidR="002A574F" w:rsidRDefault="002A574F" w:rsidP="002A574F">
      <w:pPr>
        <w:ind w:left="360"/>
      </w:pPr>
      <w:r w:rsidRPr="002A574F">
        <w:drawing>
          <wp:inline distT="0" distB="0" distL="0" distR="0" wp14:anchorId="22774783" wp14:editId="0E62451B">
            <wp:extent cx="6188710" cy="3983990"/>
            <wp:effectExtent l="0" t="0" r="2540" b="0"/>
            <wp:docPr id="13993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58861" name=""/>
                    <pic:cNvPicPr/>
                  </pic:nvPicPr>
                  <pic:blipFill>
                    <a:blip r:embed="rId14"/>
                    <a:stretch>
                      <a:fillRect/>
                    </a:stretch>
                  </pic:blipFill>
                  <pic:spPr>
                    <a:xfrm>
                      <a:off x="0" y="0"/>
                      <a:ext cx="6188710" cy="3983990"/>
                    </a:xfrm>
                    <a:prstGeom prst="rect">
                      <a:avLst/>
                    </a:prstGeom>
                  </pic:spPr>
                </pic:pic>
              </a:graphicData>
            </a:graphic>
          </wp:inline>
        </w:drawing>
      </w:r>
    </w:p>
    <w:p w14:paraId="70E563CF" w14:textId="429D8E09" w:rsidR="00560F52" w:rsidRDefault="002A574F" w:rsidP="002A574F">
      <w:pPr>
        <w:pStyle w:val="ListParagraph"/>
        <w:numPr>
          <w:ilvl w:val="0"/>
          <w:numId w:val="10"/>
        </w:numPr>
      </w:pPr>
      <w:r>
        <w:t>Form giao diện đăng nhập</w:t>
      </w:r>
    </w:p>
    <w:p w14:paraId="1998A867" w14:textId="6080B477" w:rsidR="002A574F" w:rsidRDefault="002A574F" w:rsidP="002A574F">
      <w:pPr>
        <w:ind w:left="360"/>
        <w:jc w:val="center"/>
      </w:pPr>
      <w:r w:rsidRPr="002A574F">
        <w:lastRenderedPageBreak/>
        <w:drawing>
          <wp:inline distT="0" distB="0" distL="0" distR="0" wp14:anchorId="449812B2" wp14:editId="19120BDC">
            <wp:extent cx="3825572" cy="2575783"/>
            <wp:effectExtent l="0" t="0" r="3810" b="0"/>
            <wp:docPr id="102894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7267" name=""/>
                    <pic:cNvPicPr/>
                  </pic:nvPicPr>
                  <pic:blipFill>
                    <a:blip r:embed="rId15"/>
                    <a:stretch>
                      <a:fillRect/>
                    </a:stretch>
                  </pic:blipFill>
                  <pic:spPr>
                    <a:xfrm>
                      <a:off x="0" y="0"/>
                      <a:ext cx="3825572" cy="2575783"/>
                    </a:xfrm>
                    <a:prstGeom prst="rect">
                      <a:avLst/>
                    </a:prstGeom>
                  </pic:spPr>
                </pic:pic>
              </a:graphicData>
            </a:graphic>
          </wp:inline>
        </w:drawing>
      </w:r>
    </w:p>
    <w:p w14:paraId="3E6CC008" w14:textId="2CA73DB2" w:rsidR="002A574F" w:rsidRDefault="002A574F" w:rsidP="002A574F">
      <w:pPr>
        <w:pStyle w:val="ListParagraph"/>
        <w:numPr>
          <w:ilvl w:val="0"/>
          <w:numId w:val="10"/>
        </w:numPr>
      </w:pPr>
      <w:r>
        <w:t>Form giao diện đăng ký</w:t>
      </w:r>
    </w:p>
    <w:p w14:paraId="5E92B23C" w14:textId="11E235F9" w:rsidR="002A574F" w:rsidRPr="00EF72B0" w:rsidRDefault="002A574F" w:rsidP="002A574F">
      <w:pPr>
        <w:ind w:left="360"/>
        <w:jc w:val="center"/>
      </w:pPr>
      <w:r w:rsidRPr="002A574F">
        <w:drawing>
          <wp:inline distT="0" distB="0" distL="0" distR="0" wp14:anchorId="2E3D5352" wp14:editId="01B23DAB">
            <wp:extent cx="4099915" cy="3482642"/>
            <wp:effectExtent l="0" t="0" r="0" b="3810"/>
            <wp:docPr id="178569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91478" name=""/>
                    <pic:cNvPicPr/>
                  </pic:nvPicPr>
                  <pic:blipFill>
                    <a:blip r:embed="rId16"/>
                    <a:stretch>
                      <a:fillRect/>
                    </a:stretch>
                  </pic:blipFill>
                  <pic:spPr>
                    <a:xfrm>
                      <a:off x="0" y="0"/>
                      <a:ext cx="4099915" cy="3482642"/>
                    </a:xfrm>
                    <a:prstGeom prst="rect">
                      <a:avLst/>
                    </a:prstGeom>
                  </pic:spPr>
                </pic:pic>
              </a:graphicData>
            </a:graphic>
          </wp:inline>
        </w:drawing>
      </w:r>
    </w:p>
    <w:sectPr w:rsidR="002A574F" w:rsidRPr="00EF72B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20EBE"/>
    <w:multiLevelType w:val="multilevel"/>
    <w:tmpl w:val="C16CCB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0" w15:restartNumberingAfterBreak="0">
    <w:nsid w:val="3D2B5873"/>
    <w:multiLevelType w:val="multilevel"/>
    <w:tmpl w:val="C16CCB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num w:numId="1" w16cid:durableId="1562407244">
    <w:abstractNumId w:val="8"/>
  </w:num>
  <w:num w:numId="2" w16cid:durableId="491139851">
    <w:abstractNumId w:val="6"/>
  </w:num>
  <w:num w:numId="3" w16cid:durableId="1713579583">
    <w:abstractNumId w:val="5"/>
  </w:num>
  <w:num w:numId="4" w16cid:durableId="2141800780">
    <w:abstractNumId w:val="4"/>
  </w:num>
  <w:num w:numId="5" w16cid:durableId="1102342853">
    <w:abstractNumId w:val="7"/>
  </w:num>
  <w:num w:numId="6" w16cid:durableId="1048607413">
    <w:abstractNumId w:val="3"/>
  </w:num>
  <w:num w:numId="7" w16cid:durableId="166410443">
    <w:abstractNumId w:val="2"/>
  </w:num>
  <w:num w:numId="8" w16cid:durableId="2144618941">
    <w:abstractNumId w:val="1"/>
  </w:num>
  <w:num w:numId="9" w16cid:durableId="640889063">
    <w:abstractNumId w:val="0"/>
  </w:num>
  <w:num w:numId="10" w16cid:durableId="1628199113">
    <w:abstractNumId w:val="10"/>
  </w:num>
  <w:num w:numId="11" w16cid:durableId="1188981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BC"/>
    <w:rsid w:val="0015074B"/>
    <w:rsid w:val="001D4EF9"/>
    <w:rsid w:val="0029639D"/>
    <w:rsid w:val="002A574F"/>
    <w:rsid w:val="00326F90"/>
    <w:rsid w:val="00560F52"/>
    <w:rsid w:val="006E6245"/>
    <w:rsid w:val="00735FB9"/>
    <w:rsid w:val="00AA1D8D"/>
    <w:rsid w:val="00B47730"/>
    <w:rsid w:val="00CB0664"/>
    <w:rsid w:val="00E337B8"/>
    <w:rsid w:val="00EF72B0"/>
    <w:rsid w:val="00F51AC1"/>
    <w:rsid w:val="00F92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23635"/>
  <w14:defaultImageDpi w14:val="300"/>
  <w15:docId w15:val="{C751699B-C2DE-4FE1-BD39-C84E49D1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 Phi Pho</cp:lastModifiedBy>
  <cp:revision>2</cp:revision>
  <dcterms:created xsi:type="dcterms:W3CDTF">2026-10-02T13:46:00Z</dcterms:created>
  <dcterms:modified xsi:type="dcterms:W3CDTF">2026-10-02T13:46:00Z</dcterms:modified>
  <cp:category/>
</cp:coreProperties>
</file>