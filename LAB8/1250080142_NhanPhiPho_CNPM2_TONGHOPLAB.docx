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1DDD" w14:textId="77777777" w:rsidR="00127F85" w:rsidRPr="00572C25" w:rsidRDefault="00000000">
      <w:pPr>
        <w:spacing w:after="280"/>
        <w:jc w:val="center"/>
        <w:rPr>
          <w:szCs w:val="26"/>
        </w:rPr>
      </w:pPr>
      <w:r w:rsidRPr="00572C25">
        <w:rPr>
          <w:b/>
          <w:color w:val="1F3A5F"/>
          <w:szCs w:val="26"/>
        </w:rPr>
        <w:t>TỔNG HỢP BÀI LAB</w:t>
      </w:r>
    </w:p>
    <w:p w14:paraId="469D8459" w14:textId="77777777" w:rsidR="00127F85" w:rsidRPr="00572C25" w:rsidRDefault="00000000">
      <w:pPr>
        <w:spacing w:after="3000"/>
        <w:jc w:val="center"/>
        <w:rPr>
          <w:szCs w:val="26"/>
        </w:rPr>
      </w:pPr>
      <w:r w:rsidRPr="00572C25">
        <w:rPr>
          <w:szCs w:val="26"/>
        </w:rPr>
        <w:t>LAB 1 – LAB 8</w:t>
      </w:r>
    </w:p>
    <w:p w14:paraId="23EB14BD" w14:textId="77777777" w:rsidR="00127F85" w:rsidRPr="00572C25" w:rsidRDefault="00000000">
      <w:pPr>
        <w:spacing w:after="80"/>
        <w:ind w:left="2551"/>
        <w:rPr>
          <w:szCs w:val="26"/>
        </w:rPr>
      </w:pPr>
      <w:r w:rsidRPr="00572C25">
        <w:rPr>
          <w:b/>
          <w:szCs w:val="26"/>
        </w:rPr>
        <w:t>Họ và tên: Nhan Phi Phố</w:t>
      </w:r>
    </w:p>
    <w:p w14:paraId="0C87584D" w14:textId="77777777" w:rsidR="00127F85" w:rsidRPr="00572C25" w:rsidRDefault="00000000">
      <w:pPr>
        <w:spacing w:after="80"/>
        <w:ind w:left="2551"/>
        <w:rPr>
          <w:szCs w:val="26"/>
        </w:rPr>
      </w:pPr>
      <w:r w:rsidRPr="00572C25">
        <w:rPr>
          <w:szCs w:val="26"/>
        </w:rPr>
        <w:t>MSSV: 1250080142</w:t>
      </w:r>
    </w:p>
    <w:p w14:paraId="3F5339F2" w14:textId="77777777" w:rsidR="00127F85" w:rsidRPr="00572C25" w:rsidRDefault="00000000">
      <w:pPr>
        <w:spacing w:after="80"/>
        <w:ind w:left="2551"/>
        <w:rPr>
          <w:szCs w:val="26"/>
        </w:rPr>
      </w:pPr>
      <w:r w:rsidRPr="00572C25">
        <w:rPr>
          <w:szCs w:val="26"/>
        </w:rPr>
        <w:t>Lớp: 12_ĐH_CNPM2</w:t>
      </w:r>
    </w:p>
    <w:p w14:paraId="76E2C6B0" w14:textId="77777777" w:rsidR="00127F85" w:rsidRPr="00572C25" w:rsidRDefault="00000000">
      <w:pPr>
        <w:rPr>
          <w:szCs w:val="26"/>
        </w:rPr>
      </w:pPr>
      <w:r w:rsidRPr="00572C25">
        <w:rPr>
          <w:szCs w:val="26"/>
        </w:rPr>
        <w:br w:type="page"/>
      </w:r>
    </w:p>
    <w:p w14:paraId="74ED3C9B" w14:textId="77777777" w:rsidR="00127F85" w:rsidRPr="00572C25" w:rsidRDefault="00000000">
      <w:pPr>
        <w:spacing w:after="360"/>
        <w:jc w:val="center"/>
        <w:rPr>
          <w:szCs w:val="26"/>
        </w:rPr>
      </w:pPr>
      <w:r w:rsidRPr="00572C25">
        <w:rPr>
          <w:b/>
          <w:color w:val="1F3A5F"/>
          <w:szCs w:val="26"/>
        </w:rPr>
        <w:lastRenderedPageBreak/>
        <w:t>MỤC LỤC</w:t>
      </w:r>
    </w:p>
    <w:p w14:paraId="4C3AEB16" w14:textId="77777777" w:rsidR="00127F85" w:rsidRPr="00572C25" w:rsidRDefault="00000000">
      <w:pPr>
        <w:tabs>
          <w:tab w:val="right" w:leader="dot" w:pos="9070"/>
        </w:tabs>
        <w:rPr>
          <w:szCs w:val="26"/>
        </w:rPr>
      </w:pPr>
      <w:r w:rsidRPr="00572C25">
        <w:rPr>
          <w:szCs w:val="26"/>
        </w:rPr>
        <w:fldChar w:fldCharType="begin"/>
      </w:r>
      <w:r w:rsidRPr="00572C25">
        <w:rPr>
          <w:szCs w:val="26"/>
        </w:rPr>
        <w:instrText xml:space="preserve"> TOC \o "1-1" \h \z \u </w:instrText>
      </w:r>
      <w:r w:rsidRPr="00572C25">
        <w:rPr>
          <w:szCs w:val="26"/>
        </w:rPr>
        <w:fldChar w:fldCharType="separate"/>
      </w:r>
      <w:r w:rsidRPr="00572C25">
        <w:rPr>
          <w:szCs w:val="26"/>
        </w:rPr>
        <w:t>LAB 1 – Phân tích yêu cầu hệ thống</w:t>
      </w:r>
      <w:r w:rsidRPr="00572C25">
        <w:rPr>
          <w:szCs w:val="26"/>
        </w:rPr>
        <w:tab/>
        <w:t>3</w:t>
      </w:r>
    </w:p>
    <w:p w14:paraId="0B5990AC" w14:textId="77777777" w:rsidR="00127F85" w:rsidRPr="00572C25" w:rsidRDefault="00000000">
      <w:pPr>
        <w:tabs>
          <w:tab w:val="right" w:leader="dot" w:pos="9070"/>
        </w:tabs>
        <w:rPr>
          <w:szCs w:val="26"/>
        </w:rPr>
      </w:pPr>
      <w:r w:rsidRPr="00572C25">
        <w:rPr>
          <w:szCs w:val="26"/>
        </w:rPr>
        <w:t>LAB 2 – Sơ đồ Activity</w:t>
      </w:r>
      <w:r w:rsidRPr="00572C25">
        <w:rPr>
          <w:szCs w:val="26"/>
        </w:rPr>
        <w:tab/>
        <w:t>14</w:t>
      </w:r>
    </w:p>
    <w:p w14:paraId="060FDC9F" w14:textId="77777777" w:rsidR="00127F85" w:rsidRPr="00572C25" w:rsidRDefault="00000000">
      <w:pPr>
        <w:tabs>
          <w:tab w:val="right" w:leader="dot" w:pos="9070"/>
        </w:tabs>
        <w:rPr>
          <w:szCs w:val="26"/>
        </w:rPr>
      </w:pPr>
      <w:r w:rsidRPr="00572C25">
        <w:rPr>
          <w:szCs w:val="26"/>
        </w:rPr>
        <w:t>LAB 3 – Thiết kế giao diện quản lý khách sạn</w:t>
      </w:r>
      <w:r w:rsidRPr="00572C25">
        <w:rPr>
          <w:szCs w:val="26"/>
        </w:rPr>
        <w:tab/>
        <w:t>27</w:t>
      </w:r>
    </w:p>
    <w:p w14:paraId="298F73D7" w14:textId="77777777" w:rsidR="00127F85" w:rsidRPr="00572C25" w:rsidRDefault="00000000">
      <w:pPr>
        <w:tabs>
          <w:tab w:val="right" w:leader="dot" w:pos="9070"/>
        </w:tabs>
        <w:rPr>
          <w:szCs w:val="26"/>
        </w:rPr>
      </w:pPr>
      <w:r w:rsidRPr="00572C25">
        <w:rPr>
          <w:szCs w:val="26"/>
        </w:rPr>
        <w:t>LAB 4 – Hệ thống e-SHOPPING</w:t>
      </w:r>
      <w:r w:rsidRPr="00572C25">
        <w:rPr>
          <w:szCs w:val="26"/>
        </w:rPr>
        <w:tab/>
        <w:t>36</w:t>
      </w:r>
    </w:p>
    <w:p w14:paraId="7F5BBBCB" w14:textId="77777777" w:rsidR="00127F85" w:rsidRPr="00572C25" w:rsidRDefault="00000000">
      <w:pPr>
        <w:tabs>
          <w:tab w:val="right" w:leader="dot" w:pos="9070"/>
        </w:tabs>
        <w:rPr>
          <w:szCs w:val="26"/>
        </w:rPr>
      </w:pPr>
      <w:r w:rsidRPr="00572C25">
        <w:rPr>
          <w:szCs w:val="26"/>
        </w:rPr>
        <w:t>LAB 5 – Phân tích và thiết kế hệ thống quản lý dịch vụ du lịch</w:t>
      </w:r>
      <w:r w:rsidRPr="00572C25">
        <w:rPr>
          <w:szCs w:val="26"/>
        </w:rPr>
        <w:tab/>
        <w:t>51</w:t>
      </w:r>
    </w:p>
    <w:p w14:paraId="7D405FE4" w14:textId="77777777" w:rsidR="00127F85" w:rsidRPr="00572C25" w:rsidRDefault="00000000">
      <w:pPr>
        <w:tabs>
          <w:tab w:val="right" w:leader="dot" w:pos="9070"/>
        </w:tabs>
        <w:rPr>
          <w:szCs w:val="26"/>
        </w:rPr>
      </w:pPr>
      <w:r w:rsidRPr="00572C25">
        <w:rPr>
          <w:szCs w:val="26"/>
        </w:rPr>
        <w:t>LAB 6 – Hệ thống quản lý hồ sơ bệnh án</w:t>
      </w:r>
      <w:r w:rsidRPr="00572C25">
        <w:rPr>
          <w:szCs w:val="26"/>
        </w:rPr>
        <w:tab/>
        <w:t>68</w:t>
      </w:r>
    </w:p>
    <w:p w14:paraId="29ABA57E" w14:textId="77777777" w:rsidR="00127F85" w:rsidRPr="00572C25" w:rsidRDefault="00000000">
      <w:pPr>
        <w:tabs>
          <w:tab w:val="right" w:leader="dot" w:pos="9070"/>
        </w:tabs>
        <w:rPr>
          <w:szCs w:val="26"/>
        </w:rPr>
      </w:pPr>
      <w:r w:rsidRPr="00572C25">
        <w:rPr>
          <w:szCs w:val="26"/>
        </w:rPr>
        <w:t>LAB 7 – Quản lý nhân sự</w:t>
      </w:r>
      <w:r w:rsidRPr="00572C25">
        <w:rPr>
          <w:szCs w:val="26"/>
        </w:rPr>
        <w:tab/>
        <w:t>76</w:t>
      </w:r>
    </w:p>
    <w:p w14:paraId="38F88966" w14:textId="77777777" w:rsidR="00127F85" w:rsidRPr="00572C25" w:rsidRDefault="00000000">
      <w:pPr>
        <w:tabs>
          <w:tab w:val="right" w:leader="dot" w:pos="9070"/>
        </w:tabs>
        <w:rPr>
          <w:szCs w:val="26"/>
        </w:rPr>
      </w:pPr>
      <w:r w:rsidRPr="00572C25">
        <w:rPr>
          <w:szCs w:val="26"/>
        </w:rPr>
        <w:t>LAB 8 – Hệ thống quản lý cửa hàng nước giải khát</w:t>
      </w:r>
      <w:r w:rsidRPr="00572C25">
        <w:rPr>
          <w:szCs w:val="26"/>
        </w:rPr>
        <w:tab/>
        <w:t>98</w:t>
      </w:r>
      <w:r w:rsidRPr="00572C25">
        <w:rPr>
          <w:szCs w:val="26"/>
        </w:rPr>
        <w:fldChar w:fldCharType="end"/>
      </w:r>
    </w:p>
    <w:p w14:paraId="31BBD17E" w14:textId="77777777" w:rsidR="00127F85" w:rsidRPr="00572C25" w:rsidRDefault="00000000">
      <w:pPr>
        <w:pStyle w:val="Heading1"/>
        <w:pageBreakBefore/>
        <w:spacing w:before="4600"/>
        <w:jc w:val="center"/>
        <w:rPr>
          <w:rFonts w:ascii="Times New Roman" w:hAnsi="Times New Roman" w:cs="Times New Roman"/>
          <w:sz w:val="26"/>
          <w:szCs w:val="26"/>
        </w:rPr>
      </w:pPr>
      <w:r w:rsidRPr="00572C25">
        <w:rPr>
          <w:rFonts w:ascii="Times New Roman" w:hAnsi="Times New Roman" w:cs="Times New Roman"/>
          <w:sz w:val="26"/>
          <w:szCs w:val="26"/>
        </w:rPr>
        <w:lastRenderedPageBreak/>
        <w:t>LAB 1</w:t>
      </w:r>
    </w:p>
    <w:p w14:paraId="0D609489" w14:textId="77777777" w:rsidR="00127F85" w:rsidRPr="00572C25" w:rsidRDefault="00000000">
      <w:pPr>
        <w:spacing w:after="0"/>
        <w:jc w:val="center"/>
        <w:rPr>
          <w:szCs w:val="26"/>
        </w:rPr>
      </w:pPr>
      <w:r w:rsidRPr="00572C25">
        <w:rPr>
          <w:szCs w:val="26"/>
        </w:rPr>
        <w:t>Phân tích yêu cầu hệ thống</w:t>
      </w:r>
    </w:p>
    <w:p w14:paraId="4D2F035E" w14:textId="77777777" w:rsidR="00127F85" w:rsidRPr="00572C25" w:rsidRDefault="00000000">
      <w:pPr>
        <w:rPr>
          <w:szCs w:val="26"/>
        </w:rPr>
      </w:pPr>
      <w:r w:rsidRPr="00572C25">
        <w:rPr>
          <w:szCs w:val="26"/>
        </w:rPr>
        <w:br w:type="page"/>
      </w:r>
    </w:p>
    <w:p w14:paraId="1FA0FE73" w14:textId="77777777" w:rsidR="002D786E" w:rsidRPr="00572C25" w:rsidRDefault="00000000" w:rsidP="00664C1E">
      <w:pPr>
        <w:ind w:left="720" w:hanging="720"/>
        <w:rPr>
          <w:szCs w:val="26"/>
        </w:rPr>
      </w:pPr>
      <w:r w:rsidRPr="00572C25">
        <w:rPr>
          <w:szCs w:val="26"/>
        </w:rPr>
        <w:lastRenderedPageBreak/>
        <w:t>Họ và tên: Nhan Phi Phố</w:t>
      </w:r>
    </w:p>
    <w:p w14:paraId="7E4E3852" w14:textId="77777777" w:rsidR="002D786E" w:rsidRPr="00572C25" w:rsidRDefault="00000000" w:rsidP="00664C1E">
      <w:pPr>
        <w:ind w:left="720" w:hanging="720"/>
        <w:rPr>
          <w:szCs w:val="26"/>
        </w:rPr>
      </w:pPr>
      <w:r w:rsidRPr="00572C25">
        <w:rPr>
          <w:szCs w:val="26"/>
        </w:rPr>
        <w:t>Lớp: 12_ĐH_CNPM2</w:t>
      </w:r>
    </w:p>
    <w:p w14:paraId="19D3AAFC" w14:textId="77777777" w:rsidR="002D786E" w:rsidRPr="00572C25" w:rsidRDefault="00000000" w:rsidP="00664C1E">
      <w:pPr>
        <w:jc w:val="center"/>
        <w:rPr>
          <w:b/>
          <w:bCs/>
          <w:szCs w:val="26"/>
        </w:rPr>
      </w:pPr>
      <w:r w:rsidRPr="00572C25">
        <w:rPr>
          <w:b/>
          <w:bCs/>
          <w:szCs w:val="26"/>
        </w:rPr>
        <w:t>BÀI LÀM</w:t>
      </w:r>
    </w:p>
    <w:p w14:paraId="68534F80" w14:textId="77777777" w:rsidR="002D786E" w:rsidRPr="00572C25" w:rsidRDefault="00000000" w:rsidP="00664C1E">
      <w:pPr>
        <w:pStyle w:val="ListParagraph"/>
        <w:numPr>
          <w:ilvl w:val="1"/>
          <w:numId w:val="10"/>
        </w:numPr>
        <w:rPr>
          <w:szCs w:val="26"/>
        </w:rPr>
      </w:pPr>
      <w:r w:rsidRPr="00572C25">
        <w:rPr>
          <w:szCs w:val="26"/>
        </w:rPr>
        <w:t>Phân tích yêu cầu</w:t>
      </w:r>
    </w:p>
    <w:p w14:paraId="5F1DC60D" w14:textId="77777777" w:rsidR="002D786E" w:rsidRPr="00572C25" w:rsidRDefault="00000000" w:rsidP="00664C1E">
      <w:pPr>
        <w:pStyle w:val="ListParagraph"/>
        <w:numPr>
          <w:ilvl w:val="2"/>
          <w:numId w:val="10"/>
        </w:numPr>
        <w:rPr>
          <w:szCs w:val="26"/>
        </w:rPr>
      </w:pPr>
      <w:r w:rsidRPr="00572C25">
        <w:rPr>
          <w:szCs w:val="26"/>
        </w:rPr>
        <w:t>Xác định yêu cầu chức năng của hệ thống</w:t>
      </w:r>
    </w:p>
    <w:p w14:paraId="1443D7C9" w14:textId="77777777" w:rsidR="002D786E" w:rsidRPr="00572C25" w:rsidRDefault="00000000" w:rsidP="00664C1E">
      <w:pPr>
        <w:pStyle w:val="ListParagraph"/>
        <w:numPr>
          <w:ilvl w:val="0"/>
          <w:numId w:val="11"/>
        </w:numPr>
        <w:rPr>
          <w:szCs w:val="26"/>
        </w:rPr>
      </w:pPr>
      <w:r w:rsidRPr="00572C25">
        <w:rPr>
          <w:szCs w:val="26"/>
        </w:rPr>
        <w:t>Tìm kiếm tài liệu</w:t>
      </w:r>
    </w:p>
    <w:p w14:paraId="09BA058D" w14:textId="77777777" w:rsidR="002D786E" w:rsidRPr="00572C25" w:rsidRDefault="00000000" w:rsidP="00664C1E">
      <w:pPr>
        <w:pStyle w:val="ListParagraph"/>
        <w:numPr>
          <w:ilvl w:val="0"/>
          <w:numId w:val="11"/>
        </w:numPr>
        <w:rPr>
          <w:szCs w:val="26"/>
        </w:rPr>
      </w:pPr>
      <w:r w:rsidRPr="00572C25">
        <w:rPr>
          <w:szCs w:val="26"/>
        </w:rPr>
        <w:t>Đăng nhập/Đăng xuất</w:t>
      </w:r>
    </w:p>
    <w:p w14:paraId="4073A94C" w14:textId="77777777" w:rsidR="002D786E" w:rsidRPr="00572C25" w:rsidRDefault="00000000" w:rsidP="00664C1E">
      <w:pPr>
        <w:pStyle w:val="ListParagraph"/>
        <w:numPr>
          <w:ilvl w:val="0"/>
          <w:numId w:val="11"/>
        </w:numPr>
        <w:rPr>
          <w:szCs w:val="26"/>
        </w:rPr>
      </w:pPr>
      <w:r w:rsidRPr="00572C25">
        <w:rPr>
          <w:szCs w:val="26"/>
        </w:rPr>
        <w:t>Đọc/Tải tài liệu điện tử</w:t>
      </w:r>
    </w:p>
    <w:p w14:paraId="30328F7E" w14:textId="77777777" w:rsidR="002D786E" w:rsidRPr="00572C25" w:rsidRDefault="00000000" w:rsidP="00664C1E">
      <w:pPr>
        <w:pStyle w:val="ListParagraph"/>
        <w:numPr>
          <w:ilvl w:val="0"/>
          <w:numId w:val="11"/>
        </w:numPr>
        <w:rPr>
          <w:szCs w:val="26"/>
        </w:rPr>
      </w:pPr>
      <w:r w:rsidRPr="00572C25">
        <w:rPr>
          <w:szCs w:val="26"/>
        </w:rPr>
        <w:t>Đăng ký mượn sách giấy</w:t>
      </w:r>
    </w:p>
    <w:p w14:paraId="1EB7A82C" w14:textId="77777777" w:rsidR="002D786E" w:rsidRPr="00572C25" w:rsidRDefault="00000000" w:rsidP="00664C1E">
      <w:pPr>
        <w:pStyle w:val="ListParagraph"/>
        <w:numPr>
          <w:ilvl w:val="0"/>
          <w:numId w:val="11"/>
        </w:numPr>
        <w:rPr>
          <w:szCs w:val="26"/>
        </w:rPr>
      </w:pPr>
      <w:r w:rsidRPr="00572C25">
        <w:rPr>
          <w:szCs w:val="26"/>
        </w:rPr>
        <w:t>Quản lí tài khoản &amp; đặt mua tài liệu</w:t>
      </w:r>
    </w:p>
    <w:p w14:paraId="06BB59D5" w14:textId="77777777" w:rsidR="002D786E" w:rsidRPr="00572C25" w:rsidRDefault="00000000" w:rsidP="00664C1E">
      <w:pPr>
        <w:pStyle w:val="ListParagraph"/>
        <w:numPr>
          <w:ilvl w:val="0"/>
          <w:numId w:val="11"/>
        </w:numPr>
        <w:rPr>
          <w:szCs w:val="26"/>
        </w:rPr>
      </w:pPr>
      <w:r w:rsidRPr="00572C25">
        <w:rPr>
          <w:szCs w:val="26"/>
        </w:rPr>
        <w:t>Quản lý mượn trả sách</w:t>
      </w:r>
    </w:p>
    <w:p w14:paraId="5C71FC8B" w14:textId="77777777" w:rsidR="002D786E" w:rsidRPr="00572C25" w:rsidRDefault="00000000" w:rsidP="00664C1E">
      <w:pPr>
        <w:pStyle w:val="ListParagraph"/>
        <w:numPr>
          <w:ilvl w:val="0"/>
          <w:numId w:val="11"/>
        </w:numPr>
        <w:rPr>
          <w:szCs w:val="26"/>
        </w:rPr>
      </w:pPr>
      <w:r w:rsidRPr="00572C25">
        <w:rPr>
          <w:szCs w:val="26"/>
        </w:rPr>
        <w:t>Quản lý danh mục sách</w:t>
      </w:r>
    </w:p>
    <w:p w14:paraId="1BF25B3B" w14:textId="77777777" w:rsidR="002D786E" w:rsidRPr="00572C25" w:rsidRDefault="00000000" w:rsidP="00664C1E">
      <w:pPr>
        <w:pStyle w:val="ListParagraph"/>
        <w:numPr>
          <w:ilvl w:val="0"/>
          <w:numId w:val="11"/>
        </w:numPr>
        <w:rPr>
          <w:szCs w:val="26"/>
        </w:rPr>
      </w:pPr>
      <w:r w:rsidRPr="00572C25">
        <w:rPr>
          <w:szCs w:val="26"/>
        </w:rPr>
        <w:t>Quản lý yêu cầu mua</w:t>
      </w:r>
    </w:p>
    <w:p w14:paraId="3BA2AE24" w14:textId="77777777" w:rsidR="002D786E" w:rsidRPr="00572C25" w:rsidRDefault="00000000" w:rsidP="00664C1E">
      <w:pPr>
        <w:pStyle w:val="ListParagraph"/>
        <w:numPr>
          <w:ilvl w:val="0"/>
          <w:numId w:val="11"/>
        </w:numPr>
        <w:rPr>
          <w:szCs w:val="26"/>
        </w:rPr>
      </w:pPr>
      <w:r w:rsidRPr="00572C25">
        <w:rPr>
          <w:szCs w:val="26"/>
        </w:rPr>
        <w:t>Tự động gửi email thông báo nhắc nhở trả sách trước 3 ngày cho độc giả</w:t>
      </w:r>
    </w:p>
    <w:p w14:paraId="6AFF6E65" w14:textId="77777777" w:rsidR="002D786E" w:rsidRPr="00572C25" w:rsidRDefault="00000000" w:rsidP="00664C1E">
      <w:pPr>
        <w:pStyle w:val="ListParagraph"/>
        <w:numPr>
          <w:ilvl w:val="2"/>
          <w:numId w:val="10"/>
        </w:numPr>
        <w:rPr>
          <w:szCs w:val="26"/>
        </w:rPr>
      </w:pPr>
      <w:r w:rsidRPr="00572C25">
        <w:rPr>
          <w:szCs w:val="26"/>
        </w:rPr>
        <w:t>Xây dựng bảng thuật ngữ của hệ thống</w:t>
      </w:r>
    </w:p>
    <w:p w14:paraId="643B184B" w14:textId="77777777" w:rsidR="002D786E" w:rsidRPr="00572C25" w:rsidRDefault="00000000" w:rsidP="00664C1E">
      <w:pPr>
        <w:pStyle w:val="ListParagraph"/>
        <w:numPr>
          <w:ilvl w:val="0"/>
          <w:numId w:val="11"/>
        </w:numPr>
        <w:rPr>
          <w:szCs w:val="26"/>
        </w:rPr>
      </w:pPr>
      <w:r w:rsidRPr="00572C25">
        <w:rPr>
          <w:szCs w:val="26"/>
        </w:rPr>
        <w:t>Độc giả: bao gồm giảng viên, các cán bộ nhân viên và sinh viên</w:t>
      </w:r>
    </w:p>
    <w:p w14:paraId="4A1FDBF9" w14:textId="77777777" w:rsidR="002D786E" w:rsidRPr="00572C25" w:rsidRDefault="00000000" w:rsidP="00664C1E">
      <w:pPr>
        <w:pStyle w:val="ListParagraph"/>
        <w:numPr>
          <w:ilvl w:val="0"/>
          <w:numId w:val="11"/>
        </w:numPr>
        <w:rPr>
          <w:szCs w:val="26"/>
        </w:rPr>
      </w:pPr>
      <w:r w:rsidRPr="00572C25">
        <w:rPr>
          <w:szCs w:val="26"/>
        </w:rPr>
        <w:t>Thủ thư: nhân viên quản lý thư viện</w:t>
      </w:r>
    </w:p>
    <w:p w14:paraId="4346BA6C" w14:textId="77777777" w:rsidR="002D786E" w:rsidRPr="00572C25" w:rsidRDefault="00000000" w:rsidP="00664C1E">
      <w:pPr>
        <w:pStyle w:val="ListParagraph"/>
        <w:numPr>
          <w:ilvl w:val="0"/>
          <w:numId w:val="11"/>
        </w:numPr>
        <w:rPr>
          <w:szCs w:val="26"/>
        </w:rPr>
      </w:pPr>
      <w:r w:rsidRPr="00572C25">
        <w:rPr>
          <w:szCs w:val="26"/>
        </w:rPr>
        <w:t>Thẻ thư viện: thẻ định danh cho các độc giả</w:t>
      </w:r>
    </w:p>
    <w:p w14:paraId="0B6A8858" w14:textId="77777777" w:rsidR="002D786E" w:rsidRPr="00572C25" w:rsidRDefault="00000000" w:rsidP="00664C1E">
      <w:pPr>
        <w:pStyle w:val="ListParagraph"/>
        <w:numPr>
          <w:ilvl w:val="0"/>
          <w:numId w:val="11"/>
        </w:numPr>
        <w:rPr>
          <w:szCs w:val="26"/>
        </w:rPr>
      </w:pPr>
      <w:r w:rsidRPr="00572C25">
        <w:rPr>
          <w:szCs w:val="26"/>
        </w:rPr>
        <w:t xml:space="preserve">Yêu cầu đặt mua: đề xuất mua tài liệu mới do độc giả gửi lên hệ thống </w:t>
      </w:r>
    </w:p>
    <w:p w14:paraId="10FD59E9" w14:textId="77777777" w:rsidR="002D786E" w:rsidRPr="00572C25" w:rsidRDefault="00000000" w:rsidP="00771271">
      <w:pPr>
        <w:pStyle w:val="ListParagraph"/>
        <w:numPr>
          <w:ilvl w:val="2"/>
          <w:numId w:val="10"/>
        </w:numPr>
        <w:rPr>
          <w:szCs w:val="26"/>
        </w:rPr>
      </w:pPr>
      <w:r w:rsidRPr="00572C25">
        <w:rPr>
          <w:szCs w:val="26"/>
        </w:rPr>
        <w:t>Mô hình hóa yều cầu chức năng sử dụng use case model</w:t>
      </w:r>
    </w:p>
    <w:p w14:paraId="626EED20" w14:textId="77777777" w:rsidR="002D786E" w:rsidRPr="00572C25" w:rsidRDefault="00000000" w:rsidP="00771271">
      <w:pPr>
        <w:pStyle w:val="ListParagraph"/>
        <w:numPr>
          <w:ilvl w:val="0"/>
          <w:numId w:val="11"/>
        </w:numPr>
        <w:rPr>
          <w:szCs w:val="26"/>
        </w:rPr>
      </w:pPr>
      <w:r w:rsidRPr="00572C25">
        <w:rPr>
          <w:szCs w:val="26"/>
        </w:rPr>
        <w:t xml:space="preserve">Xác định actor: </w:t>
      </w:r>
    </w:p>
    <w:p w14:paraId="548BC847" w14:textId="77777777" w:rsidR="002D786E" w:rsidRPr="00572C25" w:rsidRDefault="00000000" w:rsidP="00771271">
      <w:pPr>
        <w:pStyle w:val="ListParagraph"/>
        <w:numPr>
          <w:ilvl w:val="0"/>
          <w:numId w:val="12"/>
        </w:numPr>
        <w:rPr>
          <w:szCs w:val="26"/>
        </w:rPr>
      </w:pPr>
      <w:r w:rsidRPr="00572C25">
        <w:rPr>
          <w:szCs w:val="26"/>
        </w:rPr>
        <w:t>Độc giả: giảng viên, sinh viên, cán bộ nhân viên trường có thẻ thư viện</w:t>
      </w:r>
    </w:p>
    <w:p w14:paraId="118F3BF7" w14:textId="77777777" w:rsidR="002D786E" w:rsidRPr="00572C25" w:rsidRDefault="00000000" w:rsidP="00771271">
      <w:pPr>
        <w:pStyle w:val="ListParagraph"/>
        <w:numPr>
          <w:ilvl w:val="0"/>
          <w:numId w:val="12"/>
        </w:numPr>
        <w:rPr>
          <w:szCs w:val="26"/>
        </w:rPr>
      </w:pPr>
      <w:r w:rsidRPr="00572C25">
        <w:rPr>
          <w:szCs w:val="26"/>
        </w:rPr>
        <w:t>Thủ thư: nhân viên quản lý thư viện</w:t>
      </w:r>
    </w:p>
    <w:p w14:paraId="3EFC22FC" w14:textId="77777777" w:rsidR="002D786E" w:rsidRPr="00572C25" w:rsidRDefault="00000000" w:rsidP="00771271">
      <w:pPr>
        <w:pStyle w:val="ListParagraph"/>
        <w:numPr>
          <w:ilvl w:val="0"/>
          <w:numId w:val="12"/>
        </w:numPr>
        <w:rPr>
          <w:szCs w:val="26"/>
        </w:rPr>
      </w:pPr>
      <w:r w:rsidRPr="00572C25">
        <w:rPr>
          <w:szCs w:val="26"/>
        </w:rPr>
        <w:t xml:space="preserve">Hệ thống email tự động: tác nhân </w:t>
      </w:r>
      <w:proofErr w:type="gramStart"/>
      <w:r w:rsidRPr="00572C25">
        <w:rPr>
          <w:szCs w:val="26"/>
        </w:rPr>
        <w:t>ngoài(</w:t>
      </w:r>
      <w:proofErr w:type="gramEnd"/>
      <w:r w:rsidRPr="00572C25">
        <w:rPr>
          <w:szCs w:val="26"/>
        </w:rPr>
        <w:t>phần mềm hệ thống) kích hoạt gửi email nhắc nhở quá hạn</w:t>
      </w:r>
    </w:p>
    <w:p w14:paraId="69D6F67C" w14:textId="77777777" w:rsidR="002D786E" w:rsidRPr="00572C25" w:rsidRDefault="00000000" w:rsidP="00A2065B">
      <w:pPr>
        <w:pStyle w:val="ListParagraph"/>
        <w:numPr>
          <w:ilvl w:val="0"/>
          <w:numId w:val="11"/>
        </w:numPr>
        <w:rPr>
          <w:szCs w:val="26"/>
        </w:rPr>
      </w:pPr>
      <w:r w:rsidRPr="00572C25">
        <w:rPr>
          <w:szCs w:val="26"/>
        </w:rPr>
        <w:t>Xác định use case:</w:t>
      </w:r>
    </w:p>
    <w:p w14:paraId="76BAE430" w14:textId="77777777" w:rsidR="002D786E" w:rsidRPr="00572C25" w:rsidRDefault="00000000" w:rsidP="00A2065B">
      <w:pPr>
        <w:pStyle w:val="ListParagraph"/>
        <w:numPr>
          <w:ilvl w:val="0"/>
          <w:numId w:val="13"/>
        </w:numPr>
        <w:rPr>
          <w:szCs w:val="26"/>
        </w:rPr>
      </w:pPr>
      <w:r w:rsidRPr="00572C25">
        <w:rPr>
          <w:szCs w:val="26"/>
        </w:rPr>
        <w:t>Nhóm độc giả</w:t>
      </w:r>
    </w:p>
    <w:p w14:paraId="7AD0E9EA" w14:textId="77777777" w:rsidR="002D786E" w:rsidRPr="00572C25" w:rsidRDefault="00000000" w:rsidP="00A2065B">
      <w:pPr>
        <w:pStyle w:val="ListParagraph"/>
        <w:numPr>
          <w:ilvl w:val="0"/>
          <w:numId w:val="14"/>
        </w:numPr>
        <w:rPr>
          <w:szCs w:val="26"/>
        </w:rPr>
      </w:pPr>
      <w:r w:rsidRPr="00572C25">
        <w:rPr>
          <w:szCs w:val="26"/>
        </w:rPr>
        <w:t>UC01: Đăng ký tài khoản</w:t>
      </w:r>
    </w:p>
    <w:p w14:paraId="3BAAA62D" w14:textId="77777777" w:rsidR="002D786E" w:rsidRPr="00572C25" w:rsidRDefault="00000000" w:rsidP="00A2065B">
      <w:pPr>
        <w:pStyle w:val="ListParagraph"/>
        <w:numPr>
          <w:ilvl w:val="0"/>
          <w:numId w:val="14"/>
        </w:numPr>
        <w:rPr>
          <w:szCs w:val="26"/>
        </w:rPr>
      </w:pPr>
      <w:r w:rsidRPr="00572C25">
        <w:rPr>
          <w:szCs w:val="26"/>
        </w:rPr>
        <w:t>UC02: Đăng nhập hệ thống</w:t>
      </w:r>
    </w:p>
    <w:p w14:paraId="1CB5E30B" w14:textId="77777777" w:rsidR="002D786E" w:rsidRPr="00572C25" w:rsidRDefault="00000000" w:rsidP="00A2065B">
      <w:pPr>
        <w:pStyle w:val="ListParagraph"/>
        <w:numPr>
          <w:ilvl w:val="0"/>
          <w:numId w:val="14"/>
        </w:numPr>
        <w:rPr>
          <w:szCs w:val="26"/>
        </w:rPr>
      </w:pPr>
      <w:r w:rsidRPr="00572C25">
        <w:rPr>
          <w:szCs w:val="26"/>
        </w:rPr>
        <w:t>UC03: Tìm kiếm tài liệu</w:t>
      </w:r>
    </w:p>
    <w:p w14:paraId="08D3D68B" w14:textId="77777777" w:rsidR="002D786E" w:rsidRPr="00572C25" w:rsidRDefault="00000000" w:rsidP="00A2065B">
      <w:pPr>
        <w:pStyle w:val="ListParagraph"/>
        <w:numPr>
          <w:ilvl w:val="0"/>
          <w:numId w:val="14"/>
        </w:numPr>
        <w:rPr>
          <w:szCs w:val="26"/>
        </w:rPr>
      </w:pPr>
      <w:r w:rsidRPr="00572C25">
        <w:rPr>
          <w:szCs w:val="26"/>
        </w:rPr>
        <w:t>UC04: Đọc sách điện tử</w:t>
      </w:r>
    </w:p>
    <w:p w14:paraId="41DA5927" w14:textId="77777777" w:rsidR="002D786E" w:rsidRPr="00572C25" w:rsidRDefault="00000000" w:rsidP="00A2065B">
      <w:pPr>
        <w:pStyle w:val="ListParagraph"/>
        <w:numPr>
          <w:ilvl w:val="0"/>
          <w:numId w:val="14"/>
        </w:numPr>
        <w:rPr>
          <w:szCs w:val="26"/>
        </w:rPr>
      </w:pPr>
      <w:r w:rsidRPr="00572C25">
        <w:rPr>
          <w:szCs w:val="26"/>
        </w:rPr>
        <w:t>UC05: Tải sách điện tử</w:t>
      </w:r>
    </w:p>
    <w:p w14:paraId="709B1205" w14:textId="77777777" w:rsidR="002D786E" w:rsidRPr="00572C25" w:rsidRDefault="00000000" w:rsidP="00A2065B">
      <w:pPr>
        <w:pStyle w:val="ListParagraph"/>
        <w:numPr>
          <w:ilvl w:val="0"/>
          <w:numId w:val="14"/>
        </w:numPr>
        <w:rPr>
          <w:szCs w:val="26"/>
        </w:rPr>
      </w:pPr>
      <w:r w:rsidRPr="00572C25">
        <w:rPr>
          <w:szCs w:val="26"/>
        </w:rPr>
        <w:t>UC06: Đăng ký mượn sách thư viện</w:t>
      </w:r>
    </w:p>
    <w:p w14:paraId="080F3664" w14:textId="77777777" w:rsidR="002D786E" w:rsidRPr="00572C25" w:rsidRDefault="00000000" w:rsidP="00A2065B">
      <w:pPr>
        <w:pStyle w:val="ListParagraph"/>
        <w:numPr>
          <w:ilvl w:val="0"/>
          <w:numId w:val="14"/>
        </w:numPr>
        <w:rPr>
          <w:szCs w:val="26"/>
        </w:rPr>
      </w:pPr>
      <w:r w:rsidRPr="00572C25">
        <w:rPr>
          <w:szCs w:val="26"/>
        </w:rPr>
        <w:t>UC07: Yêu cầu đặt mua tài liệu mới</w:t>
      </w:r>
    </w:p>
    <w:p w14:paraId="4AA65572" w14:textId="77777777" w:rsidR="002D786E" w:rsidRPr="00572C25" w:rsidRDefault="00000000" w:rsidP="00A2065B">
      <w:pPr>
        <w:pStyle w:val="ListParagraph"/>
        <w:numPr>
          <w:ilvl w:val="0"/>
          <w:numId w:val="13"/>
        </w:numPr>
        <w:rPr>
          <w:szCs w:val="26"/>
        </w:rPr>
      </w:pPr>
      <w:r w:rsidRPr="00572C25">
        <w:rPr>
          <w:szCs w:val="26"/>
        </w:rPr>
        <w:t>Nhóm thủ thư:</w:t>
      </w:r>
    </w:p>
    <w:p w14:paraId="6A28DC50" w14:textId="77777777" w:rsidR="002D786E" w:rsidRPr="00572C25" w:rsidRDefault="00000000" w:rsidP="00A2065B">
      <w:pPr>
        <w:pStyle w:val="ListParagraph"/>
        <w:numPr>
          <w:ilvl w:val="0"/>
          <w:numId w:val="14"/>
        </w:numPr>
        <w:rPr>
          <w:szCs w:val="26"/>
        </w:rPr>
      </w:pPr>
      <w:r w:rsidRPr="00572C25">
        <w:rPr>
          <w:szCs w:val="26"/>
        </w:rPr>
        <w:t>UC08: Quản lí thông tin mượn-trả sách</w:t>
      </w:r>
    </w:p>
    <w:p w14:paraId="3C98EA77" w14:textId="77777777" w:rsidR="002D786E" w:rsidRPr="00572C25" w:rsidRDefault="00000000" w:rsidP="00A2065B">
      <w:pPr>
        <w:pStyle w:val="ListParagraph"/>
        <w:numPr>
          <w:ilvl w:val="0"/>
          <w:numId w:val="14"/>
        </w:numPr>
        <w:rPr>
          <w:szCs w:val="26"/>
        </w:rPr>
      </w:pPr>
      <w:r w:rsidRPr="00572C25">
        <w:rPr>
          <w:szCs w:val="26"/>
        </w:rPr>
        <w:t>UC09: Xem tình trạng tài liệu đang mượn/ quá hạn</w:t>
      </w:r>
    </w:p>
    <w:p w14:paraId="5167A54E" w14:textId="77777777" w:rsidR="002D786E" w:rsidRPr="00572C25" w:rsidRDefault="00000000" w:rsidP="00A2065B">
      <w:pPr>
        <w:pStyle w:val="ListParagraph"/>
        <w:numPr>
          <w:ilvl w:val="0"/>
          <w:numId w:val="14"/>
        </w:numPr>
        <w:rPr>
          <w:szCs w:val="26"/>
        </w:rPr>
      </w:pPr>
      <w:r w:rsidRPr="00572C25">
        <w:rPr>
          <w:szCs w:val="26"/>
        </w:rPr>
        <w:t xml:space="preserve"> UC10: Cập nhật danh mục sách</w:t>
      </w:r>
    </w:p>
    <w:p w14:paraId="103D8585" w14:textId="77777777" w:rsidR="002D786E" w:rsidRPr="00572C25" w:rsidRDefault="00000000" w:rsidP="00A2065B">
      <w:pPr>
        <w:pStyle w:val="ListParagraph"/>
        <w:numPr>
          <w:ilvl w:val="0"/>
          <w:numId w:val="14"/>
        </w:numPr>
        <w:rPr>
          <w:szCs w:val="26"/>
        </w:rPr>
      </w:pPr>
      <w:r w:rsidRPr="00572C25">
        <w:rPr>
          <w:szCs w:val="26"/>
        </w:rPr>
        <w:t xml:space="preserve"> UC11: Chấp nhận/ từ chối các yêu cầu đặt mua</w:t>
      </w:r>
    </w:p>
    <w:p w14:paraId="2337ED2D" w14:textId="77777777" w:rsidR="002D786E" w:rsidRPr="00572C25" w:rsidRDefault="00000000" w:rsidP="00A2065B">
      <w:pPr>
        <w:pStyle w:val="ListParagraph"/>
        <w:numPr>
          <w:ilvl w:val="0"/>
          <w:numId w:val="13"/>
        </w:numPr>
        <w:rPr>
          <w:szCs w:val="26"/>
        </w:rPr>
      </w:pPr>
      <w:r w:rsidRPr="00572C25">
        <w:rPr>
          <w:szCs w:val="26"/>
        </w:rPr>
        <w:lastRenderedPageBreak/>
        <w:t>Nhóm use case hệ thống tự động</w:t>
      </w:r>
    </w:p>
    <w:p w14:paraId="3392911E" w14:textId="77777777" w:rsidR="002D786E" w:rsidRPr="00572C25" w:rsidRDefault="00000000" w:rsidP="00A2065B">
      <w:pPr>
        <w:pStyle w:val="ListParagraph"/>
        <w:numPr>
          <w:ilvl w:val="0"/>
          <w:numId w:val="14"/>
        </w:numPr>
        <w:rPr>
          <w:szCs w:val="26"/>
        </w:rPr>
      </w:pPr>
      <w:r w:rsidRPr="00572C25">
        <w:rPr>
          <w:szCs w:val="26"/>
        </w:rPr>
        <w:t xml:space="preserve"> UC12: Tự động gửi thông báo email</w:t>
      </w:r>
    </w:p>
    <w:p w14:paraId="18D60777" w14:textId="77777777" w:rsidR="002D786E" w:rsidRPr="00572C25" w:rsidRDefault="00000000" w:rsidP="00A2065B">
      <w:pPr>
        <w:pStyle w:val="ListParagraph"/>
        <w:numPr>
          <w:ilvl w:val="0"/>
          <w:numId w:val="11"/>
        </w:numPr>
        <w:rPr>
          <w:szCs w:val="26"/>
        </w:rPr>
      </w:pPr>
      <w:r w:rsidRPr="00572C25">
        <w:rPr>
          <w:szCs w:val="26"/>
        </w:rPr>
        <w:t>Đặc tả use case:</w:t>
      </w:r>
    </w:p>
    <w:p w14:paraId="65E9125B" w14:textId="77777777" w:rsidR="002D786E" w:rsidRPr="00572C25" w:rsidRDefault="00000000" w:rsidP="00A2065B">
      <w:pPr>
        <w:pStyle w:val="ListParagraph"/>
        <w:numPr>
          <w:ilvl w:val="0"/>
          <w:numId w:val="15"/>
        </w:numPr>
        <w:rPr>
          <w:b/>
          <w:bCs/>
          <w:szCs w:val="26"/>
        </w:rPr>
      </w:pPr>
      <w:r w:rsidRPr="00572C25">
        <w:rPr>
          <w:b/>
          <w:bCs/>
          <w:szCs w:val="26"/>
        </w:rPr>
        <w:t xml:space="preserve">Use case: Tìm kiếm </w:t>
      </w:r>
    </w:p>
    <w:tbl>
      <w:tblPr>
        <w:tblStyle w:val="TableGrid"/>
        <w:tblW w:w="0" w:type="auto"/>
        <w:tblInd w:w="720" w:type="dxa"/>
        <w:tblLook w:val="04A0" w:firstRow="1" w:lastRow="0" w:firstColumn="1" w:lastColumn="0" w:noHBand="0" w:noVBand="1"/>
      </w:tblPr>
      <w:tblGrid>
        <w:gridCol w:w="4171"/>
        <w:gridCol w:w="4171"/>
      </w:tblGrid>
      <w:tr w:rsidR="008A7111" w:rsidRPr="00572C25" w14:paraId="697934F4" w14:textId="77777777" w:rsidTr="00774BF1">
        <w:tc>
          <w:tcPr>
            <w:tcW w:w="8342" w:type="dxa"/>
            <w:gridSpan w:val="2"/>
          </w:tcPr>
          <w:p w14:paraId="39721AC1" w14:textId="77777777" w:rsidR="002D786E" w:rsidRPr="00572C25" w:rsidRDefault="00000000" w:rsidP="008A7111">
            <w:pPr>
              <w:jc w:val="both"/>
              <w:rPr>
                <w:b/>
                <w:bCs/>
                <w:szCs w:val="26"/>
              </w:rPr>
            </w:pPr>
            <w:r w:rsidRPr="00572C25">
              <w:rPr>
                <w:b/>
                <w:bCs/>
                <w:szCs w:val="26"/>
              </w:rPr>
              <w:t>Đặc tả use case</w:t>
            </w:r>
          </w:p>
        </w:tc>
      </w:tr>
      <w:tr w:rsidR="00A2065B" w:rsidRPr="00572C25" w14:paraId="23716B42" w14:textId="77777777" w:rsidTr="008A7111">
        <w:tc>
          <w:tcPr>
            <w:tcW w:w="4171" w:type="dxa"/>
          </w:tcPr>
          <w:p w14:paraId="69F1627C" w14:textId="77777777" w:rsidR="002D786E" w:rsidRPr="00572C25" w:rsidRDefault="00000000" w:rsidP="008A7111">
            <w:pPr>
              <w:jc w:val="both"/>
              <w:rPr>
                <w:b/>
                <w:bCs/>
                <w:szCs w:val="26"/>
              </w:rPr>
            </w:pPr>
            <w:r w:rsidRPr="00572C25">
              <w:rPr>
                <w:b/>
                <w:bCs/>
                <w:szCs w:val="26"/>
              </w:rPr>
              <w:t>Tên UseCase</w:t>
            </w:r>
          </w:p>
        </w:tc>
        <w:tc>
          <w:tcPr>
            <w:tcW w:w="4171" w:type="dxa"/>
          </w:tcPr>
          <w:p w14:paraId="6C5C13D3" w14:textId="77777777" w:rsidR="002D786E" w:rsidRPr="00572C25" w:rsidRDefault="00000000" w:rsidP="008A7111">
            <w:pPr>
              <w:jc w:val="both"/>
              <w:rPr>
                <w:szCs w:val="26"/>
              </w:rPr>
            </w:pPr>
            <w:r w:rsidRPr="00572C25">
              <w:rPr>
                <w:szCs w:val="26"/>
              </w:rPr>
              <w:t>Tìm kiếm tài liệu</w:t>
            </w:r>
          </w:p>
        </w:tc>
      </w:tr>
      <w:tr w:rsidR="00A2065B" w:rsidRPr="00572C25" w14:paraId="3CA5B8E5" w14:textId="77777777" w:rsidTr="008A7111">
        <w:tc>
          <w:tcPr>
            <w:tcW w:w="4171" w:type="dxa"/>
          </w:tcPr>
          <w:p w14:paraId="512C8224" w14:textId="77777777" w:rsidR="002D786E" w:rsidRPr="00572C25" w:rsidRDefault="00000000" w:rsidP="008A7111">
            <w:pPr>
              <w:jc w:val="both"/>
              <w:rPr>
                <w:b/>
                <w:bCs/>
                <w:szCs w:val="26"/>
              </w:rPr>
            </w:pPr>
            <w:r w:rsidRPr="00572C25">
              <w:rPr>
                <w:b/>
                <w:bCs/>
                <w:szCs w:val="26"/>
              </w:rPr>
              <w:t>Actor</w:t>
            </w:r>
          </w:p>
        </w:tc>
        <w:tc>
          <w:tcPr>
            <w:tcW w:w="4171" w:type="dxa"/>
          </w:tcPr>
          <w:p w14:paraId="33897DA4" w14:textId="77777777" w:rsidR="002D786E" w:rsidRPr="00572C25" w:rsidRDefault="00000000" w:rsidP="008A7111">
            <w:pPr>
              <w:jc w:val="both"/>
              <w:rPr>
                <w:szCs w:val="26"/>
              </w:rPr>
            </w:pPr>
            <w:r w:rsidRPr="00572C25">
              <w:rPr>
                <w:szCs w:val="26"/>
              </w:rPr>
              <w:t>Độc giả, thủ thư</w:t>
            </w:r>
          </w:p>
        </w:tc>
      </w:tr>
      <w:tr w:rsidR="00A2065B" w:rsidRPr="00572C25" w14:paraId="46B110ED" w14:textId="77777777" w:rsidTr="008A7111">
        <w:tc>
          <w:tcPr>
            <w:tcW w:w="4171" w:type="dxa"/>
          </w:tcPr>
          <w:p w14:paraId="3CB30B7F" w14:textId="77777777" w:rsidR="002D786E" w:rsidRPr="00572C25" w:rsidRDefault="00000000" w:rsidP="008A7111">
            <w:pPr>
              <w:jc w:val="both"/>
              <w:rPr>
                <w:b/>
                <w:bCs/>
                <w:szCs w:val="26"/>
              </w:rPr>
            </w:pPr>
            <w:r w:rsidRPr="00572C25">
              <w:rPr>
                <w:b/>
                <w:bCs/>
                <w:szCs w:val="26"/>
              </w:rPr>
              <w:t>Mô tả</w:t>
            </w:r>
          </w:p>
        </w:tc>
        <w:tc>
          <w:tcPr>
            <w:tcW w:w="4171" w:type="dxa"/>
          </w:tcPr>
          <w:p w14:paraId="3BCCECF7" w14:textId="77777777" w:rsidR="002D786E" w:rsidRPr="00572C25" w:rsidRDefault="00000000" w:rsidP="008A7111">
            <w:pPr>
              <w:jc w:val="both"/>
              <w:rPr>
                <w:szCs w:val="26"/>
              </w:rPr>
            </w:pPr>
            <w:r w:rsidRPr="00572C25">
              <w:rPr>
                <w:szCs w:val="26"/>
              </w:rPr>
              <w:t>Use case thực hiện việc tìm kiếm tài liệu theo</w:t>
            </w:r>
          </w:p>
          <w:p w14:paraId="3FAB93CD" w14:textId="77777777" w:rsidR="002D786E" w:rsidRPr="00572C25" w:rsidRDefault="00000000" w:rsidP="008A7111">
            <w:pPr>
              <w:jc w:val="both"/>
              <w:rPr>
                <w:szCs w:val="26"/>
              </w:rPr>
            </w:pPr>
            <w:r w:rsidRPr="00572C25">
              <w:rPr>
                <w:szCs w:val="26"/>
              </w:rPr>
              <w:t>một trong các tiêu chí: tựa sách, tên tác giả,</w:t>
            </w:r>
          </w:p>
          <w:p w14:paraId="3451F1AC" w14:textId="77777777" w:rsidR="002D786E" w:rsidRPr="00572C25" w:rsidRDefault="00000000" w:rsidP="008A7111">
            <w:pPr>
              <w:jc w:val="both"/>
              <w:rPr>
                <w:szCs w:val="26"/>
              </w:rPr>
            </w:pPr>
            <w:r w:rsidRPr="00572C25">
              <w:rPr>
                <w:szCs w:val="26"/>
              </w:rPr>
              <w:t>năm xuất bản, hoặc tìm theo từ khóa.</w:t>
            </w:r>
          </w:p>
        </w:tc>
      </w:tr>
      <w:tr w:rsidR="00A2065B" w:rsidRPr="00572C25" w14:paraId="007A3961" w14:textId="77777777" w:rsidTr="008A7111">
        <w:tc>
          <w:tcPr>
            <w:tcW w:w="4171" w:type="dxa"/>
          </w:tcPr>
          <w:p w14:paraId="11E32BD8" w14:textId="77777777" w:rsidR="002D786E" w:rsidRPr="00572C25" w:rsidRDefault="00000000" w:rsidP="008A7111">
            <w:pPr>
              <w:jc w:val="both"/>
              <w:rPr>
                <w:b/>
                <w:bCs/>
                <w:szCs w:val="26"/>
              </w:rPr>
            </w:pPr>
            <w:r w:rsidRPr="00572C25">
              <w:rPr>
                <w:b/>
                <w:bCs/>
                <w:szCs w:val="26"/>
              </w:rPr>
              <w:t>Tiền điều kiện (Precondition)</w:t>
            </w:r>
          </w:p>
        </w:tc>
        <w:tc>
          <w:tcPr>
            <w:tcW w:w="4171" w:type="dxa"/>
          </w:tcPr>
          <w:p w14:paraId="5315A57B" w14:textId="77777777" w:rsidR="002D786E" w:rsidRPr="00572C25" w:rsidRDefault="00000000" w:rsidP="008A7111">
            <w:pPr>
              <w:jc w:val="both"/>
              <w:rPr>
                <w:szCs w:val="26"/>
              </w:rPr>
            </w:pPr>
            <w:r w:rsidRPr="00572C25">
              <w:rPr>
                <w:szCs w:val="26"/>
              </w:rPr>
              <w:t>Không</w:t>
            </w:r>
          </w:p>
        </w:tc>
      </w:tr>
      <w:tr w:rsidR="00A2065B" w:rsidRPr="00572C25" w14:paraId="63AB354D" w14:textId="77777777" w:rsidTr="008A7111">
        <w:trPr>
          <w:trHeight w:val="305"/>
        </w:trPr>
        <w:tc>
          <w:tcPr>
            <w:tcW w:w="4171" w:type="dxa"/>
          </w:tcPr>
          <w:p w14:paraId="6BF7DB9C" w14:textId="77777777" w:rsidR="002D786E" w:rsidRPr="00572C25" w:rsidRDefault="00000000" w:rsidP="008A7111">
            <w:pPr>
              <w:jc w:val="both"/>
              <w:rPr>
                <w:b/>
                <w:bCs/>
                <w:szCs w:val="26"/>
              </w:rPr>
            </w:pPr>
            <w:r w:rsidRPr="00572C25">
              <w:rPr>
                <w:b/>
                <w:bCs/>
                <w:szCs w:val="26"/>
              </w:rPr>
              <w:t>Hậu điều kiện (Postcondition)</w:t>
            </w:r>
          </w:p>
        </w:tc>
        <w:tc>
          <w:tcPr>
            <w:tcW w:w="4171" w:type="dxa"/>
          </w:tcPr>
          <w:p w14:paraId="1EB0D14F" w14:textId="77777777" w:rsidR="002D786E" w:rsidRPr="00572C25" w:rsidRDefault="00000000" w:rsidP="008A7111">
            <w:pPr>
              <w:jc w:val="both"/>
              <w:rPr>
                <w:szCs w:val="26"/>
              </w:rPr>
            </w:pPr>
            <w:r w:rsidRPr="00572C25">
              <w:rPr>
                <w:szCs w:val="26"/>
              </w:rPr>
              <w:t>Nếu tìm kiếm thành công thì người dùng có</w:t>
            </w:r>
          </w:p>
          <w:p w14:paraId="005A766E" w14:textId="77777777" w:rsidR="002D786E" w:rsidRPr="00572C25" w:rsidRDefault="00000000" w:rsidP="008A7111">
            <w:pPr>
              <w:jc w:val="both"/>
              <w:rPr>
                <w:szCs w:val="26"/>
              </w:rPr>
            </w:pPr>
            <w:r w:rsidRPr="00572C25">
              <w:rPr>
                <w:szCs w:val="26"/>
              </w:rPr>
              <w:t>thể thực hiện các thao tác tiếp theo: đọc, tải,</w:t>
            </w:r>
          </w:p>
          <w:p w14:paraId="297E0C51" w14:textId="77777777" w:rsidR="002D786E" w:rsidRPr="00572C25" w:rsidRDefault="00000000" w:rsidP="008A7111">
            <w:pPr>
              <w:jc w:val="both"/>
              <w:rPr>
                <w:szCs w:val="26"/>
              </w:rPr>
            </w:pPr>
            <w:r w:rsidRPr="00572C25">
              <w:rPr>
                <w:szCs w:val="26"/>
              </w:rPr>
              <w:t>đăng ký mượn hoặc đặt mua.</w:t>
            </w:r>
          </w:p>
        </w:tc>
      </w:tr>
      <w:tr w:rsidR="008A7111" w:rsidRPr="00572C25" w14:paraId="442232EA" w14:textId="77777777" w:rsidTr="00250F9E">
        <w:trPr>
          <w:trHeight w:val="305"/>
        </w:trPr>
        <w:tc>
          <w:tcPr>
            <w:tcW w:w="8342" w:type="dxa"/>
            <w:gridSpan w:val="2"/>
          </w:tcPr>
          <w:p w14:paraId="3A28A3D7" w14:textId="77777777" w:rsidR="002D786E" w:rsidRPr="00572C25" w:rsidRDefault="00000000" w:rsidP="008A7111">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8A7111" w:rsidRPr="00572C25" w14:paraId="21A79CCA" w14:textId="77777777" w:rsidTr="008A7111">
        <w:trPr>
          <w:trHeight w:val="305"/>
        </w:trPr>
        <w:tc>
          <w:tcPr>
            <w:tcW w:w="4171" w:type="dxa"/>
          </w:tcPr>
          <w:p w14:paraId="6F08239B" w14:textId="77777777" w:rsidR="002D786E" w:rsidRPr="00572C25" w:rsidRDefault="00000000" w:rsidP="008A7111">
            <w:pPr>
              <w:jc w:val="both"/>
              <w:rPr>
                <w:b/>
                <w:bCs/>
                <w:szCs w:val="26"/>
              </w:rPr>
            </w:pPr>
            <w:r w:rsidRPr="00572C25">
              <w:rPr>
                <w:b/>
                <w:bCs/>
                <w:szCs w:val="26"/>
              </w:rPr>
              <w:t>Actor</w:t>
            </w:r>
          </w:p>
        </w:tc>
        <w:tc>
          <w:tcPr>
            <w:tcW w:w="4171" w:type="dxa"/>
          </w:tcPr>
          <w:p w14:paraId="264AE107" w14:textId="77777777" w:rsidR="002D786E" w:rsidRPr="00572C25" w:rsidRDefault="00000000" w:rsidP="008A7111">
            <w:pPr>
              <w:jc w:val="both"/>
              <w:rPr>
                <w:szCs w:val="26"/>
              </w:rPr>
            </w:pPr>
            <w:r w:rsidRPr="00572C25">
              <w:rPr>
                <w:szCs w:val="26"/>
              </w:rPr>
              <w:t>Hệ thống</w:t>
            </w:r>
          </w:p>
        </w:tc>
      </w:tr>
      <w:tr w:rsidR="008A7111" w:rsidRPr="00572C25" w14:paraId="15A26AAC" w14:textId="77777777" w:rsidTr="008A7111">
        <w:trPr>
          <w:trHeight w:val="305"/>
        </w:trPr>
        <w:tc>
          <w:tcPr>
            <w:tcW w:w="4171" w:type="dxa"/>
          </w:tcPr>
          <w:p w14:paraId="3636C3A8" w14:textId="77777777" w:rsidR="002D786E" w:rsidRPr="00572C25" w:rsidRDefault="00000000" w:rsidP="008A7111">
            <w:pPr>
              <w:pStyle w:val="ListParagraph"/>
              <w:numPr>
                <w:ilvl w:val="0"/>
                <w:numId w:val="16"/>
              </w:numPr>
              <w:jc w:val="both"/>
              <w:rPr>
                <w:szCs w:val="26"/>
              </w:rPr>
            </w:pPr>
            <w:r w:rsidRPr="00572C25">
              <w:rPr>
                <w:szCs w:val="26"/>
              </w:rPr>
              <w:t>Tại giao diện chính của hệ thống, người dùng chọn loại tài liệu cần tìm</w:t>
            </w:r>
          </w:p>
        </w:tc>
        <w:tc>
          <w:tcPr>
            <w:tcW w:w="4171" w:type="dxa"/>
          </w:tcPr>
          <w:p w14:paraId="6DFCC870" w14:textId="77777777" w:rsidR="002D786E" w:rsidRPr="00572C25" w:rsidRDefault="00000000" w:rsidP="008A7111">
            <w:pPr>
              <w:pStyle w:val="ListParagraph"/>
              <w:numPr>
                <w:ilvl w:val="0"/>
                <w:numId w:val="16"/>
              </w:numPr>
              <w:jc w:val="both"/>
              <w:rPr>
                <w:szCs w:val="26"/>
              </w:rPr>
            </w:pPr>
            <w:r w:rsidRPr="00572C25">
              <w:rPr>
                <w:szCs w:val="26"/>
              </w:rPr>
              <w:t>Hệ thống hiển thị form nhập thông tin của loại tài liệu cần tìm</w:t>
            </w:r>
          </w:p>
        </w:tc>
      </w:tr>
      <w:tr w:rsidR="008A7111" w:rsidRPr="00572C25" w14:paraId="54B98F39" w14:textId="77777777" w:rsidTr="008A7111">
        <w:trPr>
          <w:trHeight w:val="1370"/>
        </w:trPr>
        <w:tc>
          <w:tcPr>
            <w:tcW w:w="4171" w:type="dxa"/>
          </w:tcPr>
          <w:p w14:paraId="12E3173D" w14:textId="77777777" w:rsidR="002D786E" w:rsidRPr="00572C25" w:rsidRDefault="00000000" w:rsidP="008A7111">
            <w:pPr>
              <w:pStyle w:val="ListParagraph"/>
              <w:numPr>
                <w:ilvl w:val="0"/>
                <w:numId w:val="16"/>
              </w:numPr>
              <w:jc w:val="both"/>
              <w:rPr>
                <w:szCs w:val="26"/>
              </w:rPr>
            </w:pPr>
            <w:r w:rsidRPr="00572C25">
              <w:rPr>
                <w:szCs w:val="26"/>
              </w:rPr>
              <w:t>Người dùng nhập một hoặc tất cả các tiêu chí: tựa sách, tên tác giả, năm xuất bản hoặc từ khóa và click nút tìm kiếm</w:t>
            </w:r>
          </w:p>
        </w:tc>
        <w:tc>
          <w:tcPr>
            <w:tcW w:w="4171" w:type="dxa"/>
          </w:tcPr>
          <w:p w14:paraId="2CFF2EF7" w14:textId="77777777" w:rsidR="002D786E" w:rsidRPr="00572C25" w:rsidRDefault="00000000" w:rsidP="008A7111">
            <w:pPr>
              <w:pStyle w:val="ListParagraph"/>
              <w:numPr>
                <w:ilvl w:val="0"/>
                <w:numId w:val="16"/>
              </w:numPr>
              <w:jc w:val="both"/>
              <w:rPr>
                <w:szCs w:val="26"/>
              </w:rPr>
            </w:pPr>
            <w:r w:rsidRPr="00572C25">
              <w:rPr>
                <w:szCs w:val="26"/>
              </w:rPr>
              <w:t>Nếu có, hệ thống hiển thị danh sách các sách trong form kết quả.</w:t>
            </w:r>
          </w:p>
        </w:tc>
      </w:tr>
      <w:tr w:rsidR="008A7111" w:rsidRPr="00572C25" w14:paraId="557636D9" w14:textId="77777777" w:rsidTr="00931FA1">
        <w:trPr>
          <w:trHeight w:val="305"/>
        </w:trPr>
        <w:tc>
          <w:tcPr>
            <w:tcW w:w="8342" w:type="dxa"/>
            <w:gridSpan w:val="2"/>
          </w:tcPr>
          <w:p w14:paraId="6DB86136" w14:textId="77777777" w:rsidR="002D786E" w:rsidRPr="00572C25" w:rsidRDefault="00000000" w:rsidP="008A7111">
            <w:pPr>
              <w:jc w:val="both"/>
              <w:rPr>
                <w:b/>
                <w:bCs/>
                <w:szCs w:val="26"/>
              </w:rPr>
            </w:pPr>
            <w:r w:rsidRPr="00572C25">
              <w:rPr>
                <w:b/>
                <w:bCs/>
                <w:szCs w:val="26"/>
              </w:rPr>
              <w:t>Luồng sự kiện thay thế (Alternate flow)</w:t>
            </w:r>
          </w:p>
        </w:tc>
      </w:tr>
      <w:tr w:rsidR="008A7111" w:rsidRPr="00572C25" w14:paraId="0A5FF5E1" w14:textId="77777777" w:rsidTr="009E3453">
        <w:trPr>
          <w:trHeight w:val="388"/>
        </w:trPr>
        <w:tc>
          <w:tcPr>
            <w:tcW w:w="4171" w:type="dxa"/>
          </w:tcPr>
          <w:p w14:paraId="332301C4" w14:textId="77777777" w:rsidR="002D786E" w:rsidRPr="00572C25" w:rsidRDefault="00000000" w:rsidP="008A7111">
            <w:pPr>
              <w:jc w:val="both"/>
              <w:rPr>
                <w:szCs w:val="26"/>
              </w:rPr>
            </w:pPr>
            <w:r w:rsidRPr="00572C25">
              <w:rPr>
                <w:szCs w:val="26"/>
              </w:rPr>
              <w:t>4.2 Người dùng chọn lại chức năng tìm kiếm để tìm tài liệu khác, lặp lại bước 1 đến 4</w:t>
            </w:r>
          </w:p>
          <w:p w14:paraId="61079B5C" w14:textId="77777777" w:rsidR="002D786E" w:rsidRPr="00572C25" w:rsidRDefault="00000000" w:rsidP="008A7111">
            <w:pPr>
              <w:jc w:val="both"/>
              <w:rPr>
                <w:b/>
                <w:bCs/>
                <w:szCs w:val="26"/>
              </w:rPr>
            </w:pPr>
            <w:r w:rsidRPr="00572C25">
              <w:rPr>
                <w:szCs w:val="26"/>
              </w:rPr>
              <w:t>4.3 Người dùng kết thúc việc tìm kiếm</w:t>
            </w:r>
          </w:p>
        </w:tc>
        <w:tc>
          <w:tcPr>
            <w:tcW w:w="4171" w:type="dxa"/>
          </w:tcPr>
          <w:p w14:paraId="7BE00C7C" w14:textId="77777777" w:rsidR="002D786E" w:rsidRPr="00572C25" w:rsidRDefault="00000000" w:rsidP="008A7111">
            <w:pPr>
              <w:jc w:val="both"/>
              <w:rPr>
                <w:szCs w:val="26"/>
              </w:rPr>
            </w:pPr>
            <w:r w:rsidRPr="00572C25">
              <w:rPr>
                <w:szCs w:val="26"/>
              </w:rPr>
              <w:t>4.1 Nếu không tìm thấy tài liệu theo yêu cầu</w:t>
            </w:r>
          </w:p>
          <w:p w14:paraId="5D4BD8BF" w14:textId="77777777" w:rsidR="002D786E" w:rsidRPr="00572C25" w:rsidRDefault="00000000" w:rsidP="008A7111">
            <w:pPr>
              <w:jc w:val="both"/>
              <w:rPr>
                <w:szCs w:val="26"/>
              </w:rPr>
            </w:pPr>
            <w:r w:rsidRPr="00572C25">
              <w:rPr>
                <w:szCs w:val="26"/>
              </w:rPr>
              <w:t>thì hệ thống hiển thị thông báo không có tài</w:t>
            </w:r>
          </w:p>
          <w:p w14:paraId="41C70036" w14:textId="77777777" w:rsidR="002D786E" w:rsidRPr="00572C25" w:rsidRDefault="00000000" w:rsidP="008A7111">
            <w:pPr>
              <w:jc w:val="both"/>
              <w:rPr>
                <w:szCs w:val="26"/>
              </w:rPr>
            </w:pPr>
            <w:r w:rsidRPr="00572C25">
              <w:rPr>
                <w:szCs w:val="26"/>
              </w:rPr>
              <w:t>liệu theo yêu cầu</w:t>
            </w:r>
          </w:p>
        </w:tc>
      </w:tr>
    </w:tbl>
    <w:p w14:paraId="1E687F8C" w14:textId="77777777" w:rsidR="002D786E" w:rsidRPr="00572C25" w:rsidRDefault="00000000" w:rsidP="008A7111">
      <w:pPr>
        <w:pStyle w:val="ListParagraph"/>
        <w:numPr>
          <w:ilvl w:val="0"/>
          <w:numId w:val="15"/>
        </w:numPr>
        <w:rPr>
          <w:b/>
          <w:bCs/>
          <w:szCs w:val="26"/>
        </w:rPr>
      </w:pPr>
      <w:r w:rsidRPr="00572C25">
        <w:rPr>
          <w:b/>
          <w:bCs/>
          <w:szCs w:val="26"/>
        </w:rPr>
        <w:t>Use Case: Đăng ký tài khoản</w:t>
      </w:r>
    </w:p>
    <w:tbl>
      <w:tblPr>
        <w:tblStyle w:val="TableGrid"/>
        <w:tblW w:w="0" w:type="auto"/>
        <w:tblInd w:w="720" w:type="dxa"/>
        <w:tblLook w:val="04A0" w:firstRow="1" w:lastRow="0" w:firstColumn="1" w:lastColumn="0" w:noHBand="0" w:noVBand="1"/>
      </w:tblPr>
      <w:tblGrid>
        <w:gridCol w:w="4171"/>
        <w:gridCol w:w="4171"/>
      </w:tblGrid>
      <w:tr w:rsidR="009E3453" w:rsidRPr="00572C25" w14:paraId="40B5D6D9" w14:textId="77777777" w:rsidTr="00A061F9">
        <w:tc>
          <w:tcPr>
            <w:tcW w:w="8342" w:type="dxa"/>
            <w:gridSpan w:val="2"/>
          </w:tcPr>
          <w:p w14:paraId="29F1EA4A" w14:textId="77777777" w:rsidR="002D786E" w:rsidRPr="00572C25" w:rsidRDefault="00000000" w:rsidP="00A061F9">
            <w:pPr>
              <w:jc w:val="both"/>
              <w:rPr>
                <w:b/>
                <w:bCs/>
                <w:szCs w:val="26"/>
              </w:rPr>
            </w:pPr>
            <w:r w:rsidRPr="00572C25">
              <w:rPr>
                <w:b/>
                <w:bCs/>
                <w:szCs w:val="26"/>
              </w:rPr>
              <w:t>Đặc tả use case</w:t>
            </w:r>
          </w:p>
        </w:tc>
      </w:tr>
      <w:tr w:rsidR="009E3453" w:rsidRPr="00572C25" w14:paraId="2EF1F5C9" w14:textId="77777777" w:rsidTr="00A061F9">
        <w:tc>
          <w:tcPr>
            <w:tcW w:w="4171" w:type="dxa"/>
          </w:tcPr>
          <w:p w14:paraId="1B0024FE" w14:textId="77777777" w:rsidR="002D786E" w:rsidRPr="00572C25" w:rsidRDefault="00000000" w:rsidP="00A061F9">
            <w:pPr>
              <w:jc w:val="both"/>
              <w:rPr>
                <w:b/>
                <w:bCs/>
                <w:szCs w:val="26"/>
              </w:rPr>
            </w:pPr>
            <w:r w:rsidRPr="00572C25">
              <w:rPr>
                <w:b/>
                <w:bCs/>
                <w:szCs w:val="26"/>
              </w:rPr>
              <w:t>Tên UseCase</w:t>
            </w:r>
          </w:p>
        </w:tc>
        <w:tc>
          <w:tcPr>
            <w:tcW w:w="4171" w:type="dxa"/>
          </w:tcPr>
          <w:p w14:paraId="6F97D5CC" w14:textId="77777777" w:rsidR="002D786E" w:rsidRPr="00572C25" w:rsidRDefault="00000000" w:rsidP="00A061F9">
            <w:pPr>
              <w:jc w:val="both"/>
              <w:rPr>
                <w:szCs w:val="26"/>
              </w:rPr>
            </w:pPr>
            <w:r w:rsidRPr="00572C25">
              <w:rPr>
                <w:szCs w:val="26"/>
              </w:rPr>
              <w:t>Đăng ký tài khoản</w:t>
            </w:r>
          </w:p>
        </w:tc>
      </w:tr>
      <w:tr w:rsidR="009E3453" w:rsidRPr="00572C25" w14:paraId="7EC3D2DA" w14:textId="77777777" w:rsidTr="00A061F9">
        <w:tc>
          <w:tcPr>
            <w:tcW w:w="4171" w:type="dxa"/>
          </w:tcPr>
          <w:p w14:paraId="136EF178" w14:textId="77777777" w:rsidR="002D786E" w:rsidRPr="00572C25" w:rsidRDefault="00000000" w:rsidP="00A061F9">
            <w:pPr>
              <w:jc w:val="both"/>
              <w:rPr>
                <w:b/>
                <w:bCs/>
                <w:szCs w:val="26"/>
              </w:rPr>
            </w:pPr>
            <w:r w:rsidRPr="00572C25">
              <w:rPr>
                <w:b/>
                <w:bCs/>
                <w:szCs w:val="26"/>
              </w:rPr>
              <w:t>Actor</w:t>
            </w:r>
          </w:p>
        </w:tc>
        <w:tc>
          <w:tcPr>
            <w:tcW w:w="4171" w:type="dxa"/>
          </w:tcPr>
          <w:p w14:paraId="22324D15" w14:textId="77777777" w:rsidR="002D786E" w:rsidRPr="00572C25" w:rsidRDefault="00000000" w:rsidP="00A061F9">
            <w:pPr>
              <w:jc w:val="both"/>
              <w:rPr>
                <w:szCs w:val="26"/>
              </w:rPr>
            </w:pPr>
            <w:r w:rsidRPr="00572C25">
              <w:rPr>
                <w:szCs w:val="26"/>
              </w:rPr>
              <w:t>Độc giả chưa có tài khoản</w:t>
            </w:r>
          </w:p>
        </w:tc>
      </w:tr>
      <w:tr w:rsidR="009E3453" w:rsidRPr="00572C25" w14:paraId="5D619027" w14:textId="77777777" w:rsidTr="00A061F9">
        <w:tc>
          <w:tcPr>
            <w:tcW w:w="4171" w:type="dxa"/>
          </w:tcPr>
          <w:p w14:paraId="397CE630" w14:textId="77777777" w:rsidR="002D786E" w:rsidRPr="00572C25" w:rsidRDefault="00000000" w:rsidP="00A061F9">
            <w:pPr>
              <w:jc w:val="both"/>
              <w:rPr>
                <w:b/>
                <w:bCs/>
                <w:szCs w:val="26"/>
              </w:rPr>
            </w:pPr>
            <w:r w:rsidRPr="00572C25">
              <w:rPr>
                <w:b/>
                <w:bCs/>
                <w:szCs w:val="26"/>
              </w:rPr>
              <w:t>Mô tả</w:t>
            </w:r>
          </w:p>
        </w:tc>
        <w:tc>
          <w:tcPr>
            <w:tcW w:w="4171" w:type="dxa"/>
          </w:tcPr>
          <w:p w14:paraId="079795FC" w14:textId="77777777" w:rsidR="002D786E" w:rsidRPr="00572C25" w:rsidRDefault="00000000" w:rsidP="00A061F9">
            <w:pPr>
              <w:jc w:val="both"/>
              <w:rPr>
                <w:szCs w:val="26"/>
              </w:rPr>
            </w:pPr>
            <w:r w:rsidRPr="00572C25">
              <w:rPr>
                <w:szCs w:val="26"/>
              </w:rPr>
              <w:t>Cho phép người dùng (sinh viên, giảng viên, nhân viên) tạo tài khoản mới trên hệ thống để thực hiện các chức năng như đặt mua tài liệu.</w:t>
            </w:r>
          </w:p>
        </w:tc>
      </w:tr>
      <w:tr w:rsidR="009E3453" w:rsidRPr="00572C25" w14:paraId="227EFE6E" w14:textId="77777777" w:rsidTr="00A061F9">
        <w:tc>
          <w:tcPr>
            <w:tcW w:w="4171" w:type="dxa"/>
          </w:tcPr>
          <w:p w14:paraId="02E41D6F"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0449E912" w14:textId="77777777" w:rsidR="002D786E" w:rsidRPr="00572C25" w:rsidRDefault="00000000" w:rsidP="00A061F9">
            <w:pPr>
              <w:jc w:val="both"/>
              <w:rPr>
                <w:szCs w:val="26"/>
              </w:rPr>
            </w:pPr>
            <w:r w:rsidRPr="00572C25">
              <w:rPr>
                <w:szCs w:val="26"/>
              </w:rPr>
              <w:t>Người dùng truy cập vào trang chủ hệ thống và chưa có tài khoản.</w:t>
            </w:r>
          </w:p>
        </w:tc>
      </w:tr>
      <w:tr w:rsidR="009E3453" w:rsidRPr="00572C25" w14:paraId="0E237BE9" w14:textId="77777777" w:rsidTr="00A061F9">
        <w:trPr>
          <w:trHeight w:val="305"/>
        </w:trPr>
        <w:tc>
          <w:tcPr>
            <w:tcW w:w="4171" w:type="dxa"/>
          </w:tcPr>
          <w:p w14:paraId="7CF396D8" w14:textId="77777777" w:rsidR="002D786E" w:rsidRPr="00572C25" w:rsidRDefault="00000000" w:rsidP="00A061F9">
            <w:pPr>
              <w:jc w:val="both"/>
              <w:rPr>
                <w:b/>
                <w:bCs/>
                <w:szCs w:val="26"/>
              </w:rPr>
            </w:pPr>
            <w:r w:rsidRPr="00572C25">
              <w:rPr>
                <w:b/>
                <w:bCs/>
                <w:szCs w:val="26"/>
              </w:rPr>
              <w:lastRenderedPageBreak/>
              <w:t>Hậu điều kiện (Postcondition)</w:t>
            </w:r>
          </w:p>
        </w:tc>
        <w:tc>
          <w:tcPr>
            <w:tcW w:w="4171" w:type="dxa"/>
          </w:tcPr>
          <w:p w14:paraId="27EEC5B5" w14:textId="77777777" w:rsidR="002D786E" w:rsidRPr="00572C25" w:rsidRDefault="00000000" w:rsidP="00A061F9">
            <w:pPr>
              <w:jc w:val="both"/>
              <w:rPr>
                <w:szCs w:val="26"/>
              </w:rPr>
            </w:pPr>
            <w:r w:rsidRPr="00572C25">
              <w:rPr>
                <w:szCs w:val="26"/>
              </w:rPr>
              <w:t>Tài khoản được lưu trữ vào cơ sở dữ liệu hệ thống, người dùng có thể dùng tài khoản này để đăng nhập.</w:t>
            </w:r>
          </w:p>
        </w:tc>
      </w:tr>
      <w:tr w:rsidR="009E3453" w:rsidRPr="00572C25" w14:paraId="1E8D83A6" w14:textId="77777777" w:rsidTr="00A061F9">
        <w:trPr>
          <w:trHeight w:val="305"/>
        </w:trPr>
        <w:tc>
          <w:tcPr>
            <w:tcW w:w="8342" w:type="dxa"/>
            <w:gridSpan w:val="2"/>
          </w:tcPr>
          <w:p w14:paraId="0255543E"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9E3453" w:rsidRPr="00572C25" w14:paraId="6E82225B" w14:textId="77777777" w:rsidTr="00A061F9">
        <w:trPr>
          <w:trHeight w:val="305"/>
        </w:trPr>
        <w:tc>
          <w:tcPr>
            <w:tcW w:w="4171" w:type="dxa"/>
          </w:tcPr>
          <w:p w14:paraId="360048D4" w14:textId="77777777" w:rsidR="002D786E" w:rsidRPr="00572C25" w:rsidRDefault="00000000" w:rsidP="00A061F9">
            <w:pPr>
              <w:jc w:val="both"/>
              <w:rPr>
                <w:b/>
                <w:bCs/>
                <w:szCs w:val="26"/>
              </w:rPr>
            </w:pPr>
            <w:r w:rsidRPr="00572C25">
              <w:rPr>
                <w:b/>
                <w:bCs/>
                <w:szCs w:val="26"/>
              </w:rPr>
              <w:t>Actor</w:t>
            </w:r>
          </w:p>
        </w:tc>
        <w:tc>
          <w:tcPr>
            <w:tcW w:w="4171" w:type="dxa"/>
          </w:tcPr>
          <w:p w14:paraId="43F6CF79" w14:textId="77777777" w:rsidR="002D786E" w:rsidRPr="00572C25" w:rsidRDefault="00000000" w:rsidP="00A061F9">
            <w:pPr>
              <w:jc w:val="both"/>
              <w:rPr>
                <w:szCs w:val="26"/>
              </w:rPr>
            </w:pPr>
            <w:r w:rsidRPr="00572C25">
              <w:rPr>
                <w:szCs w:val="26"/>
              </w:rPr>
              <w:t>Hệ thống</w:t>
            </w:r>
          </w:p>
        </w:tc>
      </w:tr>
      <w:tr w:rsidR="009E3453" w:rsidRPr="00572C25" w14:paraId="31EF83ED" w14:textId="77777777" w:rsidTr="00A061F9">
        <w:trPr>
          <w:trHeight w:val="305"/>
        </w:trPr>
        <w:tc>
          <w:tcPr>
            <w:tcW w:w="4171" w:type="dxa"/>
          </w:tcPr>
          <w:p w14:paraId="116CEF41" w14:textId="77777777" w:rsidR="002D786E" w:rsidRPr="00572C25" w:rsidRDefault="00000000" w:rsidP="009E3453">
            <w:pPr>
              <w:pStyle w:val="ListParagraph"/>
              <w:numPr>
                <w:ilvl w:val="0"/>
                <w:numId w:val="17"/>
              </w:numPr>
              <w:jc w:val="both"/>
              <w:rPr>
                <w:szCs w:val="26"/>
              </w:rPr>
            </w:pPr>
            <w:r w:rsidRPr="00572C25">
              <w:rPr>
                <w:szCs w:val="26"/>
              </w:rPr>
              <w:t>Người dùng chọn chức năng "Đăng ký tài khoản".</w:t>
            </w:r>
          </w:p>
        </w:tc>
        <w:tc>
          <w:tcPr>
            <w:tcW w:w="4171" w:type="dxa"/>
          </w:tcPr>
          <w:p w14:paraId="1B233D33" w14:textId="77777777" w:rsidR="002D786E" w:rsidRPr="00572C25" w:rsidRDefault="00000000" w:rsidP="009E3453">
            <w:pPr>
              <w:pStyle w:val="ListParagraph"/>
              <w:numPr>
                <w:ilvl w:val="0"/>
                <w:numId w:val="17"/>
              </w:numPr>
              <w:jc w:val="both"/>
              <w:rPr>
                <w:szCs w:val="26"/>
              </w:rPr>
            </w:pPr>
            <w:r w:rsidRPr="00572C25">
              <w:rPr>
                <w:szCs w:val="26"/>
              </w:rPr>
              <w:t>Hệ thống hiển thị form yêu cầu nhập thông tin (Họ tên, Mã thẻ thư viện, Email, Mật khẩu, Loại độc giả...).</w:t>
            </w:r>
          </w:p>
        </w:tc>
      </w:tr>
      <w:tr w:rsidR="009E3453" w:rsidRPr="00572C25" w14:paraId="7CE4D6FA" w14:textId="77777777" w:rsidTr="00A061F9">
        <w:trPr>
          <w:trHeight w:val="1370"/>
        </w:trPr>
        <w:tc>
          <w:tcPr>
            <w:tcW w:w="4171" w:type="dxa"/>
          </w:tcPr>
          <w:p w14:paraId="4CA4EFFE" w14:textId="77777777" w:rsidR="002D786E" w:rsidRPr="00572C25" w:rsidRDefault="00000000" w:rsidP="009E3453">
            <w:pPr>
              <w:pStyle w:val="ListParagraph"/>
              <w:numPr>
                <w:ilvl w:val="0"/>
                <w:numId w:val="17"/>
              </w:numPr>
              <w:jc w:val="both"/>
              <w:rPr>
                <w:szCs w:val="26"/>
              </w:rPr>
            </w:pPr>
            <w:r w:rsidRPr="00572C25">
              <w:rPr>
                <w:szCs w:val="26"/>
              </w:rPr>
              <w:t>Người dùng nhập đầy đủ thông tin và nhấn nút "Xác nhận đăng ký".</w:t>
            </w:r>
          </w:p>
        </w:tc>
        <w:tc>
          <w:tcPr>
            <w:tcW w:w="4171" w:type="dxa"/>
          </w:tcPr>
          <w:p w14:paraId="6E97B564" w14:textId="77777777" w:rsidR="002D786E" w:rsidRPr="00572C25" w:rsidRDefault="00000000" w:rsidP="009E3453">
            <w:pPr>
              <w:pStyle w:val="ListParagraph"/>
              <w:numPr>
                <w:ilvl w:val="0"/>
                <w:numId w:val="17"/>
              </w:numPr>
              <w:jc w:val="both"/>
              <w:rPr>
                <w:szCs w:val="26"/>
              </w:rPr>
            </w:pPr>
            <w:r w:rsidRPr="00572C25">
              <w:rPr>
                <w:szCs w:val="26"/>
              </w:rPr>
              <w:t>Hệ thống kiểm tra tính hợp lệ của thông tin (email chưa tồn tại, mã thẻ hợp lệ).</w:t>
            </w:r>
          </w:p>
          <w:p w14:paraId="4D16C087" w14:textId="77777777" w:rsidR="002D786E" w:rsidRPr="00572C25" w:rsidRDefault="00000000" w:rsidP="009E3453">
            <w:pPr>
              <w:pStyle w:val="ListParagraph"/>
              <w:numPr>
                <w:ilvl w:val="0"/>
                <w:numId w:val="17"/>
              </w:numPr>
              <w:jc w:val="both"/>
              <w:rPr>
                <w:szCs w:val="26"/>
              </w:rPr>
            </w:pPr>
            <w:r w:rsidRPr="00572C25">
              <w:rPr>
                <w:szCs w:val="26"/>
              </w:rPr>
              <w:t>Hệ thống lưu tài khoản và hiển thị thông báo đăng ký thành công.</w:t>
            </w:r>
          </w:p>
        </w:tc>
      </w:tr>
      <w:tr w:rsidR="009E3453" w:rsidRPr="00572C25" w14:paraId="24FC2169" w14:textId="77777777" w:rsidTr="00A061F9">
        <w:trPr>
          <w:trHeight w:val="305"/>
        </w:trPr>
        <w:tc>
          <w:tcPr>
            <w:tcW w:w="8342" w:type="dxa"/>
            <w:gridSpan w:val="2"/>
          </w:tcPr>
          <w:p w14:paraId="72183026" w14:textId="77777777" w:rsidR="002D786E" w:rsidRPr="00572C25" w:rsidRDefault="00000000" w:rsidP="00A061F9">
            <w:pPr>
              <w:jc w:val="both"/>
              <w:rPr>
                <w:b/>
                <w:bCs/>
                <w:szCs w:val="26"/>
              </w:rPr>
            </w:pPr>
            <w:r w:rsidRPr="00572C25">
              <w:rPr>
                <w:b/>
                <w:bCs/>
                <w:szCs w:val="26"/>
              </w:rPr>
              <w:t>Luồng sự kiện thay thế (Alternate flow)</w:t>
            </w:r>
          </w:p>
        </w:tc>
      </w:tr>
      <w:tr w:rsidR="009E3453" w:rsidRPr="00572C25" w14:paraId="7C344B30" w14:textId="77777777" w:rsidTr="00A061F9">
        <w:trPr>
          <w:trHeight w:val="305"/>
        </w:trPr>
        <w:tc>
          <w:tcPr>
            <w:tcW w:w="8342" w:type="dxa"/>
            <w:gridSpan w:val="2"/>
          </w:tcPr>
          <w:p w14:paraId="779A7981" w14:textId="77777777" w:rsidR="002D786E" w:rsidRPr="00572C25" w:rsidRDefault="00000000" w:rsidP="009E3453">
            <w:pPr>
              <w:pStyle w:val="ListParagraph"/>
              <w:numPr>
                <w:ilvl w:val="1"/>
                <w:numId w:val="16"/>
              </w:numPr>
              <w:jc w:val="both"/>
              <w:rPr>
                <w:b/>
                <w:bCs/>
                <w:szCs w:val="26"/>
              </w:rPr>
            </w:pPr>
            <w:r w:rsidRPr="00572C25">
              <w:rPr>
                <w:szCs w:val="26"/>
              </w:rPr>
              <w:t>Thông tin không hợp lệ hoặc đã tồn tại: Hệ thống hiển thị thông báo lỗi (ví dụ: "Email đã được sử dụng") và yêu cầu người dùng nhập lại thông tin.</w:t>
            </w:r>
          </w:p>
        </w:tc>
      </w:tr>
    </w:tbl>
    <w:p w14:paraId="7D355E0E" w14:textId="77777777" w:rsidR="002D786E" w:rsidRPr="00572C25" w:rsidRDefault="00000000" w:rsidP="009E3453">
      <w:pPr>
        <w:pStyle w:val="ListParagraph"/>
        <w:numPr>
          <w:ilvl w:val="0"/>
          <w:numId w:val="15"/>
        </w:numPr>
        <w:rPr>
          <w:b/>
          <w:bCs/>
          <w:szCs w:val="26"/>
        </w:rPr>
      </w:pPr>
      <w:proofErr w:type="gramStart"/>
      <w:r w:rsidRPr="00572C25">
        <w:rPr>
          <w:b/>
          <w:bCs/>
          <w:szCs w:val="26"/>
        </w:rPr>
        <w:t>UseCase :</w:t>
      </w:r>
      <w:proofErr w:type="gramEnd"/>
      <w:r w:rsidRPr="00572C25">
        <w:rPr>
          <w:b/>
          <w:bCs/>
          <w:szCs w:val="26"/>
        </w:rPr>
        <w:t xml:space="preserve"> Đăng nhập hệ thống</w:t>
      </w:r>
    </w:p>
    <w:tbl>
      <w:tblPr>
        <w:tblStyle w:val="TableGrid"/>
        <w:tblW w:w="0" w:type="auto"/>
        <w:tblInd w:w="720" w:type="dxa"/>
        <w:tblLook w:val="04A0" w:firstRow="1" w:lastRow="0" w:firstColumn="1" w:lastColumn="0" w:noHBand="0" w:noVBand="1"/>
      </w:tblPr>
      <w:tblGrid>
        <w:gridCol w:w="4171"/>
        <w:gridCol w:w="4171"/>
      </w:tblGrid>
      <w:tr w:rsidR="009E3453" w:rsidRPr="00572C25" w14:paraId="031B5CB4" w14:textId="77777777" w:rsidTr="00A061F9">
        <w:tc>
          <w:tcPr>
            <w:tcW w:w="8342" w:type="dxa"/>
            <w:gridSpan w:val="2"/>
          </w:tcPr>
          <w:p w14:paraId="03663567" w14:textId="77777777" w:rsidR="002D786E" w:rsidRPr="00572C25" w:rsidRDefault="00000000" w:rsidP="00A061F9">
            <w:pPr>
              <w:jc w:val="both"/>
              <w:rPr>
                <w:b/>
                <w:bCs/>
                <w:szCs w:val="26"/>
              </w:rPr>
            </w:pPr>
            <w:r w:rsidRPr="00572C25">
              <w:rPr>
                <w:b/>
                <w:bCs/>
                <w:szCs w:val="26"/>
              </w:rPr>
              <w:t>Đặc tả use case</w:t>
            </w:r>
          </w:p>
        </w:tc>
      </w:tr>
      <w:tr w:rsidR="009E3453" w:rsidRPr="00572C25" w14:paraId="20E21A9D" w14:textId="77777777" w:rsidTr="00A061F9">
        <w:tc>
          <w:tcPr>
            <w:tcW w:w="4171" w:type="dxa"/>
          </w:tcPr>
          <w:p w14:paraId="4BC02647" w14:textId="77777777" w:rsidR="002D786E" w:rsidRPr="00572C25" w:rsidRDefault="00000000" w:rsidP="00A061F9">
            <w:pPr>
              <w:jc w:val="both"/>
              <w:rPr>
                <w:b/>
                <w:bCs/>
                <w:szCs w:val="26"/>
              </w:rPr>
            </w:pPr>
            <w:r w:rsidRPr="00572C25">
              <w:rPr>
                <w:b/>
                <w:bCs/>
                <w:szCs w:val="26"/>
              </w:rPr>
              <w:t>Tên UseCase</w:t>
            </w:r>
          </w:p>
        </w:tc>
        <w:tc>
          <w:tcPr>
            <w:tcW w:w="4171" w:type="dxa"/>
          </w:tcPr>
          <w:p w14:paraId="2589572D" w14:textId="77777777" w:rsidR="002D786E" w:rsidRPr="00572C25" w:rsidRDefault="00000000" w:rsidP="00A061F9">
            <w:pPr>
              <w:jc w:val="both"/>
              <w:rPr>
                <w:szCs w:val="26"/>
              </w:rPr>
            </w:pPr>
            <w:r w:rsidRPr="00572C25">
              <w:rPr>
                <w:szCs w:val="26"/>
              </w:rPr>
              <w:t>Đăng nhập tài khoản</w:t>
            </w:r>
          </w:p>
        </w:tc>
      </w:tr>
      <w:tr w:rsidR="009E3453" w:rsidRPr="00572C25" w14:paraId="695EF907" w14:textId="77777777" w:rsidTr="00A061F9">
        <w:tc>
          <w:tcPr>
            <w:tcW w:w="4171" w:type="dxa"/>
          </w:tcPr>
          <w:p w14:paraId="1D23B488" w14:textId="77777777" w:rsidR="002D786E" w:rsidRPr="00572C25" w:rsidRDefault="00000000" w:rsidP="00A061F9">
            <w:pPr>
              <w:jc w:val="both"/>
              <w:rPr>
                <w:b/>
                <w:bCs/>
                <w:szCs w:val="26"/>
              </w:rPr>
            </w:pPr>
            <w:r w:rsidRPr="00572C25">
              <w:rPr>
                <w:b/>
                <w:bCs/>
                <w:szCs w:val="26"/>
              </w:rPr>
              <w:t>Actor</w:t>
            </w:r>
          </w:p>
        </w:tc>
        <w:tc>
          <w:tcPr>
            <w:tcW w:w="4171" w:type="dxa"/>
          </w:tcPr>
          <w:p w14:paraId="7DD1816C" w14:textId="77777777" w:rsidR="002D786E" w:rsidRPr="00572C25" w:rsidRDefault="00000000" w:rsidP="00A061F9">
            <w:pPr>
              <w:jc w:val="both"/>
              <w:rPr>
                <w:szCs w:val="26"/>
              </w:rPr>
            </w:pPr>
            <w:r w:rsidRPr="00572C25">
              <w:rPr>
                <w:szCs w:val="26"/>
              </w:rPr>
              <w:t>Độc giả, thủ thư</w:t>
            </w:r>
          </w:p>
        </w:tc>
      </w:tr>
      <w:tr w:rsidR="009E3453" w:rsidRPr="00572C25" w14:paraId="50DAD56C" w14:textId="77777777" w:rsidTr="00A061F9">
        <w:tc>
          <w:tcPr>
            <w:tcW w:w="4171" w:type="dxa"/>
          </w:tcPr>
          <w:p w14:paraId="7B8477DA" w14:textId="77777777" w:rsidR="002D786E" w:rsidRPr="00572C25" w:rsidRDefault="00000000" w:rsidP="00A061F9">
            <w:pPr>
              <w:jc w:val="both"/>
              <w:rPr>
                <w:b/>
                <w:bCs/>
                <w:szCs w:val="26"/>
              </w:rPr>
            </w:pPr>
            <w:r w:rsidRPr="00572C25">
              <w:rPr>
                <w:b/>
                <w:bCs/>
                <w:szCs w:val="26"/>
              </w:rPr>
              <w:t>Mô tả</w:t>
            </w:r>
          </w:p>
        </w:tc>
        <w:tc>
          <w:tcPr>
            <w:tcW w:w="4171" w:type="dxa"/>
          </w:tcPr>
          <w:p w14:paraId="23F6DF22" w14:textId="77777777" w:rsidR="002D786E" w:rsidRPr="00572C25" w:rsidRDefault="00000000" w:rsidP="00A061F9">
            <w:pPr>
              <w:jc w:val="both"/>
              <w:rPr>
                <w:szCs w:val="26"/>
              </w:rPr>
            </w:pPr>
            <w:r w:rsidRPr="00572C25">
              <w:rPr>
                <w:szCs w:val="26"/>
              </w:rPr>
              <w:t>Giúp người dùng xác thực danh tính để truy cập vào các tính năng hệ thống dành cho tài khoản đã đăng ký.</w:t>
            </w:r>
          </w:p>
        </w:tc>
      </w:tr>
      <w:tr w:rsidR="009E3453" w:rsidRPr="00572C25" w14:paraId="670077A8" w14:textId="77777777" w:rsidTr="00A061F9">
        <w:tc>
          <w:tcPr>
            <w:tcW w:w="4171" w:type="dxa"/>
          </w:tcPr>
          <w:p w14:paraId="763A614E"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38B3DBB5" w14:textId="77777777" w:rsidR="002D786E" w:rsidRPr="00572C25" w:rsidRDefault="00000000" w:rsidP="00A061F9">
            <w:pPr>
              <w:jc w:val="both"/>
              <w:rPr>
                <w:szCs w:val="26"/>
              </w:rPr>
            </w:pPr>
            <w:r w:rsidRPr="00572C25">
              <w:rPr>
                <w:szCs w:val="26"/>
              </w:rPr>
              <w:t>Người dùng đã có tài khoản trên hệ thống.</w:t>
            </w:r>
          </w:p>
        </w:tc>
      </w:tr>
      <w:tr w:rsidR="009E3453" w:rsidRPr="00572C25" w14:paraId="0FCFD8BF" w14:textId="77777777" w:rsidTr="00A061F9">
        <w:trPr>
          <w:trHeight w:val="305"/>
        </w:trPr>
        <w:tc>
          <w:tcPr>
            <w:tcW w:w="4171" w:type="dxa"/>
          </w:tcPr>
          <w:p w14:paraId="17FB5E1F"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215688EE" w14:textId="77777777" w:rsidR="002D786E" w:rsidRPr="00572C25" w:rsidRDefault="00000000" w:rsidP="00A061F9">
            <w:pPr>
              <w:jc w:val="both"/>
              <w:rPr>
                <w:szCs w:val="26"/>
              </w:rPr>
            </w:pPr>
            <w:r w:rsidRPr="00572C25">
              <w:rPr>
                <w:szCs w:val="26"/>
              </w:rPr>
              <w:t>Hệ thống xác định được quyền hạn của người dùng (Độc giả hay Thủ thư) để phân quyền giao diện.</w:t>
            </w:r>
          </w:p>
        </w:tc>
      </w:tr>
      <w:tr w:rsidR="009E3453" w:rsidRPr="00572C25" w14:paraId="2232F8DF" w14:textId="77777777" w:rsidTr="00A061F9">
        <w:trPr>
          <w:trHeight w:val="305"/>
        </w:trPr>
        <w:tc>
          <w:tcPr>
            <w:tcW w:w="8342" w:type="dxa"/>
            <w:gridSpan w:val="2"/>
          </w:tcPr>
          <w:p w14:paraId="33BAD966"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9E3453" w:rsidRPr="00572C25" w14:paraId="0B760DB6" w14:textId="77777777" w:rsidTr="00A061F9">
        <w:trPr>
          <w:trHeight w:val="305"/>
        </w:trPr>
        <w:tc>
          <w:tcPr>
            <w:tcW w:w="4171" w:type="dxa"/>
          </w:tcPr>
          <w:p w14:paraId="18823C2F" w14:textId="77777777" w:rsidR="002D786E" w:rsidRPr="00572C25" w:rsidRDefault="00000000" w:rsidP="00A061F9">
            <w:pPr>
              <w:jc w:val="both"/>
              <w:rPr>
                <w:b/>
                <w:bCs/>
                <w:szCs w:val="26"/>
              </w:rPr>
            </w:pPr>
            <w:r w:rsidRPr="00572C25">
              <w:rPr>
                <w:b/>
                <w:bCs/>
                <w:szCs w:val="26"/>
              </w:rPr>
              <w:t>Actor</w:t>
            </w:r>
          </w:p>
        </w:tc>
        <w:tc>
          <w:tcPr>
            <w:tcW w:w="4171" w:type="dxa"/>
          </w:tcPr>
          <w:p w14:paraId="574BA141" w14:textId="77777777" w:rsidR="002D786E" w:rsidRPr="00572C25" w:rsidRDefault="00000000" w:rsidP="00A061F9">
            <w:pPr>
              <w:jc w:val="both"/>
              <w:rPr>
                <w:szCs w:val="26"/>
              </w:rPr>
            </w:pPr>
            <w:r w:rsidRPr="00572C25">
              <w:rPr>
                <w:szCs w:val="26"/>
              </w:rPr>
              <w:t>Hệ thống</w:t>
            </w:r>
          </w:p>
        </w:tc>
      </w:tr>
      <w:tr w:rsidR="009E3453" w:rsidRPr="00572C25" w14:paraId="51E9F631" w14:textId="77777777" w:rsidTr="00A061F9">
        <w:trPr>
          <w:trHeight w:val="305"/>
        </w:trPr>
        <w:tc>
          <w:tcPr>
            <w:tcW w:w="4171" w:type="dxa"/>
          </w:tcPr>
          <w:p w14:paraId="4AF8C374" w14:textId="77777777" w:rsidR="002D786E" w:rsidRPr="00572C25" w:rsidRDefault="00000000" w:rsidP="005945FC">
            <w:pPr>
              <w:pStyle w:val="ListParagraph"/>
              <w:numPr>
                <w:ilvl w:val="0"/>
                <w:numId w:val="18"/>
              </w:numPr>
              <w:jc w:val="both"/>
              <w:rPr>
                <w:szCs w:val="26"/>
              </w:rPr>
            </w:pPr>
            <w:r w:rsidRPr="00572C25">
              <w:rPr>
                <w:szCs w:val="26"/>
              </w:rPr>
              <w:t>Người dùng chọn chức năng "Đăng nhập".</w:t>
            </w:r>
          </w:p>
        </w:tc>
        <w:tc>
          <w:tcPr>
            <w:tcW w:w="4171" w:type="dxa"/>
          </w:tcPr>
          <w:p w14:paraId="446F05CB" w14:textId="77777777" w:rsidR="002D786E" w:rsidRPr="00572C25" w:rsidRDefault="00000000" w:rsidP="005945FC">
            <w:pPr>
              <w:ind w:left="360"/>
              <w:jc w:val="both"/>
              <w:rPr>
                <w:szCs w:val="26"/>
              </w:rPr>
            </w:pPr>
            <w:r w:rsidRPr="00572C25">
              <w:rPr>
                <w:szCs w:val="26"/>
              </w:rPr>
              <w:t>2. Hệ thống hiển thị form yêu cầu nhập Tên đăng nhập/Email và Mật khẩu.</w:t>
            </w:r>
          </w:p>
          <w:p w14:paraId="723E0F9D" w14:textId="77777777" w:rsidR="002D786E" w:rsidRPr="00572C25" w:rsidRDefault="002D786E" w:rsidP="005945FC">
            <w:pPr>
              <w:ind w:left="360"/>
              <w:jc w:val="both"/>
              <w:rPr>
                <w:szCs w:val="26"/>
              </w:rPr>
            </w:pPr>
          </w:p>
        </w:tc>
      </w:tr>
      <w:tr w:rsidR="009E3453" w:rsidRPr="00572C25" w14:paraId="36B4C2C5" w14:textId="77777777" w:rsidTr="00A061F9">
        <w:trPr>
          <w:trHeight w:val="1370"/>
        </w:trPr>
        <w:tc>
          <w:tcPr>
            <w:tcW w:w="4171" w:type="dxa"/>
          </w:tcPr>
          <w:p w14:paraId="17968EE5" w14:textId="77777777" w:rsidR="002D786E" w:rsidRPr="00572C25" w:rsidRDefault="00000000" w:rsidP="005945FC">
            <w:pPr>
              <w:jc w:val="both"/>
              <w:rPr>
                <w:szCs w:val="26"/>
              </w:rPr>
            </w:pPr>
            <w:r w:rsidRPr="00572C25">
              <w:rPr>
                <w:szCs w:val="26"/>
              </w:rPr>
              <w:t>3. Người dùng nhập thông tin và nhấn "Đăng nhập".</w:t>
            </w:r>
          </w:p>
        </w:tc>
        <w:tc>
          <w:tcPr>
            <w:tcW w:w="4171" w:type="dxa"/>
          </w:tcPr>
          <w:p w14:paraId="05F4998C" w14:textId="77777777" w:rsidR="002D786E" w:rsidRPr="00572C25" w:rsidRDefault="00000000" w:rsidP="005945FC">
            <w:pPr>
              <w:ind w:left="360"/>
              <w:jc w:val="both"/>
              <w:rPr>
                <w:szCs w:val="26"/>
              </w:rPr>
            </w:pPr>
            <w:r w:rsidRPr="00572C25">
              <w:rPr>
                <w:szCs w:val="26"/>
              </w:rPr>
              <w:t>4. Hệ thống kiểm tra thông tin xác thực trong cơ sở dữ liệu.</w:t>
            </w:r>
          </w:p>
          <w:p w14:paraId="13B345BC" w14:textId="77777777" w:rsidR="002D786E" w:rsidRPr="00572C25" w:rsidRDefault="002D786E" w:rsidP="005945FC">
            <w:pPr>
              <w:ind w:left="360"/>
              <w:jc w:val="both"/>
              <w:rPr>
                <w:szCs w:val="26"/>
              </w:rPr>
            </w:pPr>
          </w:p>
          <w:p w14:paraId="5F8707C6" w14:textId="77777777" w:rsidR="002D786E" w:rsidRPr="00572C25" w:rsidRDefault="00000000" w:rsidP="005945FC">
            <w:pPr>
              <w:ind w:left="360"/>
              <w:jc w:val="both"/>
              <w:rPr>
                <w:szCs w:val="26"/>
              </w:rPr>
            </w:pPr>
            <w:r w:rsidRPr="00572C25">
              <w:rPr>
                <w:szCs w:val="26"/>
              </w:rPr>
              <w:t>5. Hệ thống đăng nhập thành công và chuyển hướng đến trang chủ tương ứng với quyền hạn.</w:t>
            </w:r>
          </w:p>
          <w:p w14:paraId="5A4225E6" w14:textId="77777777" w:rsidR="002D786E" w:rsidRPr="00572C25" w:rsidRDefault="002D786E" w:rsidP="005945FC">
            <w:pPr>
              <w:ind w:left="360"/>
              <w:jc w:val="both"/>
              <w:rPr>
                <w:szCs w:val="26"/>
              </w:rPr>
            </w:pPr>
          </w:p>
        </w:tc>
      </w:tr>
      <w:tr w:rsidR="009E3453" w:rsidRPr="00572C25" w14:paraId="6700D0A0" w14:textId="77777777" w:rsidTr="00A061F9">
        <w:trPr>
          <w:trHeight w:val="305"/>
        </w:trPr>
        <w:tc>
          <w:tcPr>
            <w:tcW w:w="8342" w:type="dxa"/>
            <w:gridSpan w:val="2"/>
          </w:tcPr>
          <w:p w14:paraId="4FA0CDB7" w14:textId="77777777" w:rsidR="002D786E" w:rsidRPr="00572C25" w:rsidRDefault="00000000" w:rsidP="00A061F9">
            <w:pPr>
              <w:jc w:val="both"/>
              <w:rPr>
                <w:b/>
                <w:bCs/>
                <w:szCs w:val="26"/>
              </w:rPr>
            </w:pPr>
            <w:r w:rsidRPr="00572C25">
              <w:rPr>
                <w:b/>
                <w:bCs/>
                <w:szCs w:val="26"/>
              </w:rPr>
              <w:t>Luồng sự kiện thay thế (Alternate flow)</w:t>
            </w:r>
          </w:p>
        </w:tc>
      </w:tr>
      <w:tr w:rsidR="009E3453" w:rsidRPr="00572C25" w14:paraId="1C61DB01" w14:textId="77777777" w:rsidTr="00A061F9">
        <w:trPr>
          <w:trHeight w:val="305"/>
        </w:trPr>
        <w:tc>
          <w:tcPr>
            <w:tcW w:w="8342" w:type="dxa"/>
            <w:gridSpan w:val="2"/>
          </w:tcPr>
          <w:p w14:paraId="25508097" w14:textId="77777777" w:rsidR="002D786E" w:rsidRPr="00572C25" w:rsidRDefault="00000000" w:rsidP="005945FC">
            <w:pPr>
              <w:jc w:val="both"/>
              <w:rPr>
                <w:b/>
                <w:bCs/>
                <w:szCs w:val="26"/>
              </w:rPr>
            </w:pPr>
            <w:r w:rsidRPr="00572C25">
              <w:rPr>
                <w:szCs w:val="26"/>
              </w:rPr>
              <w:lastRenderedPageBreak/>
              <w:t>4.1. Sai tên đăng nhập hoặc mật khẩu: Hệ thống hiển thị thông báo lỗi "Sai tài khoản hoặc mật khẩu" và cho phép người dùng nhập lại.</w:t>
            </w:r>
          </w:p>
        </w:tc>
      </w:tr>
    </w:tbl>
    <w:p w14:paraId="711B670A" w14:textId="77777777" w:rsidR="002D786E" w:rsidRPr="00572C25" w:rsidRDefault="00000000" w:rsidP="005945FC">
      <w:pPr>
        <w:pStyle w:val="ListParagraph"/>
        <w:numPr>
          <w:ilvl w:val="0"/>
          <w:numId w:val="15"/>
        </w:numPr>
        <w:rPr>
          <w:b/>
          <w:bCs/>
          <w:szCs w:val="26"/>
        </w:rPr>
      </w:pPr>
      <w:proofErr w:type="gramStart"/>
      <w:r w:rsidRPr="00572C25">
        <w:rPr>
          <w:b/>
          <w:bCs/>
          <w:szCs w:val="26"/>
        </w:rPr>
        <w:t>UseCase :</w:t>
      </w:r>
      <w:proofErr w:type="gramEnd"/>
      <w:r w:rsidRPr="00572C25">
        <w:rPr>
          <w:b/>
          <w:bCs/>
          <w:szCs w:val="26"/>
        </w:rPr>
        <w:t xml:space="preserve"> Đọc sách điện tử </w:t>
      </w:r>
    </w:p>
    <w:tbl>
      <w:tblPr>
        <w:tblStyle w:val="TableGrid"/>
        <w:tblW w:w="0" w:type="auto"/>
        <w:tblInd w:w="720" w:type="dxa"/>
        <w:tblLook w:val="04A0" w:firstRow="1" w:lastRow="0" w:firstColumn="1" w:lastColumn="0" w:noHBand="0" w:noVBand="1"/>
      </w:tblPr>
      <w:tblGrid>
        <w:gridCol w:w="4171"/>
        <w:gridCol w:w="4171"/>
      </w:tblGrid>
      <w:tr w:rsidR="005945FC" w:rsidRPr="00572C25" w14:paraId="758FAB74" w14:textId="77777777" w:rsidTr="00A061F9">
        <w:tc>
          <w:tcPr>
            <w:tcW w:w="8342" w:type="dxa"/>
            <w:gridSpan w:val="2"/>
          </w:tcPr>
          <w:p w14:paraId="434CD4E2" w14:textId="77777777" w:rsidR="002D786E" w:rsidRPr="00572C25" w:rsidRDefault="00000000" w:rsidP="00A061F9">
            <w:pPr>
              <w:jc w:val="both"/>
              <w:rPr>
                <w:b/>
                <w:bCs/>
                <w:szCs w:val="26"/>
              </w:rPr>
            </w:pPr>
            <w:r w:rsidRPr="00572C25">
              <w:rPr>
                <w:b/>
                <w:bCs/>
                <w:szCs w:val="26"/>
              </w:rPr>
              <w:t>Đặc tả use case</w:t>
            </w:r>
          </w:p>
        </w:tc>
      </w:tr>
      <w:tr w:rsidR="005945FC" w:rsidRPr="00572C25" w14:paraId="4AE40271" w14:textId="77777777" w:rsidTr="00A061F9">
        <w:tc>
          <w:tcPr>
            <w:tcW w:w="4171" w:type="dxa"/>
          </w:tcPr>
          <w:p w14:paraId="23B17AAD" w14:textId="77777777" w:rsidR="002D786E" w:rsidRPr="00572C25" w:rsidRDefault="00000000" w:rsidP="00A061F9">
            <w:pPr>
              <w:jc w:val="both"/>
              <w:rPr>
                <w:b/>
                <w:bCs/>
                <w:szCs w:val="26"/>
              </w:rPr>
            </w:pPr>
            <w:r w:rsidRPr="00572C25">
              <w:rPr>
                <w:b/>
                <w:bCs/>
                <w:szCs w:val="26"/>
              </w:rPr>
              <w:t>Tên UseCase</w:t>
            </w:r>
          </w:p>
        </w:tc>
        <w:tc>
          <w:tcPr>
            <w:tcW w:w="4171" w:type="dxa"/>
          </w:tcPr>
          <w:p w14:paraId="6ABC0A4C" w14:textId="77777777" w:rsidR="002D786E" w:rsidRPr="00572C25" w:rsidRDefault="00000000" w:rsidP="00A061F9">
            <w:pPr>
              <w:jc w:val="both"/>
              <w:rPr>
                <w:szCs w:val="26"/>
              </w:rPr>
            </w:pPr>
            <w:r w:rsidRPr="00572C25">
              <w:rPr>
                <w:szCs w:val="26"/>
              </w:rPr>
              <w:t>Đọc sách điện tử</w:t>
            </w:r>
          </w:p>
        </w:tc>
      </w:tr>
      <w:tr w:rsidR="005945FC" w:rsidRPr="00572C25" w14:paraId="6731BF89" w14:textId="77777777" w:rsidTr="00A061F9">
        <w:tc>
          <w:tcPr>
            <w:tcW w:w="4171" w:type="dxa"/>
          </w:tcPr>
          <w:p w14:paraId="283E740E" w14:textId="77777777" w:rsidR="002D786E" w:rsidRPr="00572C25" w:rsidRDefault="00000000" w:rsidP="00A061F9">
            <w:pPr>
              <w:jc w:val="both"/>
              <w:rPr>
                <w:b/>
                <w:bCs/>
                <w:szCs w:val="26"/>
              </w:rPr>
            </w:pPr>
            <w:r w:rsidRPr="00572C25">
              <w:rPr>
                <w:b/>
                <w:bCs/>
                <w:szCs w:val="26"/>
              </w:rPr>
              <w:t>Actor</w:t>
            </w:r>
          </w:p>
        </w:tc>
        <w:tc>
          <w:tcPr>
            <w:tcW w:w="4171" w:type="dxa"/>
          </w:tcPr>
          <w:p w14:paraId="7EF7101A" w14:textId="77777777" w:rsidR="002D786E" w:rsidRPr="00572C25" w:rsidRDefault="00000000" w:rsidP="00A061F9">
            <w:pPr>
              <w:jc w:val="both"/>
              <w:rPr>
                <w:szCs w:val="26"/>
              </w:rPr>
            </w:pPr>
            <w:r w:rsidRPr="00572C25">
              <w:rPr>
                <w:szCs w:val="26"/>
              </w:rPr>
              <w:t>Độc giả, thủ thư</w:t>
            </w:r>
          </w:p>
        </w:tc>
      </w:tr>
      <w:tr w:rsidR="005945FC" w:rsidRPr="00572C25" w14:paraId="51813CA6" w14:textId="77777777" w:rsidTr="00A061F9">
        <w:tc>
          <w:tcPr>
            <w:tcW w:w="4171" w:type="dxa"/>
          </w:tcPr>
          <w:p w14:paraId="7A8DE1FA" w14:textId="77777777" w:rsidR="002D786E" w:rsidRPr="00572C25" w:rsidRDefault="00000000" w:rsidP="00A061F9">
            <w:pPr>
              <w:jc w:val="both"/>
              <w:rPr>
                <w:b/>
                <w:bCs/>
                <w:szCs w:val="26"/>
              </w:rPr>
            </w:pPr>
            <w:r w:rsidRPr="00572C25">
              <w:rPr>
                <w:b/>
                <w:bCs/>
                <w:szCs w:val="26"/>
              </w:rPr>
              <w:t>Mô tả</w:t>
            </w:r>
          </w:p>
        </w:tc>
        <w:tc>
          <w:tcPr>
            <w:tcW w:w="4171" w:type="dxa"/>
          </w:tcPr>
          <w:p w14:paraId="302333A6" w14:textId="77777777" w:rsidR="002D786E" w:rsidRPr="00572C25" w:rsidRDefault="00000000" w:rsidP="00A061F9">
            <w:pPr>
              <w:jc w:val="both"/>
              <w:rPr>
                <w:szCs w:val="26"/>
              </w:rPr>
            </w:pPr>
            <w:r w:rsidRPr="00572C25">
              <w:rPr>
                <w:szCs w:val="26"/>
              </w:rPr>
              <w:t>Cho phép đọc trực tuyến các tài liệu dạng điện tử (E-book, tạp chí số) ngay trên trình duyệt web nội bộ.</w:t>
            </w:r>
          </w:p>
        </w:tc>
      </w:tr>
      <w:tr w:rsidR="005945FC" w:rsidRPr="00572C25" w14:paraId="10349D29" w14:textId="77777777" w:rsidTr="00A061F9">
        <w:tc>
          <w:tcPr>
            <w:tcW w:w="4171" w:type="dxa"/>
          </w:tcPr>
          <w:p w14:paraId="660081DF"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3C83327C" w14:textId="77777777" w:rsidR="002D786E" w:rsidRPr="00572C25" w:rsidRDefault="00000000" w:rsidP="00A061F9">
            <w:pPr>
              <w:jc w:val="both"/>
              <w:rPr>
                <w:szCs w:val="26"/>
              </w:rPr>
            </w:pPr>
            <w:r w:rsidRPr="00572C25">
              <w:rPr>
                <w:szCs w:val="26"/>
              </w:rPr>
              <w:t>Người dùng đã tìm kiếm và chọn được một tài liệu điện tử.</w:t>
            </w:r>
          </w:p>
        </w:tc>
      </w:tr>
      <w:tr w:rsidR="005945FC" w:rsidRPr="00572C25" w14:paraId="21BC6B98" w14:textId="77777777" w:rsidTr="00A061F9">
        <w:trPr>
          <w:trHeight w:val="305"/>
        </w:trPr>
        <w:tc>
          <w:tcPr>
            <w:tcW w:w="4171" w:type="dxa"/>
          </w:tcPr>
          <w:p w14:paraId="4D7DE6C4"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720AC1DF" w14:textId="77777777" w:rsidR="002D786E" w:rsidRPr="00572C25" w:rsidRDefault="00000000" w:rsidP="00A061F9">
            <w:pPr>
              <w:jc w:val="both"/>
              <w:rPr>
                <w:szCs w:val="26"/>
              </w:rPr>
            </w:pPr>
            <w:r w:rsidRPr="00572C25">
              <w:rPr>
                <w:szCs w:val="26"/>
              </w:rPr>
              <w:t>Nội dung sách điện tử được hiển thị trực tuyến lên màn hình cho người đọc.</w:t>
            </w:r>
          </w:p>
        </w:tc>
      </w:tr>
      <w:tr w:rsidR="005945FC" w:rsidRPr="00572C25" w14:paraId="2A65F8B2" w14:textId="77777777" w:rsidTr="00A061F9">
        <w:trPr>
          <w:trHeight w:val="305"/>
        </w:trPr>
        <w:tc>
          <w:tcPr>
            <w:tcW w:w="8342" w:type="dxa"/>
            <w:gridSpan w:val="2"/>
          </w:tcPr>
          <w:p w14:paraId="54786921"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5945FC" w:rsidRPr="00572C25" w14:paraId="17597509" w14:textId="77777777" w:rsidTr="00A061F9">
        <w:trPr>
          <w:trHeight w:val="305"/>
        </w:trPr>
        <w:tc>
          <w:tcPr>
            <w:tcW w:w="4171" w:type="dxa"/>
          </w:tcPr>
          <w:p w14:paraId="2502991C" w14:textId="77777777" w:rsidR="002D786E" w:rsidRPr="00572C25" w:rsidRDefault="00000000" w:rsidP="00A061F9">
            <w:pPr>
              <w:jc w:val="both"/>
              <w:rPr>
                <w:b/>
                <w:bCs/>
                <w:szCs w:val="26"/>
              </w:rPr>
            </w:pPr>
            <w:r w:rsidRPr="00572C25">
              <w:rPr>
                <w:b/>
                <w:bCs/>
                <w:szCs w:val="26"/>
              </w:rPr>
              <w:t>Actor</w:t>
            </w:r>
          </w:p>
        </w:tc>
        <w:tc>
          <w:tcPr>
            <w:tcW w:w="4171" w:type="dxa"/>
          </w:tcPr>
          <w:p w14:paraId="6FB895D8" w14:textId="77777777" w:rsidR="002D786E" w:rsidRPr="00572C25" w:rsidRDefault="00000000" w:rsidP="00A061F9">
            <w:pPr>
              <w:jc w:val="both"/>
              <w:rPr>
                <w:szCs w:val="26"/>
              </w:rPr>
            </w:pPr>
            <w:r w:rsidRPr="00572C25">
              <w:rPr>
                <w:szCs w:val="26"/>
              </w:rPr>
              <w:t>Hệ thống</w:t>
            </w:r>
          </w:p>
        </w:tc>
      </w:tr>
      <w:tr w:rsidR="005945FC" w:rsidRPr="00572C25" w14:paraId="128BED18" w14:textId="77777777" w:rsidTr="00A061F9">
        <w:trPr>
          <w:trHeight w:val="305"/>
        </w:trPr>
        <w:tc>
          <w:tcPr>
            <w:tcW w:w="4171" w:type="dxa"/>
          </w:tcPr>
          <w:p w14:paraId="5DEB8D98" w14:textId="77777777" w:rsidR="002D786E" w:rsidRPr="00572C25" w:rsidRDefault="00000000" w:rsidP="005945FC">
            <w:pPr>
              <w:pStyle w:val="ListParagraph"/>
              <w:numPr>
                <w:ilvl w:val="0"/>
                <w:numId w:val="19"/>
              </w:numPr>
              <w:jc w:val="both"/>
              <w:rPr>
                <w:szCs w:val="26"/>
              </w:rPr>
            </w:pPr>
            <w:r w:rsidRPr="00572C25">
              <w:rPr>
                <w:szCs w:val="26"/>
              </w:rPr>
              <w:t>Từ danh sách kết quả tìm kiếm, người dùng chọn một tài liệu điện tử và nhấn "Đọc trực tuyến".</w:t>
            </w:r>
          </w:p>
        </w:tc>
        <w:tc>
          <w:tcPr>
            <w:tcW w:w="4171" w:type="dxa"/>
          </w:tcPr>
          <w:p w14:paraId="30A3EA52" w14:textId="77777777" w:rsidR="002D786E" w:rsidRPr="00572C25" w:rsidRDefault="00000000" w:rsidP="005945FC">
            <w:pPr>
              <w:ind w:left="360"/>
              <w:jc w:val="both"/>
              <w:rPr>
                <w:szCs w:val="26"/>
              </w:rPr>
            </w:pPr>
            <w:r w:rsidRPr="00572C25">
              <w:rPr>
                <w:szCs w:val="26"/>
              </w:rPr>
              <w:t>2. Hệ thống kiểm tra định dạng và quyền truy cập tài liệu.</w:t>
            </w:r>
          </w:p>
          <w:p w14:paraId="1B61070F" w14:textId="77777777" w:rsidR="002D786E" w:rsidRPr="00572C25" w:rsidRDefault="00000000" w:rsidP="005945FC">
            <w:pPr>
              <w:ind w:left="360"/>
              <w:jc w:val="both"/>
              <w:rPr>
                <w:szCs w:val="26"/>
              </w:rPr>
            </w:pPr>
            <w:r w:rsidRPr="00572C25">
              <w:rPr>
                <w:szCs w:val="26"/>
              </w:rPr>
              <w:br/>
            </w:r>
          </w:p>
          <w:p w14:paraId="745897EC" w14:textId="77777777" w:rsidR="002D786E" w:rsidRPr="00572C25" w:rsidRDefault="00000000" w:rsidP="005945FC">
            <w:pPr>
              <w:ind w:left="360"/>
              <w:jc w:val="both"/>
              <w:rPr>
                <w:szCs w:val="26"/>
              </w:rPr>
            </w:pPr>
            <w:r w:rsidRPr="00572C25">
              <w:rPr>
                <w:szCs w:val="26"/>
              </w:rPr>
              <w:t>3. Hệ thống mở trình đọc tài liệu (PDF viewer/E-reader) và hiển thị nội dung sách trên màn hình.</w:t>
            </w:r>
          </w:p>
          <w:p w14:paraId="05C931E6" w14:textId="77777777" w:rsidR="002D786E" w:rsidRPr="00572C25" w:rsidRDefault="002D786E" w:rsidP="005945FC">
            <w:pPr>
              <w:ind w:left="360"/>
              <w:jc w:val="both"/>
              <w:rPr>
                <w:szCs w:val="26"/>
              </w:rPr>
            </w:pPr>
          </w:p>
        </w:tc>
      </w:tr>
      <w:tr w:rsidR="005945FC" w:rsidRPr="00572C25" w14:paraId="0DA7CF1F" w14:textId="77777777" w:rsidTr="00A061F9">
        <w:trPr>
          <w:trHeight w:val="305"/>
        </w:trPr>
        <w:tc>
          <w:tcPr>
            <w:tcW w:w="8342" w:type="dxa"/>
            <w:gridSpan w:val="2"/>
          </w:tcPr>
          <w:p w14:paraId="1D136F76" w14:textId="77777777" w:rsidR="002D786E" w:rsidRPr="00572C25" w:rsidRDefault="00000000" w:rsidP="00A061F9">
            <w:pPr>
              <w:jc w:val="both"/>
              <w:rPr>
                <w:b/>
                <w:bCs/>
                <w:szCs w:val="26"/>
              </w:rPr>
            </w:pPr>
            <w:r w:rsidRPr="00572C25">
              <w:rPr>
                <w:b/>
                <w:bCs/>
                <w:szCs w:val="26"/>
              </w:rPr>
              <w:t>Luồng sự kiện thay thế (Alternate flow)</w:t>
            </w:r>
          </w:p>
        </w:tc>
      </w:tr>
      <w:tr w:rsidR="005945FC" w:rsidRPr="00572C25" w14:paraId="26344C26" w14:textId="77777777" w:rsidTr="005945FC">
        <w:trPr>
          <w:trHeight w:val="635"/>
        </w:trPr>
        <w:tc>
          <w:tcPr>
            <w:tcW w:w="8342" w:type="dxa"/>
            <w:gridSpan w:val="2"/>
          </w:tcPr>
          <w:p w14:paraId="79C19626" w14:textId="77777777" w:rsidR="002D786E" w:rsidRPr="00572C25" w:rsidRDefault="00000000" w:rsidP="005945FC">
            <w:pPr>
              <w:pStyle w:val="ListParagraph"/>
              <w:numPr>
                <w:ilvl w:val="1"/>
                <w:numId w:val="15"/>
              </w:numPr>
              <w:spacing w:after="480"/>
              <w:jc w:val="both"/>
              <w:rPr>
                <w:szCs w:val="26"/>
              </w:rPr>
            </w:pPr>
            <w:r w:rsidRPr="00572C25">
              <w:rPr>
                <w:szCs w:val="26"/>
              </w:rPr>
              <w:t>Tài liệu bị lỗi hoặc không khả dụng: Hệ thống hiển thị thông báo "Tài liệu hiện không thể đọc trực tuyến".</w:t>
            </w:r>
          </w:p>
          <w:p w14:paraId="12AA315C" w14:textId="77777777" w:rsidR="002D786E" w:rsidRPr="00572C25" w:rsidRDefault="002D786E" w:rsidP="005945FC">
            <w:pPr>
              <w:jc w:val="both"/>
              <w:rPr>
                <w:b/>
                <w:bCs/>
                <w:szCs w:val="26"/>
              </w:rPr>
            </w:pPr>
          </w:p>
        </w:tc>
      </w:tr>
    </w:tbl>
    <w:p w14:paraId="3F5A0A59" w14:textId="77777777" w:rsidR="002D786E" w:rsidRPr="00572C25" w:rsidRDefault="00000000" w:rsidP="005945FC">
      <w:pPr>
        <w:pStyle w:val="ListParagraph"/>
        <w:numPr>
          <w:ilvl w:val="0"/>
          <w:numId w:val="15"/>
        </w:numPr>
        <w:rPr>
          <w:szCs w:val="26"/>
        </w:rPr>
      </w:pPr>
      <w:r w:rsidRPr="00572C25">
        <w:rPr>
          <w:szCs w:val="26"/>
        </w:rPr>
        <w:t>UseCase: Tải sách điện tử</w:t>
      </w:r>
    </w:p>
    <w:tbl>
      <w:tblPr>
        <w:tblStyle w:val="TableGrid"/>
        <w:tblW w:w="0" w:type="auto"/>
        <w:tblInd w:w="720" w:type="dxa"/>
        <w:tblLook w:val="04A0" w:firstRow="1" w:lastRow="0" w:firstColumn="1" w:lastColumn="0" w:noHBand="0" w:noVBand="1"/>
      </w:tblPr>
      <w:tblGrid>
        <w:gridCol w:w="4171"/>
        <w:gridCol w:w="4171"/>
      </w:tblGrid>
      <w:tr w:rsidR="005945FC" w:rsidRPr="00572C25" w14:paraId="0271C32E" w14:textId="77777777" w:rsidTr="00A061F9">
        <w:tc>
          <w:tcPr>
            <w:tcW w:w="8342" w:type="dxa"/>
            <w:gridSpan w:val="2"/>
          </w:tcPr>
          <w:p w14:paraId="7C4BC92D" w14:textId="77777777" w:rsidR="002D786E" w:rsidRPr="00572C25" w:rsidRDefault="00000000" w:rsidP="00A061F9">
            <w:pPr>
              <w:jc w:val="both"/>
              <w:rPr>
                <w:b/>
                <w:bCs/>
                <w:szCs w:val="26"/>
              </w:rPr>
            </w:pPr>
            <w:r w:rsidRPr="00572C25">
              <w:rPr>
                <w:b/>
                <w:bCs/>
                <w:szCs w:val="26"/>
              </w:rPr>
              <w:t>Đặc tả use case</w:t>
            </w:r>
          </w:p>
        </w:tc>
      </w:tr>
      <w:tr w:rsidR="005945FC" w:rsidRPr="00572C25" w14:paraId="58728F20" w14:textId="77777777" w:rsidTr="00A061F9">
        <w:tc>
          <w:tcPr>
            <w:tcW w:w="4171" w:type="dxa"/>
          </w:tcPr>
          <w:p w14:paraId="61596AB0" w14:textId="77777777" w:rsidR="002D786E" w:rsidRPr="00572C25" w:rsidRDefault="00000000" w:rsidP="00A061F9">
            <w:pPr>
              <w:jc w:val="both"/>
              <w:rPr>
                <w:b/>
                <w:bCs/>
                <w:szCs w:val="26"/>
              </w:rPr>
            </w:pPr>
            <w:r w:rsidRPr="00572C25">
              <w:rPr>
                <w:b/>
                <w:bCs/>
                <w:szCs w:val="26"/>
              </w:rPr>
              <w:t>Tên UseCase</w:t>
            </w:r>
          </w:p>
        </w:tc>
        <w:tc>
          <w:tcPr>
            <w:tcW w:w="4171" w:type="dxa"/>
          </w:tcPr>
          <w:p w14:paraId="3E5EDDDF" w14:textId="77777777" w:rsidR="002D786E" w:rsidRPr="00572C25" w:rsidRDefault="00000000" w:rsidP="00A061F9">
            <w:pPr>
              <w:jc w:val="both"/>
              <w:rPr>
                <w:szCs w:val="26"/>
              </w:rPr>
            </w:pPr>
            <w:r w:rsidRPr="00572C25">
              <w:rPr>
                <w:szCs w:val="26"/>
              </w:rPr>
              <w:t>Tải sách điện tử</w:t>
            </w:r>
          </w:p>
        </w:tc>
      </w:tr>
      <w:tr w:rsidR="005945FC" w:rsidRPr="00572C25" w14:paraId="69FBA44E" w14:textId="77777777" w:rsidTr="00A061F9">
        <w:tc>
          <w:tcPr>
            <w:tcW w:w="4171" w:type="dxa"/>
          </w:tcPr>
          <w:p w14:paraId="3DE993AB" w14:textId="77777777" w:rsidR="002D786E" w:rsidRPr="00572C25" w:rsidRDefault="00000000" w:rsidP="00A061F9">
            <w:pPr>
              <w:jc w:val="both"/>
              <w:rPr>
                <w:b/>
                <w:bCs/>
                <w:szCs w:val="26"/>
              </w:rPr>
            </w:pPr>
            <w:r w:rsidRPr="00572C25">
              <w:rPr>
                <w:b/>
                <w:bCs/>
                <w:szCs w:val="26"/>
              </w:rPr>
              <w:t>Actor</w:t>
            </w:r>
          </w:p>
        </w:tc>
        <w:tc>
          <w:tcPr>
            <w:tcW w:w="4171" w:type="dxa"/>
          </w:tcPr>
          <w:p w14:paraId="44D2E72E" w14:textId="77777777" w:rsidR="002D786E" w:rsidRPr="00572C25" w:rsidRDefault="00000000" w:rsidP="00A061F9">
            <w:pPr>
              <w:jc w:val="both"/>
              <w:rPr>
                <w:szCs w:val="26"/>
              </w:rPr>
            </w:pPr>
            <w:r w:rsidRPr="00572C25">
              <w:rPr>
                <w:szCs w:val="26"/>
              </w:rPr>
              <w:t>Độc giả, thủ thư</w:t>
            </w:r>
          </w:p>
        </w:tc>
      </w:tr>
      <w:tr w:rsidR="005945FC" w:rsidRPr="00572C25" w14:paraId="78E6C53B" w14:textId="77777777" w:rsidTr="00A061F9">
        <w:tc>
          <w:tcPr>
            <w:tcW w:w="4171" w:type="dxa"/>
          </w:tcPr>
          <w:p w14:paraId="75DB20F2" w14:textId="77777777" w:rsidR="002D786E" w:rsidRPr="00572C25" w:rsidRDefault="00000000" w:rsidP="00A061F9">
            <w:pPr>
              <w:jc w:val="both"/>
              <w:rPr>
                <w:b/>
                <w:bCs/>
                <w:szCs w:val="26"/>
              </w:rPr>
            </w:pPr>
            <w:r w:rsidRPr="00572C25">
              <w:rPr>
                <w:b/>
                <w:bCs/>
                <w:szCs w:val="26"/>
              </w:rPr>
              <w:t>Mô tả</w:t>
            </w:r>
          </w:p>
        </w:tc>
        <w:tc>
          <w:tcPr>
            <w:tcW w:w="4171" w:type="dxa"/>
          </w:tcPr>
          <w:p w14:paraId="728BD13B" w14:textId="77777777" w:rsidR="002D786E" w:rsidRPr="00572C25" w:rsidRDefault="00000000" w:rsidP="00A061F9">
            <w:pPr>
              <w:jc w:val="both"/>
              <w:rPr>
                <w:szCs w:val="26"/>
              </w:rPr>
            </w:pPr>
            <w:r w:rsidRPr="00572C25">
              <w:rPr>
                <w:szCs w:val="26"/>
              </w:rPr>
              <w:t>Cho phép người dùng tải tệp sách điện tử về thiết bị cá nhân thông qua việc xác thực Mã thẻ thư viện.</w:t>
            </w:r>
          </w:p>
        </w:tc>
      </w:tr>
      <w:tr w:rsidR="005945FC" w:rsidRPr="00572C25" w14:paraId="3B53362B" w14:textId="77777777" w:rsidTr="00A061F9">
        <w:tc>
          <w:tcPr>
            <w:tcW w:w="4171" w:type="dxa"/>
          </w:tcPr>
          <w:p w14:paraId="482971ED"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790476EC" w14:textId="77777777" w:rsidR="002D786E" w:rsidRPr="00572C25" w:rsidRDefault="00000000" w:rsidP="00A061F9">
            <w:pPr>
              <w:jc w:val="both"/>
              <w:rPr>
                <w:szCs w:val="26"/>
              </w:rPr>
            </w:pPr>
            <w:r w:rsidRPr="00572C25">
              <w:rPr>
                <w:szCs w:val="26"/>
              </w:rPr>
              <w:t>Người dùng đã chọn tài liệu điện tử cần tải và sở hữu mã thẻ thư viện hợp lệ.</w:t>
            </w:r>
          </w:p>
        </w:tc>
      </w:tr>
      <w:tr w:rsidR="005945FC" w:rsidRPr="00572C25" w14:paraId="0B099B76" w14:textId="77777777" w:rsidTr="00A061F9">
        <w:trPr>
          <w:trHeight w:val="305"/>
        </w:trPr>
        <w:tc>
          <w:tcPr>
            <w:tcW w:w="4171" w:type="dxa"/>
          </w:tcPr>
          <w:p w14:paraId="0251E1F9"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1A56B279" w14:textId="77777777" w:rsidR="002D786E" w:rsidRPr="00572C25" w:rsidRDefault="00000000" w:rsidP="00A061F9">
            <w:pPr>
              <w:jc w:val="both"/>
              <w:rPr>
                <w:szCs w:val="26"/>
              </w:rPr>
            </w:pPr>
            <w:r w:rsidRPr="00572C25">
              <w:rPr>
                <w:szCs w:val="26"/>
              </w:rPr>
              <w:t>Tệp tài liệu điện tử được tải xuống thiết bị của người dùng.</w:t>
            </w:r>
          </w:p>
        </w:tc>
      </w:tr>
      <w:tr w:rsidR="005945FC" w:rsidRPr="00572C25" w14:paraId="6080B96E" w14:textId="77777777" w:rsidTr="00A061F9">
        <w:trPr>
          <w:trHeight w:val="305"/>
        </w:trPr>
        <w:tc>
          <w:tcPr>
            <w:tcW w:w="8342" w:type="dxa"/>
            <w:gridSpan w:val="2"/>
          </w:tcPr>
          <w:p w14:paraId="0A9DBDA2"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5945FC" w:rsidRPr="00572C25" w14:paraId="1376780F" w14:textId="77777777" w:rsidTr="00A061F9">
        <w:trPr>
          <w:trHeight w:val="305"/>
        </w:trPr>
        <w:tc>
          <w:tcPr>
            <w:tcW w:w="4171" w:type="dxa"/>
          </w:tcPr>
          <w:p w14:paraId="45569909" w14:textId="77777777" w:rsidR="002D786E" w:rsidRPr="00572C25" w:rsidRDefault="00000000" w:rsidP="00A061F9">
            <w:pPr>
              <w:jc w:val="both"/>
              <w:rPr>
                <w:b/>
                <w:bCs/>
                <w:szCs w:val="26"/>
              </w:rPr>
            </w:pPr>
            <w:r w:rsidRPr="00572C25">
              <w:rPr>
                <w:b/>
                <w:bCs/>
                <w:szCs w:val="26"/>
              </w:rPr>
              <w:t>Actor</w:t>
            </w:r>
          </w:p>
        </w:tc>
        <w:tc>
          <w:tcPr>
            <w:tcW w:w="4171" w:type="dxa"/>
          </w:tcPr>
          <w:p w14:paraId="2639D393" w14:textId="77777777" w:rsidR="002D786E" w:rsidRPr="00572C25" w:rsidRDefault="00000000" w:rsidP="00A061F9">
            <w:pPr>
              <w:jc w:val="both"/>
              <w:rPr>
                <w:szCs w:val="26"/>
              </w:rPr>
            </w:pPr>
            <w:r w:rsidRPr="00572C25">
              <w:rPr>
                <w:szCs w:val="26"/>
              </w:rPr>
              <w:t>Hệ thống</w:t>
            </w:r>
          </w:p>
        </w:tc>
      </w:tr>
      <w:tr w:rsidR="005945FC" w:rsidRPr="00572C25" w14:paraId="30012A9D" w14:textId="77777777" w:rsidTr="00A061F9">
        <w:trPr>
          <w:trHeight w:val="305"/>
        </w:trPr>
        <w:tc>
          <w:tcPr>
            <w:tcW w:w="4171" w:type="dxa"/>
          </w:tcPr>
          <w:p w14:paraId="42E8A021" w14:textId="77777777" w:rsidR="002D786E" w:rsidRPr="00572C25" w:rsidRDefault="00000000" w:rsidP="005945FC">
            <w:pPr>
              <w:jc w:val="both"/>
              <w:rPr>
                <w:szCs w:val="26"/>
              </w:rPr>
            </w:pPr>
            <w:r w:rsidRPr="00572C25">
              <w:rPr>
                <w:szCs w:val="26"/>
              </w:rPr>
              <w:lastRenderedPageBreak/>
              <w:t>1. Người dùng chọn tài liệu điện tử và nhấn nút "Tải về".</w:t>
            </w:r>
          </w:p>
          <w:p w14:paraId="7153F32B" w14:textId="77777777" w:rsidR="002D786E" w:rsidRPr="00572C25" w:rsidRDefault="00000000" w:rsidP="005945FC">
            <w:pPr>
              <w:jc w:val="both"/>
              <w:rPr>
                <w:szCs w:val="26"/>
              </w:rPr>
            </w:pPr>
            <w:r w:rsidRPr="00572C25">
              <w:rPr>
                <w:szCs w:val="26"/>
              </w:rPr>
              <w:t xml:space="preserve"> </w:t>
            </w:r>
          </w:p>
        </w:tc>
        <w:tc>
          <w:tcPr>
            <w:tcW w:w="4171" w:type="dxa"/>
          </w:tcPr>
          <w:p w14:paraId="3CA4A904" w14:textId="77777777" w:rsidR="002D786E" w:rsidRPr="00572C25" w:rsidRDefault="00000000" w:rsidP="005945FC">
            <w:pPr>
              <w:ind w:left="360"/>
              <w:jc w:val="both"/>
              <w:rPr>
                <w:szCs w:val="26"/>
              </w:rPr>
            </w:pPr>
            <w:r w:rsidRPr="00572C25">
              <w:rPr>
                <w:szCs w:val="26"/>
              </w:rPr>
              <w:t>2. Hệ thống hiển thị hộp thoại yêu cầu nhập Mã thẻ thư viện.</w:t>
            </w:r>
          </w:p>
          <w:p w14:paraId="13F4C39D" w14:textId="77777777" w:rsidR="002D786E" w:rsidRPr="00572C25" w:rsidRDefault="002D786E" w:rsidP="00A061F9">
            <w:pPr>
              <w:ind w:left="360"/>
              <w:jc w:val="both"/>
              <w:rPr>
                <w:szCs w:val="26"/>
              </w:rPr>
            </w:pPr>
          </w:p>
        </w:tc>
      </w:tr>
      <w:tr w:rsidR="005945FC" w:rsidRPr="00572C25" w14:paraId="47646186" w14:textId="77777777" w:rsidTr="00A061F9">
        <w:trPr>
          <w:trHeight w:val="305"/>
        </w:trPr>
        <w:tc>
          <w:tcPr>
            <w:tcW w:w="4171" w:type="dxa"/>
          </w:tcPr>
          <w:p w14:paraId="37CC94F0" w14:textId="77777777" w:rsidR="002D786E" w:rsidRPr="00572C25" w:rsidRDefault="00000000" w:rsidP="005945FC">
            <w:pPr>
              <w:jc w:val="both"/>
              <w:rPr>
                <w:szCs w:val="26"/>
              </w:rPr>
            </w:pPr>
            <w:r w:rsidRPr="00572C25">
              <w:rPr>
                <w:szCs w:val="26"/>
              </w:rPr>
              <w:t>3. Người dùng nhập Mã thẻ thư viện và xác nhận.</w:t>
            </w:r>
          </w:p>
        </w:tc>
        <w:tc>
          <w:tcPr>
            <w:tcW w:w="4171" w:type="dxa"/>
          </w:tcPr>
          <w:p w14:paraId="3E7A951A" w14:textId="77777777" w:rsidR="002D786E" w:rsidRPr="00572C25" w:rsidRDefault="00000000" w:rsidP="00B354BC">
            <w:pPr>
              <w:ind w:left="378"/>
              <w:jc w:val="both"/>
              <w:rPr>
                <w:szCs w:val="26"/>
              </w:rPr>
            </w:pPr>
            <w:r w:rsidRPr="00572C25">
              <w:rPr>
                <w:szCs w:val="26"/>
              </w:rPr>
              <w:t>4. Hệ thống kiểm tra tính hợp lệ của Mã thẻ thư viện trong hệ thống.</w:t>
            </w:r>
          </w:p>
          <w:p w14:paraId="7FB6DF15" w14:textId="77777777" w:rsidR="002D786E" w:rsidRPr="00572C25" w:rsidRDefault="00000000" w:rsidP="00B354BC">
            <w:pPr>
              <w:jc w:val="both"/>
              <w:rPr>
                <w:szCs w:val="26"/>
              </w:rPr>
            </w:pPr>
            <w:r w:rsidRPr="00572C25">
              <w:rPr>
                <w:szCs w:val="26"/>
              </w:rPr>
              <w:br/>
            </w:r>
          </w:p>
          <w:p w14:paraId="25992443" w14:textId="77777777" w:rsidR="002D786E" w:rsidRPr="00572C25" w:rsidRDefault="00000000" w:rsidP="00B354BC">
            <w:pPr>
              <w:ind w:left="378"/>
              <w:jc w:val="both"/>
              <w:rPr>
                <w:szCs w:val="26"/>
              </w:rPr>
            </w:pPr>
            <w:r w:rsidRPr="00572C25">
              <w:rPr>
                <w:szCs w:val="26"/>
              </w:rPr>
              <w:t>5. Hệ thống kích hoạt quá trình tải tệp xuống thiết bị cho người dùng.</w:t>
            </w:r>
          </w:p>
          <w:p w14:paraId="7F10ED16" w14:textId="77777777" w:rsidR="002D786E" w:rsidRPr="00572C25" w:rsidRDefault="002D786E" w:rsidP="00B354BC">
            <w:pPr>
              <w:jc w:val="both"/>
              <w:rPr>
                <w:szCs w:val="26"/>
              </w:rPr>
            </w:pPr>
          </w:p>
        </w:tc>
      </w:tr>
      <w:tr w:rsidR="005945FC" w:rsidRPr="00572C25" w14:paraId="6137663B" w14:textId="77777777" w:rsidTr="00A061F9">
        <w:trPr>
          <w:trHeight w:val="305"/>
        </w:trPr>
        <w:tc>
          <w:tcPr>
            <w:tcW w:w="8342" w:type="dxa"/>
            <w:gridSpan w:val="2"/>
          </w:tcPr>
          <w:p w14:paraId="70FE2752" w14:textId="77777777" w:rsidR="002D786E" w:rsidRPr="00572C25" w:rsidRDefault="00000000" w:rsidP="00A061F9">
            <w:pPr>
              <w:jc w:val="both"/>
              <w:rPr>
                <w:b/>
                <w:bCs/>
                <w:szCs w:val="26"/>
              </w:rPr>
            </w:pPr>
            <w:r w:rsidRPr="00572C25">
              <w:rPr>
                <w:b/>
                <w:bCs/>
                <w:szCs w:val="26"/>
              </w:rPr>
              <w:t>Luồng sự kiện thay thế (Alternate flow)</w:t>
            </w:r>
          </w:p>
        </w:tc>
      </w:tr>
      <w:tr w:rsidR="005945FC" w:rsidRPr="00572C25" w14:paraId="7F173195" w14:textId="77777777" w:rsidTr="00A061F9">
        <w:trPr>
          <w:trHeight w:val="635"/>
        </w:trPr>
        <w:tc>
          <w:tcPr>
            <w:tcW w:w="8342" w:type="dxa"/>
            <w:gridSpan w:val="2"/>
          </w:tcPr>
          <w:p w14:paraId="2559BF93" w14:textId="77777777" w:rsidR="002D786E" w:rsidRPr="00572C25" w:rsidRDefault="00000000" w:rsidP="00A061F9">
            <w:pPr>
              <w:jc w:val="both"/>
              <w:rPr>
                <w:b/>
                <w:bCs/>
                <w:szCs w:val="26"/>
              </w:rPr>
            </w:pPr>
            <w:r w:rsidRPr="00572C25">
              <w:rPr>
                <w:szCs w:val="26"/>
              </w:rPr>
              <w:t>4.1. Mã thẻ thư viện không đúng hoặc không tồn tại: Hệ thống hiển thị thông báo lỗi "Mã thẻ thư viện không hợp lệ" và từ chối cho tải.</w:t>
            </w:r>
          </w:p>
        </w:tc>
      </w:tr>
    </w:tbl>
    <w:p w14:paraId="37D61066" w14:textId="77777777" w:rsidR="002D786E" w:rsidRPr="00572C25" w:rsidRDefault="00000000" w:rsidP="00B354BC">
      <w:pPr>
        <w:pStyle w:val="ListParagraph"/>
        <w:numPr>
          <w:ilvl w:val="0"/>
          <w:numId w:val="15"/>
        </w:numPr>
        <w:rPr>
          <w:b/>
          <w:bCs/>
          <w:szCs w:val="26"/>
        </w:rPr>
      </w:pPr>
      <w:r w:rsidRPr="00572C25">
        <w:rPr>
          <w:b/>
          <w:bCs/>
          <w:szCs w:val="26"/>
        </w:rPr>
        <w:t>UseCase: Đăng ký mượn sách</w:t>
      </w:r>
    </w:p>
    <w:tbl>
      <w:tblPr>
        <w:tblStyle w:val="TableGrid"/>
        <w:tblW w:w="0" w:type="auto"/>
        <w:tblInd w:w="720" w:type="dxa"/>
        <w:tblLook w:val="04A0" w:firstRow="1" w:lastRow="0" w:firstColumn="1" w:lastColumn="0" w:noHBand="0" w:noVBand="1"/>
      </w:tblPr>
      <w:tblGrid>
        <w:gridCol w:w="4171"/>
        <w:gridCol w:w="4171"/>
      </w:tblGrid>
      <w:tr w:rsidR="00B354BC" w:rsidRPr="00572C25" w14:paraId="70D4DE31" w14:textId="77777777" w:rsidTr="00A061F9">
        <w:tc>
          <w:tcPr>
            <w:tcW w:w="8342" w:type="dxa"/>
            <w:gridSpan w:val="2"/>
          </w:tcPr>
          <w:p w14:paraId="2A3FE8DB" w14:textId="77777777" w:rsidR="002D786E" w:rsidRPr="00572C25" w:rsidRDefault="00000000" w:rsidP="00A061F9">
            <w:pPr>
              <w:jc w:val="both"/>
              <w:rPr>
                <w:b/>
                <w:bCs/>
                <w:szCs w:val="26"/>
              </w:rPr>
            </w:pPr>
            <w:r w:rsidRPr="00572C25">
              <w:rPr>
                <w:b/>
                <w:bCs/>
                <w:szCs w:val="26"/>
              </w:rPr>
              <w:t>Đặc tả use case</w:t>
            </w:r>
          </w:p>
        </w:tc>
      </w:tr>
      <w:tr w:rsidR="00B354BC" w:rsidRPr="00572C25" w14:paraId="2835E315" w14:textId="77777777" w:rsidTr="00A061F9">
        <w:tc>
          <w:tcPr>
            <w:tcW w:w="4171" w:type="dxa"/>
          </w:tcPr>
          <w:p w14:paraId="315CE654" w14:textId="77777777" w:rsidR="002D786E" w:rsidRPr="00572C25" w:rsidRDefault="00000000" w:rsidP="00A061F9">
            <w:pPr>
              <w:jc w:val="both"/>
              <w:rPr>
                <w:b/>
                <w:bCs/>
                <w:szCs w:val="26"/>
              </w:rPr>
            </w:pPr>
            <w:r w:rsidRPr="00572C25">
              <w:rPr>
                <w:b/>
                <w:bCs/>
                <w:szCs w:val="26"/>
              </w:rPr>
              <w:t>Tên UseCase</w:t>
            </w:r>
          </w:p>
        </w:tc>
        <w:tc>
          <w:tcPr>
            <w:tcW w:w="4171" w:type="dxa"/>
          </w:tcPr>
          <w:p w14:paraId="53FCE6FA" w14:textId="77777777" w:rsidR="002D786E" w:rsidRPr="00572C25" w:rsidRDefault="00000000" w:rsidP="00A061F9">
            <w:pPr>
              <w:jc w:val="both"/>
              <w:rPr>
                <w:szCs w:val="26"/>
              </w:rPr>
            </w:pPr>
            <w:r w:rsidRPr="00572C25">
              <w:rPr>
                <w:szCs w:val="26"/>
              </w:rPr>
              <w:t>Đăng ký mượn sách</w:t>
            </w:r>
          </w:p>
        </w:tc>
      </w:tr>
      <w:tr w:rsidR="00B354BC" w:rsidRPr="00572C25" w14:paraId="691018DD" w14:textId="77777777" w:rsidTr="00A061F9">
        <w:tc>
          <w:tcPr>
            <w:tcW w:w="4171" w:type="dxa"/>
          </w:tcPr>
          <w:p w14:paraId="36556370" w14:textId="77777777" w:rsidR="002D786E" w:rsidRPr="00572C25" w:rsidRDefault="00000000" w:rsidP="00A061F9">
            <w:pPr>
              <w:jc w:val="both"/>
              <w:rPr>
                <w:b/>
                <w:bCs/>
                <w:szCs w:val="26"/>
              </w:rPr>
            </w:pPr>
            <w:r w:rsidRPr="00572C25">
              <w:rPr>
                <w:b/>
                <w:bCs/>
                <w:szCs w:val="26"/>
              </w:rPr>
              <w:t>Actor</w:t>
            </w:r>
          </w:p>
        </w:tc>
        <w:tc>
          <w:tcPr>
            <w:tcW w:w="4171" w:type="dxa"/>
          </w:tcPr>
          <w:p w14:paraId="04D48C1E" w14:textId="77777777" w:rsidR="002D786E" w:rsidRPr="00572C25" w:rsidRDefault="00000000" w:rsidP="00A061F9">
            <w:pPr>
              <w:jc w:val="both"/>
              <w:rPr>
                <w:szCs w:val="26"/>
              </w:rPr>
            </w:pPr>
            <w:r w:rsidRPr="00572C25">
              <w:rPr>
                <w:szCs w:val="26"/>
              </w:rPr>
              <w:t>Độc giả, thủ thư</w:t>
            </w:r>
          </w:p>
        </w:tc>
      </w:tr>
      <w:tr w:rsidR="00B354BC" w:rsidRPr="00572C25" w14:paraId="15945FDE" w14:textId="77777777" w:rsidTr="00A061F9">
        <w:tc>
          <w:tcPr>
            <w:tcW w:w="4171" w:type="dxa"/>
          </w:tcPr>
          <w:p w14:paraId="2996B871" w14:textId="77777777" w:rsidR="002D786E" w:rsidRPr="00572C25" w:rsidRDefault="00000000" w:rsidP="00A061F9">
            <w:pPr>
              <w:jc w:val="both"/>
              <w:rPr>
                <w:b/>
                <w:bCs/>
                <w:szCs w:val="26"/>
              </w:rPr>
            </w:pPr>
            <w:r w:rsidRPr="00572C25">
              <w:rPr>
                <w:b/>
                <w:bCs/>
                <w:szCs w:val="26"/>
              </w:rPr>
              <w:t>Mô tả</w:t>
            </w:r>
          </w:p>
        </w:tc>
        <w:tc>
          <w:tcPr>
            <w:tcW w:w="4171" w:type="dxa"/>
          </w:tcPr>
          <w:p w14:paraId="162E9EF2" w14:textId="77777777" w:rsidR="002D786E" w:rsidRPr="00572C25" w:rsidRDefault="00000000" w:rsidP="00A061F9">
            <w:pPr>
              <w:jc w:val="both"/>
              <w:rPr>
                <w:szCs w:val="26"/>
              </w:rPr>
            </w:pPr>
            <w:r w:rsidRPr="00572C25">
              <w:rPr>
                <w:szCs w:val="26"/>
              </w:rPr>
              <w:t>Cho phép độc giả đăng ký mượn sách giấy có sẵn tại kho thư viện trường.</w:t>
            </w:r>
          </w:p>
        </w:tc>
      </w:tr>
      <w:tr w:rsidR="00B354BC" w:rsidRPr="00572C25" w14:paraId="414B8565" w14:textId="77777777" w:rsidTr="00A061F9">
        <w:tc>
          <w:tcPr>
            <w:tcW w:w="4171" w:type="dxa"/>
          </w:tcPr>
          <w:p w14:paraId="782E72BB"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28F45AC8" w14:textId="77777777" w:rsidR="002D786E" w:rsidRPr="00572C25" w:rsidRDefault="00000000" w:rsidP="00A061F9">
            <w:pPr>
              <w:jc w:val="both"/>
              <w:rPr>
                <w:szCs w:val="26"/>
              </w:rPr>
            </w:pPr>
            <w:r w:rsidRPr="00572C25">
              <w:rPr>
                <w:szCs w:val="26"/>
              </w:rPr>
              <w:t>Sách vật lý còn số lượng trong thư viện và độc giả có Mã thẻ thư viện.</w:t>
            </w:r>
          </w:p>
        </w:tc>
      </w:tr>
      <w:tr w:rsidR="00B354BC" w:rsidRPr="00572C25" w14:paraId="6C6ACC83" w14:textId="77777777" w:rsidTr="00A061F9">
        <w:trPr>
          <w:trHeight w:val="305"/>
        </w:trPr>
        <w:tc>
          <w:tcPr>
            <w:tcW w:w="4171" w:type="dxa"/>
          </w:tcPr>
          <w:p w14:paraId="09494C43"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5BFF4E46" w14:textId="77777777" w:rsidR="002D786E" w:rsidRPr="00572C25" w:rsidRDefault="00000000" w:rsidP="00A061F9">
            <w:pPr>
              <w:jc w:val="both"/>
              <w:rPr>
                <w:szCs w:val="26"/>
              </w:rPr>
            </w:pPr>
            <w:r w:rsidRPr="00572C25">
              <w:rPr>
                <w:szCs w:val="26"/>
              </w:rPr>
              <w:t>Hệ thống ghi nhận yêu cầu mượn sách, cập nhật số lượng sách tồn kho tạm thời.</w:t>
            </w:r>
          </w:p>
        </w:tc>
      </w:tr>
      <w:tr w:rsidR="00B354BC" w:rsidRPr="00572C25" w14:paraId="77B00587" w14:textId="77777777" w:rsidTr="00A061F9">
        <w:trPr>
          <w:trHeight w:val="305"/>
        </w:trPr>
        <w:tc>
          <w:tcPr>
            <w:tcW w:w="8342" w:type="dxa"/>
            <w:gridSpan w:val="2"/>
          </w:tcPr>
          <w:p w14:paraId="5834ABCF"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B354BC" w:rsidRPr="00572C25" w14:paraId="4F2815D0" w14:textId="77777777" w:rsidTr="00A061F9">
        <w:trPr>
          <w:trHeight w:val="305"/>
        </w:trPr>
        <w:tc>
          <w:tcPr>
            <w:tcW w:w="4171" w:type="dxa"/>
          </w:tcPr>
          <w:p w14:paraId="36D10A5F" w14:textId="77777777" w:rsidR="002D786E" w:rsidRPr="00572C25" w:rsidRDefault="00000000" w:rsidP="00A061F9">
            <w:pPr>
              <w:jc w:val="both"/>
              <w:rPr>
                <w:b/>
                <w:bCs/>
                <w:szCs w:val="26"/>
              </w:rPr>
            </w:pPr>
            <w:r w:rsidRPr="00572C25">
              <w:rPr>
                <w:b/>
                <w:bCs/>
                <w:szCs w:val="26"/>
              </w:rPr>
              <w:t>Actor</w:t>
            </w:r>
          </w:p>
        </w:tc>
        <w:tc>
          <w:tcPr>
            <w:tcW w:w="4171" w:type="dxa"/>
          </w:tcPr>
          <w:p w14:paraId="0C87C1F2" w14:textId="77777777" w:rsidR="002D786E" w:rsidRPr="00572C25" w:rsidRDefault="00000000" w:rsidP="00A061F9">
            <w:pPr>
              <w:jc w:val="both"/>
              <w:rPr>
                <w:szCs w:val="26"/>
              </w:rPr>
            </w:pPr>
            <w:r w:rsidRPr="00572C25">
              <w:rPr>
                <w:szCs w:val="26"/>
              </w:rPr>
              <w:t>Hệ thống</w:t>
            </w:r>
          </w:p>
        </w:tc>
      </w:tr>
      <w:tr w:rsidR="00B354BC" w:rsidRPr="00572C25" w14:paraId="7044251C" w14:textId="77777777" w:rsidTr="00A061F9">
        <w:trPr>
          <w:trHeight w:val="305"/>
        </w:trPr>
        <w:tc>
          <w:tcPr>
            <w:tcW w:w="4171" w:type="dxa"/>
          </w:tcPr>
          <w:p w14:paraId="4FD9AF8B" w14:textId="77777777" w:rsidR="002D786E" w:rsidRPr="00572C25" w:rsidRDefault="00000000" w:rsidP="00B354BC">
            <w:pPr>
              <w:jc w:val="both"/>
              <w:rPr>
                <w:szCs w:val="26"/>
              </w:rPr>
            </w:pPr>
            <w:r w:rsidRPr="00572C25">
              <w:rPr>
                <w:szCs w:val="26"/>
              </w:rPr>
              <w:t>1. Độc giả chọn sách vật lý từ kết quả tìm kiếm, xem tình trạng số lượng sách còn lại.</w:t>
            </w:r>
          </w:p>
          <w:p w14:paraId="6D303F4F" w14:textId="77777777" w:rsidR="002D786E" w:rsidRPr="00572C25" w:rsidRDefault="002D786E" w:rsidP="00B354BC">
            <w:pPr>
              <w:jc w:val="both"/>
              <w:rPr>
                <w:szCs w:val="26"/>
              </w:rPr>
            </w:pPr>
          </w:p>
          <w:p w14:paraId="6EF9B567" w14:textId="77777777" w:rsidR="002D786E" w:rsidRPr="00572C25" w:rsidRDefault="00000000" w:rsidP="00B354BC">
            <w:pPr>
              <w:jc w:val="both"/>
              <w:rPr>
                <w:szCs w:val="26"/>
              </w:rPr>
            </w:pPr>
            <w:r w:rsidRPr="00572C25">
              <w:rPr>
                <w:szCs w:val="26"/>
              </w:rPr>
              <w:t>2. Độc giả nhấn nút "Đăng ký mượn".</w:t>
            </w:r>
          </w:p>
          <w:p w14:paraId="7CB12C6C" w14:textId="77777777" w:rsidR="002D786E" w:rsidRPr="00572C25" w:rsidRDefault="00000000" w:rsidP="00A061F9">
            <w:pPr>
              <w:jc w:val="both"/>
              <w:rPr>
                <w:szCs w:val="26"/>
              </w:rPr>
            </w:pPr>
            <w:r w:rsidRPr="00572C25">
              <w:rPr>
                <w:szCs w:val="26"/>
              </w:rPr>
              <w:t xml:space="preserve"> </w:t>
            </w:r>
          </w:p>
        </w:tc>
        <w:tc>
          <w:tcPr>
            <w:tcW w:w="4171" w:type="dxa"/>
          </w:tcPr>
          <w:p w14:paraId="34021CC0" w14:textId="77777777" w:rsidR="002D786E" w:rsidRPr="00572C25" w:rsidRDefault="00000000" w:rsidP="00B354BC">
            <w:pPr>
              <w:ind w:left="360"/>
              <w:jc w:val="both"/>
              <w:rPr>
                <w:szCs w:val="26"/>
              </w:rPr>
            </w:pPr>
            <w:r w:rsidRPr="00572C25">
              <w:rPr>
                <w:szCs w:val="26"/>
              </w:rPr>
              <w:t xml:space="preserve">3. Hệ thống yêu cầu nhập </w:t>
            </w:r>
            <w:r w:rsidRPr="00572C25">
              <w:rPr>
                <w:b/>
                <w:bCs/>
                <w:szCs w:val="26"/>
              </w:rPr>
              <w:t>Mã thẻ thư viện</w:t>
            </w:r>
            <w:r w:rsidRPr="00572C25">
              <w:rPr>
                <w:szCs w:val="26"/>
              </w:rPr>
              <w:t>.</w:t>
            </w:r>
          </w:p>
          <w:p w14:paraId="5015D2C8" w14:textId="77777777" w:rsidR="002D786E" w:rsidRPr="00572C25" w:rsidRDefault="002D786E" w:rsidP="00A061F9">
            <w:pPr>
              <w:ind w:left="360"/>
              <w:jc w:val="both"/>
              <w:rPr>
                <w:szCs w:val="26"/>
              </w:rPr>
            </w:pPr>
          </w:p>
        </w:tc>
      </w:tr>
      <w:tr w:rsidR="00B354BC" w:rsidRPr="00572C25" w14:paraId="799F352B" w14:textId="77777777" w:rsidTr="00A061F9">
        <w:trPr>
          <w:trHeight w:val="305"/>
        </w:trPr>
        <w:tc>
          <w:tcPr>
            <w:tcW w:w="4171" w:type="dxa"/>
          </w:tcPr>
          <w:p w14:paraId="015096F1" w14:textId="77777777" w:rsidR="002D786E" w:rsidRPr="00572C25" w:rsidRDefault="00000000" w:rsidP="00A061F9">
            <w:pPr>
              <w:jc w:val="both"/>
              <w:rPr>
                <w:szCs w:val="26"/>
              </w:rPr>
            </w:pPr>
            <w:r w:rsidRPr="00572C25">
              <w:rPr>
                <w:szCs w:val="26"/>
              </w:rPr>
              <w:t>4. Độc giả nhập mã thẻ và xác nhận.</w:t>
            </w:r>
          </w:p>
        </w:tc>
        <w:tc>
          <w:tcPr>
            <w:tcW w:w="4171" w:type="dxa"/>
          </w:tcPr>
          <w:p w14:paraId="0BBB4118" w14:textId="77777777" w:rsidR="002D786E" w:rsidRPr="00572C25" w:rsidRDefault="00000000" w:rsidP="00B354BC">
            <w:pPr>
              <w:ind w:left="378"/>
              <w:jc w:val="both"/>
              <w:rPr>
                <w:szCs w:val="26"/>
              </w:rPr>
            </w:pPr>
            <w:r w:rsidRPr="00572C25">
              <w:rPr>
                <w:szCs w:val="26"/>
              </w:rPr>
              <w:t>5. Hệ thống kiểm tra số lượng tồn kho (&gt; 0) và tính hợp lệ của mã thẻ.</w:t>
            </w:r>
          </w:p>
          <w:p w14:paraId="29BCE946" w14:textId="77777777" w:rsidR="002D786E" w:rsidRPr="00572C25" w:rsidRDefault="00000000" w:rsidP="00B354BC">
            <w:pPr>
              <w:ind w:left="378"/>
              <w:jc w:val="both"/>
              <w:rPr>
                <w:szCs w:val="26"/>
              </w:rPr>
            </w:pPr>
            <w:r w:rsidRPr="00572C25">
              <w:rPr>
                <w:szCs w:val="26"/>
              </w:rPr>
              <w:br/>
            </w:r>
          </w:p>
          <w:p w14:paraId="4F4DE035" w14:textId="77777777" w:rsidR="002D786E" w:rsidRPr="00572C25" w:rsidRDefault="00000000" w:rsidP="00B354BC">
            <w:pPr>
              <w:ind w:left="378"/>
              <w:jc w:val="both"/>
              <w:rPr>
                <w:szCs w:val="26"/>
              </w:rPr>
            </w:pPr>
            <w:r w:rsidRPr="00572C25">
              <w:rPr>
                <w:szCs w:val="26"/>
              </w:rPr>
              <w:t>6. Hệ thống tạo phiếu đăng ký mượn, thông báo thành công cho độc giả và gửi thông tin về phía thủ thư.</w:t>
            </w:r>
          </w:p>
        </w:tc>
      </w:tr>
      <w:tr w:rsidR="00B354BC" w:rsidRPr="00572C25" w14:paraId="65834D39" w14:textId="77777777" w:rsidTr="00A061F9">
        <w:trPr>
          <w:trHeight w:val="305"/>
        </w:trPr>
        <w:tc>
          <w:tcPr>
            <w:tcW w:w="8342" w:type="dxa"/>
            <w:gridSpan w:val="2"/>
          </w:tcPr>
          <w:p w14:paraId="6BC7A7F5" w14:textId="77777777" w:rsidR="002D786E" w:rsidRPr="00572C25" w:rsidRDefault="00000000" w:rsidP="00A061F9">
            <w:pPr>
              <w:jc w:val="both"/>
              <w:rPr>
                <w:b/>
                <w:bCs/>
                <w:szCs w:val="26"/>
              </w:rPr>
            </w:pPr>
            <w:r w:rsidRPr="00572C25">
              <w:rPr>
                <w:b/>
                <w:bCs/>
                <w:szCs w:val="26"/>
              </w:rPr>
              <w:t>Luồng sự kiện thay thế (Alternate flow)</w:t>
            </w:r>
          </w:p>
        </w:tc>
      </w:tr>
      <w:tr w:rsidR="00B354BC" w:rsidRPr="00572C25" w14:paraId="36F53FE7" w14:textId="77777777" w:rsidTr="00A061F9">
        <w:trPr>
          <w:trHeight w:val="635"/>
        </w:trPr>
        <w:tc>
          <w:tcPr>
            <w:tcW w:w="8342" w:type="dxa"/>
            <w:gridSpan w:val="2"/>
          </w:tcPr>
          <w:p w14:paraId="79368135" w14:textId="77777777" w:rsidR="002D786E" w:rsidRPr="00572C25" w:rsidRDefault="00000000" w:rsidP="00B354BC">
            <w:pPr>
              <w:jc w:val="both"/>
              <w:rPr>
                <w:szCs w:val="26"/>
              </w:rPr>
            </w:pPr>
            <w:r w:rsidRPr="00572C25">
              <w:rPr>
                <w:b/>
                <w:bCs/>
                <w:szCs w:val="26"/>
              </w:rPr>
              <w:t>4.1.</w:t>
            </w:r>
            <w:r w:rsidRPr="00572C25">
              <w:rPr>
                <w:szCs w:val="26"/>
              </w:rPr>
              <w:t xml:space="preserve"> Số lượng sách trong kho đã hết: Hệ thống hiển thị thông báo "Sách hiện đã hết, không thể đăng ký mượn".</w:t>
            </w:r>
          </w:p>
          <w:p w14:paraId="3B07D7F9" w14:textId="77777777" w:rsidR="002D786E" w:rsidRPr="00572C25" w:rsidRDefault="00000000" w:rsidP="00A061F9">
            <w:pPr>
              <w:jc w:val="both"/>
              <w:rPr>
                <w:szCs w:val="26"/>
              </w:rPr>
            </w:pPr>
            <w:r w:rsidRPr="00572C25">
              <w:rPr>
                <w:b/>
                <w:bCs/>
                <w:szCs w:val="26"/>
              </w:rPr>
              <w:lastRenderedPageBreak/>
              <w:t>4.2.</w:t>
            </w:r>
            <w:r w:rsidRPr="00572C25">
              <w:rPr>
                <w:szCs w:val="26"/>
              </w:rPr>
              <w:t xml:space="preserve"> Mã thẻ không hợp lệ: Hệ thống thông báo lỗi nhập mã thẻ và yêu cầu nhập lại.</w:t>
            </w:r>
          </w:p>
        </w:tc>
      </w:tr>
    </w:tbl>
    <w:p w14:paraId="79A14F97" w14:textId="77777777" w:rsidR="002D786E" w:rsidRPr="00572C25" w:rsidRDefault="00000000" w:rsidP="00B354BC">
      <w:pPr>
        <w:pStyle w:val="ListParagraph"/>
        <w:numPr>
          <w:ilvl w:val="0"/>
          <w:numId w:val="15"/>
        </w:numPr>
        <w:rPr>
          <w:b/>
          <w:bCs/>
          <w:szCs w:val="26"/>
        </w:rPr>
      </w:pPr>
      <w:r w:rsidRPr="00572C25">
        <w:rPr>
          <w:b/>
          <w:bCs/>
          <w:szCs w:val="26"/>
        </w:rPr>
        <w:lastRenderedPageBreak/>
        <w:t>UseCase: Yêu cầu đặt tài liệu mới</w:t>
      </w:r>
    </w:p>
    <w:tbl>
      <w:tblPr>
        <w:tblStyle w:val="TableGrid"/>
        <w:tblW w:w="0" w:type="auto"/>
        <w:tblInd w:w="720" w:type="dxa"/>
        <w:tblLook w:val="04A0" w:firstRow="1" w:lastRow="0" w:firstColumn="1" w:lastColumn="0" w:noHBand="0" w:noVBand="1"/>
      </w:tblPr>
      <w:tblGrid>
        <w:gridCol w:w="4171"/>
        <w:gridCol w:w="4171"/>
      </w:tblGrid>
      <w:tr w:rsidR="00B354BC" w:rsidRPr="00572C25" w14:paraId="4748678F" w14:textId="77777777" w:rsidTr="00A061F9">
        <w:tc>
          <w:tcPr>
            <w:tcW w:w="8342" w:type="dxa"/>
            <w:gridSpan w:val="2"/>
          </w:tcPr>
          <w:p w14:paraId="3C77496B" w14:textId="77777777" w:rsidR="002D786E" w:rsidRPr="00572C25" w:rsidRDefault="00000000" w:rsidP="00A061F9">
            <w:pPr>
              <w:jc w:val="both"/>
              <w:rPr>
                <w:b/>
                <w:bCs/>
                <w:szCs w:val="26"/>
              </w:rPr>
            </w:pPr>
            <w:r w:rsidRPr="00572C25">
              <w:rPr>
                <w:b/>
                <w:bCs/>
                <w:szCs w:val="26"/>
              </w:rPr>
              <w:t>Đặc tả use case</w:t>
            </w:r>
          </w:p>
        </w:tc>
      </w:tr>
      <w:tr w:rsidR="00B354BC" w:rsidRPr="00572C25" w14:paraId="4806D1C0" w14:textId="77777777" w:rsidTr="00A061F9">
        <w:tc>
          <w:tcPr>
            <w:tcW w:w="4171" w:type="dxa"/>
          </w:tcPr>
          <w:p w14:paraId="3FB9C30C" w14:textId="77777777" w:rsidR="002D786E" w:rsidRPr="00572C25" w:rsidRDefault="00000000" w:rsidP="00A061F9">
            <w:pPr>
              <w:jc w:val="both"/>
              <w:rPr>
                <w:b/>
                <w:bCs/>
                <w:szCs w:val="26"/>
              </w:rPr>
            </w:pPr>
            <w:r w:rsidRPr="00572C25">
              <w:rPr>
                <w:b/>
                <w:bCs/>
                <w:szCs w:val="26"/>
              </w:rPr>
              <w:t>Tên UseCase</w:t>
            </w:r>
          </w:p>
        </w:tc>
        <w:tc>
          <w:tcPr>
            <w:tcW w:w="4171" w:type="dxa"/>
          </w:tcPr>
          <w:p w14:paraId="547C84FD" w14:textId="77777777" w:rsidR="002D786E" w:rsidRPr="00572C25" w:rsidRDefault="00000000" w:rsidP="00A061F9">
            <w:pPr>
              <w:jc w:val="both"/>
              <w:rPr>
                <w:szCs w:val="26"/>
              </w:rPr>
            </w:pPr>
            <w:r w:rsidRPr="00572C25">
              <w:rPr>
                <w:szCs w:val="26"/>
              </w:rPr>
              <w:t>Yêu cầu đặt mua tài liệu mới</w:t>
            </w:r>
          </w:p>
        </w:tc>
      </w:tr>
      <w:tr w:rsidR="00B354BC" w:rsidRPr="00572C25" w14:paraId="698D88B5" w14:textId="77777777" w:rsidTr="00A061F9">
        <w:tc>
          <w:tcPr>
            <w:tcW w:w="4171" w:type="dxa"/>
          </w:tcPr>
          <w:p w14:paraId="48A9858C" w14:textId="77777777" w:rsidR="002D786E" w:rsidRPr="00572C25" w:rsidRDefault="00000000" w:rsidP="00A061F9">
            <w:pPr>
              <w:jc w:val="both"/>
              <w:rPr>
                <w:b/>
                <w:bCs/>
                <w:szCs w:val="26"/>
              </w:rPr>
            </w:pPr>
            <w:r w:rsidRPr="00572C25">
              <w:rPr>
                <w:b/>
                <w:bCs/>
                <w:szCs w:val="26"/>
              </w:rPr>
              <w:t>Actor</w:t>
            </w:r>
          </w:p>
        </w:tc>
        <w:tc>
          <w:tcPr>
            <w:tcW w:w="4171" w:type="dxa"/>
          </w:tcPr>
          <w:p w14:paraId="2A751AB0" w14:textId="77777777" w:rsidR="002D786E" w:rsidRPr="00572C25" w:rsidRDefault="00000000" w:rsidP="00A061F9">
            <w:pPr>
              <w:jc w:val="both"/>
              <w:rPr>
                <w:szCs w:val="26"/>
              </w:rPr>
            </w:pPr>
            <w:r w:rsidRPr="00572C25">
              <w:rPr>
                <w:szCs w:val="26"/>
              </w:rPr>
              <w:t>Độc giả</w:t>
            </w:r>
          </w:p>
        </w:tc>
      </w:tr>
      <w:tr w:rsidR="00B354BC" w:rsidRPr="00572C25" w14:paraId="75A76FAA" w14:textId="77777777" w:rsidTr="00A061F9">
        <w:tc>
          <w:tcPr>
            <w:tcW w:w="4171" w:type="dxa"/>
          </w:tcPr>
          <w:p w14:paraId="75C27F7D" w14:textId="77777777" w:rsidR="002D786E" w:rsidRPr="00572C25" w:rsidRDefault="00000000" w:rsidP="00A061F9">
            <w:pPr>
              <w:jc w:val="both"/>
              <w:rPr>
                <w:b/>
                <w:bCs/>
                <w:szCs w:val="26"/>
              </w:rPr>
            </w:pPr>
            <w:r w:rsidRPr="00572C25">
              <w:rPr>
                <w:b/>
                <w:bCs/>
                <w:szCs w:val="26"/>
              </w:rPr>
              <w:t>Mô tả</w:t>
            </w:r>
          </w:p>
        </w:tc>
        <w:tc>
          <w:tcPr>
            <w:tcW w:w="4171" w:type="dxa"/>
          </w:tcPr>
          <w:p w14:paraId="41A1C24A" w14:textId="77777777" w:rsidR="002D786E" w:rsidRPr="00572C25" w:rsidRDefault="00000000" w:rsidP="00A061F9">
            <w:pPr>
              <w:jc w:val="both"/>
              <w:rPr>
                <w:szCs w:val="26"/>
              </w:rPr>
            </w:pPr>
            <w:r w:rsidRPr="00572C25">
              <w:rPr>
                <w:szCs w:val="26"/>
              </w:rPr>
              <w:t>Cho phép độc giả gửi đề xuất yêu cầu nhà trường/thư viện mua bổ sung các loại tài liệu điện tử hoặc sách mới.</w:t>
            </w:r>
          </w:p>
        </w:tc>
      </w:tr>
      <w:tr w:rsidR="00B354BC" w:rsidRPr="00572C25" w14:paraId="69FA8698" w14:textId="77777777" w:rsidTr="00A061F9">
        <w:tc>
          <w:tcPr>
            <w:tcW w:w="4171" w:type="dxa"/>
          </w:tcPr>
          <w:p w14:paraId="3373C458"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7B4039E9" w14:textId="77777777" w:rsidR="002D786E" w:rsidRPr="00572C25" w:rsidRDefault="00000000" w:rsidP="00A061F9">
            <w:pPr>
              <w:jc w:val="both"/>
              <w:rPr>
                <w:szCs w:val="26"/>
              </w:rPr>
            </w:pPr>
            <w:r w:rsidRPr="00572C25">
              <w:rPr>
                <w:szCs w:val="26"/>
              </w:rPr>
              <w:t>Độc giả đã đăng nhập vào tài khoản trên hệ thống.</w:t>
            </w:r>
          </w:p>
        </w:tc>
      </w:tr>
      <w:tr w:rsidR="00B354BC" w:rsidRPr="00572C25" w14:paraId="25E6224A" w14:textId="77777777" w:rsidTr="00A061F9">
        <w:trPr>
          <w:trHeight w:val="305"/>
        </w:trPr>
        <w:tc>
          <w:tcPr>
            <w:tcW w:w="4171" w:type="dxa"/>
          </w:tcPr>
          <w:p w14:paraId="4B0A653C"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68DA9DD7" w14:textId="77777777" w:rsidR="002D786E" w:rsidRPr="00572C25" w:rsidRDefault="00000000" w:rsidP="00A061F9">
            <w:pPr>
              <w:jc w:val="both"/>
              <w:rPr>
                <w:szCs w:val="26"/>
              </w:rPr>
            </w:pPr>
            <w:r w:rsidRPr="00572C25">
              <w:rPr>
                <w:szCs w:val="26"/>
              </w:rPr>
              <w:t>Yêu cầu mua tài liệu được gửi vào hệ thống chờ thủ thư xét duyệt.</w:t>
            </w:r>
          </w:p>
        </w:tc>
      </w:tr>
      <w:tr w:rsidR="00B354BC" w:rsidRPr="00572C25" w14:paraId="04E6E82C" w14:textId="77777777" w:rsidTr="00A061F9">
        <w:trPr>
          <w:trHeight w:val="305"/>
        </w:trPr>
        <w:tc>
          <w:tcPr>
            <w:tcW w:w="8342" w:type="dxa"/>
            <w:gridSpan w:val="2"/>
          </w:tcPr>
          <w:p w14:paraId="08BE3AEA"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B354BC" w:rsidRPr="00572C25" w14:paraId="68CE3BDF" w14:textId="77777777" w:rsidTr="00A061F9">
        <w:trPr>
          <w:trHeight w:val="305"/>
        </w:trPr>
        <w:tc>
          <w:tcPr>
            <w:tcW w:w="4171" w:type="dxa"/>
          </w:tcPr>
          <w:p w14:paraId="29658633" w14:textId="77777777" w:rsidR="002D786E" w:rsidRPr="00572C25" w:rsidRDefault="00000000" w:rsidP="00A061F9">
            <w:pPr>
              <w:jc w:val="both"/>
              <w:rPr>
                <w:b/>
                <w:bCs/>
                <w:szCs w:val="26"/>
              </w:rPr>
            </w:pPr>
            <w:r w:rsidRPr="00572C25">
              <w:rPr>
                <w:b/>
                <w:bCs/>
                <w:szCs w:val="26"/>
              </w:rPr>
              <w:t>Actor</w:t>
            </w:r>
          </w:p>
        </w:tc>
        <w:tc>
          <w:tcPr>
            <w:tcW w:w="4171" w:type="dxa"/>
          </w:tcPr>
          <w:p w14:paraId="36DA1E6E" w14:textId="77777777" w:rsidR="002D786E" w:rsidRPr="00572C25" w:rsidRDefault="00000000" w:rsidP="00A061F9">
            <w:pPr>
              <w:jc w:val="both"/>
              <w:rPr>
                <w:szCs w:val="26"/>
              </w:rPr>
            </w:pPr>
            <w:r w:rsidRPr="00572C25">
              <w:rPr>
                <w:szCs w:val="26"/>
              </w:rPr>
              <w:t>Hệ thống</w:t>
            </w:r>
          </w:p>
        </w:tc>
      </w:tr>
      <w:tr w:rsidR="00B354BC" w:rsidRPr="00572C25" w14:paraId="49837381" w14:textId="77777777" w:rsidTr="00A061F9">
        <w:trPr>
          <w:trHeight w:val="305"/>
        </w:trPr>
        <w:tc>
          <w:tcPr>
            <w:tcW w:w="4171" w:type="dxa"/>
          </w:tcPr>
          <w:p w14:paraId="4ADBD904" w14:textId="77777777" w:rsidR="002D786E" w:rsidRPr="00572C25" w:rsidRDefault="00000000" w:rsidP="00B354BC">
            <w:pPr>
              <w:jc w:val="both"/>
              <w:rPr>
                <w:szCs w:val="26"/>
              </w:rPr>
            </w:pPr>
            <w:r w:rsidRPr="00572C25">
              <w:rPr>
                <w:szCs w:val="26"/>
              </w:rPr>
              <w:t>1. Độc giả chọn chức năng "Yêu cầu đặt mua tài liệu".</w:t>
            </w:r>
          </w:p>
          <w:p w14:paraId="6F2143B8" w14:textId="77777777" w:rsidR="002D786E" w:rsidRPr="00572C25" w:rsidRDefault="002D786E" w:rsidP="00A061F9">
            <w:pPr>
              <w:jc w:val="both"/>
              <w:rPr>
                <w:szCs w:val="26"/>
              </w:rPr>
            </w:pPr>
          </w:p>
        </w:tc>
        <w:tc>
          <w:tcPr>
            <w:tcW w:w="4171" w:type="dxa"/>
          </w:tcPr>
          <w:p w14:paraId="6A2FDECE" w14:textId="77777777" w:rsidR="002D786E" w:rsidRPr="00572C25" w:rsidRDefault="00000000" w:rsidP="00A061F9">
            <w:pPr>
              <w:ind w:left="360"/>
              <w:jc w:val="both"/>
              <w:rPr>
                <w:szCs w:val="26"/>
              </w:rPr>
            </w:pPr>
            <w:r w:rsidRPr="00572C25">
              <w:rPr>
                <w:szCs w:val="26"/>
              </w:rPr>
              <w:t>2. Hệ thống hiển thị form nhập thông tin tài liệu cần mua (Tên sách, Tác giả, Năm xuất bản, Ghi chú thêm).</w:t>
            </w:r>
          </w:p>
        </w:tc>
      </w:tr>
      <w:tr w:rsidR="00B354BC" w:rsidRPr="00572C25" w14:paraId="212B555A" w14:textId="77777777" w:rsidTr="00A061F9">
        <w:trPr>
          <w:trHeight w:val="305"/>
        </w:trPr>
        <w:tc>
          <w:tcPr>
            <w:tcW w:w="4171" w:type="dxa"/>
          </w:tcPr>
          <w:p w14:paraId="52F30091" w14:textId="77777777" w:rsidR="002D786E" w:rsidRPr="00572C25" w:rsidRDefault="00000000" w:rsidP="00A061F9">
            <w:pPr>
              <w:jc w:val="both"/>
              <w:rPr>
                <w:szCs w:val="26"/>
              </w:rPr>
            </w:pPr>
            <w:r w:rsidRPr="00572C25">
              <w:rPr>
                <w:szCs w:val="26"/>
              </w:rPr>
              <w:t>3. Độc giả điền đầy đủ thông tin và nhấn "Gửi yêu cầu".</w:t>
            </w:r>
          </w:p>
        </w:tc>
        <w:tc>
          <w:tcPr>
            <w:tcW w:w="4171" w:type="dxa"/>
          </w:tcPr>
          <w:p w14:paraId="4F69994F" w14:textId="77777777" w:rsidR="002D786E" w:rsidRPr="00572C25" w:rsidRDefault="00000000" w:rsidP="00A061F9">
            <w:pPr>
              <w:ind w:left="378"/>
              <w:jc w:val="both"/>
              <w:rPr>
                <w:szCs w:val="26"/>
              </w:rPr>
            </w:pPr>
            <w:r w:rsidRPr="00572C25">
              <w:rPr>
                <w:szCs w:val="26"/>
              </w:rPr>
              <w:t>4. Hệ thống ghi nhận yêu cầu đặt mua gắn liền với tài khoản của độc giả và gửi thông báo chờ duyệt đến thủ thư.</w:t>
            </w:r>
          </w:p>
        </w:tc>
      </w:tr>
      <w:tr w:rsidR="00B354BC" w:rsidRPr="00572C25" w14:paraId="4B244F28" w14:textId="77777777" w:rsidTr="00A061F9">
        <w:trPr>
          <w:trHeight w:val="305"/>
        </w:trPr>
        <w:tc>
          <w:tcPr>
            <w:tcW w:w="8342" w:type="dxa"/>
            <w:gridSpan w:val="2"/>
          </w:tcPr>
          <w:p w14:paraId="16761585" w14:textId="77777777" w:rsidR="002D786E" w:rsidRPr="00572C25" w:rsidRDefault="00000000" w:rsidP="00A061F9">
            <w:pPr>
              <w:jc w:val="both"/>
              <w:rPr>
                <w:b/>
                <w:bCs/>
                <w:szCs w:val="26"/>
              </w:rPr>
            </w:pPr>
            <w:r w:rsidRPr="00572C25">
              <w:rPr>
                <w:b/>
                <w:bCs/>
                <w:szCs w:val="26"/>
              </w:rPr>
              <w:t>Luồng sự kiện thay thế (Alternate flow)</w:t>
            </w:r>
          </w:p>
        </w:tc>
      </w:tr>
      <w:tr w:rsidR="00B354BC" w:rsidRPr="00572C25" w14:paraId="7A741D37" w14:textId="77777777" w:rsidTr="00A061F9">
        <w:trPr>
          <w:trHeight w:val="635"/>
        </w:trPr>
        <w:tc>
          <w:tcPr>
            <w:tcW w:w="8342" w:type="dxa"/>
            <w:gridSpan w:val="2"/>
          </w:tcPr>
          <w:p w14:paraId="4AFD8214" w14:textId="77777777" w:rsidR="002D786E" w:rsidRPr="00572C25" w:rsidRDefault="00000000" w:rsidP="00A061F9">
            <w:pPr>
              <w:jc w:val="both"/>
              <w:rPr>
                <w:szCs w:val="26"/>
              </w:rPr>
            </w:pPr>
            <w:r w:rsidRPr="00572C25">
              <w:rPr>
                <w:b/>
                <w:bCs/>
                <w:szCs w:val="26"/>
              </w:rPr>
              <w:t xml:space="preserve">4.1. </w:t>
            </w:r>
            <w:r w:rsidRPr="00572C25">
              <w:rPr>
                <w:szCs w:val="26"/>
              </w:rPr>
              <w:t>Người dùng chưa đăng nhập: Hệ thống yêu cầu đăng nhập trước khi thực hiện đặt mua.</w:t>
            </w:r>
          </w:p>
        </w:tc>
      </w:tr>
    </w:tbl>
    <w:p w14:paraId="5391D305" w14:textId="77777777" w:rsidR="002D786E" w:rsidRPr="00572C25" w:rsidRDefault="00000000" w:rsidP="00B354BC">
      <w:pPr>
        <w:pStyle w:val="ListParagraph"/>
        <w:numPr>
          <w:ilvl w:val="0"/>
          <w:numId w:val="15"/>
        </w:numPr>
        <w:rPr>
          <w:b/>
          <w:bCs/>
          <w:szCs w:val="26"/>
        </w:rPr>
      </w:pPr>
      <w:r w:rsidRPr="00572C25">
        <w:rPr>
          <w:b/>
          <w:bCs/>
          <w:szCs w:val="26"/>
        </w:rPr>
        <w:t>UseCase: Quản lí thông tin mượn-trả sách</w:t>
      </w:r>
    </w:p>
    <w:tbl>
      <w:tblPr>
        <w:tblStyle w:val="TableGrid"/>
        <w:tblW w:w="0" w:type="auto"/>
        <w:tblInd w:w="720" w:type="dxa"/>
        <w:tblLook w:val="04A0" w:firstRow="1" w:lastRow="0" w:firstColumn="1" w:lastColumn="0" w:noHBand="0" w:noVBand="1"/>
      </w:tblPr>
      <w:tblGrid>
        <w:gridCol w:w="4171"/>
        <w:gridCol w:w="4171"/>
      </w:tblGrid>
      <w:tr w:rsidR="00B354BC" w:rsidRPr="00572C25" w14:paraId="29E0DE60" w14:textId="77777777" w:rsidTr="00A061F9">
        <w:tc>
          <w:tcPr>
            <w:tcW w:w="8342" w:type="dxa"/>
            <w:gridSpan w:val="2"/>
          </w:tcPr>
          <w:p w14:paraId="1C595364" w14:textId="77777777" w:rsidR="002D786E" w:rsidRPr="00572C25" w:rsidRDefault="00000000" w:rsidP="00A061F9">
            <w:pPr>
              <w:jc w:val="both"/>
              <w:rPr>
                <w:b/>
                <w:bCs/>
                <w:szCs w:val="26"/>
              </w:rPr>
            </w:pPr>
            <w:r w:rsidRPr="00572C25">
              <w:rPr>
                <w:b/>
                <w:bCs/>
                <w:szCs w:val="26"/>
              </w:rPr>
              <w:t>Đặc tả use case</w:t>
            </w:r>
          </w:p>
        </w:tc>
      </w:tr>
      <w:tr w:rsidR="00B354BC" w:rsidRPr="00572C25" w14:paraId="5048021A" w14:textId="77777777" w:rsidTr="00A061F9">
        <w:tc>
          <w:tcPr>
            <w:tcW w:w="4171" w:type="dxa"/>
          </w:tcPr>
          <w:p w14:paraId="32BFC172" w14:textId="77777777" w:rsidR="002D786E" w:rsidRPr="00572C25" w:rsidRDefault="00000000" w:rsidP="00A061F9">
            <w:pPr>
              <w:jc w:val="both"/>
              <w:rPr>
                <w:b/>
                <w:bCs/>
                <w:szCs w:val="26"/>
              </w:rPr>
            </w:pPr>
            <w:r w:rsidRPr="00572C25">
              <w:rPr>
                <w:b/>
                <w:bCs/>
                <w:szCs w:val="26"/>
              </w:rPr>
              <w:t>Tên UseCase</w:t>
            </w:r>
          </w:p>
        </w:tc>
        <w:tc>
          <w:tcPr>
            <w:tcW w:w="4171" w:type="dxa"/>
          </w:tcPr>
          <w:p w14:paraId="016D1194" w14:textId="77777777" w:rsidR="002D786E" w:rsidRPr="00572C25" w:rsidRDefault="00000000" w:rsidP="00A061F9">
            <w:pPr>
              <w:jc w:val="both"/>
              <w:rPr>
                <w:szCs w:val="26"/>
              </w:rPr>
            </w:pPr>
            <w:r w:rsidRPr="00572C25">
              <w:rPr>
                <w:szCs w:val="26"/>
              </w:rPr>
              <w:t>Quản lí thông tin mượn-trả sách</w:t>
            </w:r>
          </w:p>
        </w:tc>
      </w:tr>
      <w:tr w:rsidR="00B354BC" w:rsidRPr="00572C25" w14:paraId="433CFE2D" w14:textId="77777777" w:rsidTr="00A061F9">
        <w:tc>
          <w:tcPr>
            <w:tcW w:w="4171" w:type="dxa"/>
          </w:tcPr>
          <w:p w14:paraId="75858725" w14:textId="77777777" w:rsidR="002D786E" w:rsidRPr="00572C25" w:rsidRDefault="00000000" w:rsidP="00A061F9">
            <w:pPr>
              <w:jc w:val="both"/>
              <w:rPr>
                <w:b/>
                <w:bCs/>
                <w:szCs w:val="26"/>
              </w:rPr>
            </w:pPr>
            <w:r w:rsidRPr="00572C25">
              <w:rPr>
                <w:b/>
                <w:bCs/>
                <w:szCs w:val="26"/>
              </w:rPr>
              <w:t>Actor</w:t>
            </w:r>
          </w:p>
        </w:tc>
        <w:tc>
          <w:tcPr>
            <w:tcW w:w="4171" w:type="dxa"/>
          </w:tcPr>
          <w:p w14:paraId="1E9E8ABC" w14:textId="77777777" w:rsidR="002D786E" w:rsidRPr="00572C25" w:rsidRDefault="00000000" w:rsidP="00A061F9">
            <w:pPr>
              <w:jc w:val="both"/>
              <w:rPr>
                <w:szCs w:val="26"/>
              </w:rPr>
            </w:pPr>
            <w:r w:rsidRPr="00572C25">
              <w:rPr>
                <w:szCs w:val="26"/>
              </w:rPr>
              <w:t>Thủ thư</w:t>
            </w:r>
          </w:p>
        </w:tc>
      </w:tr>
      <w:tr w:rsidR="00B354BC" w:rsidRPr="00572C25" w14:paraId="6FA3EABB" w14:textId="77777777" w:rsidTr="00A061F9">
        <w:tc>
          <w:tcPr>
            <w:tcW w:w="4171" w:type="dxa"/>
          </w:tcPr>
          <w:p w14:paraId="15EFE0D0" w14:textId="77777777" w:rsidR="002D786E" w:rsidRPr="00572C25" w:rsidRDefault="00000000" w:rsidP="00A061F9">
            <w:pPr>
              <w:jc w:val="both"/>
              <w:rPr>
                <w:b/>
                <w:bCs/>
                <w:szCs w:val="26"/>
              </w:rPr>
            </w:pPr>
            <w:r w:rsidRPr="00572C25">
              <w:rPr>
                <w:b/>
                <w:bCs/>
                <w:szCs w:val="26"/>
              </w:rPr>
              <w:t>Mô tả</w:t>
            </w:r>
          </w:p>
        </w:tc>
        <w:tc>
          <w:tcPr>
            <w:tcW w:w="4171" w:type="dxa"/>
          </w:tcPr>
          <w:p w14:paraId="2E904496" w14:textId="77777777" w:rsidR="002D786E" w:rsidRPr="00572C25" w:rsidRDefault="00000000" w:rsidP="00A061F9">
            <w:pPr>
              <w:jc w:val="both"/>
              <w:rPr>
                <w:szCs w:val="26"/>
              </w:rPr>
            </w:pPr>
            <w:r w:rsidRPr="00572C25">
              <w:rPr>
                <w:szCs w:val="26"/>
              </w:rPr>
              <w:t>Giúp thủ thư theo dõi và cập nhật trạng thái mượn, trả sách của độc giả tại thư viện.</w:t>
            </w:r>
          </w:p>
        </w:tc>
      </w:tr>
      <w:tr w:rsidR="00B354BC" w:rsidRPr="00572C25" w14:paraId="6E35ED1C" w14:textId="77777777" w:rsidTr="00A061F9">
        <w:tc>
          <w:tcPr>
            <w:tcW w:w="4171" w:type="dxa"/>
          </w:tcPr>
          <w:p w14:paraId="7E7109A2"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518B75E0" w14:textId="77777777" w:rsidR="002D786E" w:rsidRPr="00572C25" w:rsidRDefault="00000000" w:rsidP="00A061F9">
            <w:pPr>
              <w:jc w:val="both"/>
              <w:rPr>
                <w:szCs w:val="26"/>
              </w:rPr>
            </w:pPr>
            <w:r w:rsidRPr="00572C25">
              <w:rPr>
                <w:szCs w:val="26"/>
              </w:rPr>
              <w:t>Thủ thư đã đăng nhập bằng tài khoản quản trị.</w:t>
            </w:r>
          </w:p>
        </w:tc>
      </w:tr>
      <w:tr w:rsidR="00B354BC" w:rsidRPr="00572C25" w14:paraId="0AB452DA" w14:textId="77777777" w:rsidTr="00A061F9">
        <w:trPr>
          <w:trHeight w:val="305"/>
        </w:trPr>
        <w:tc>
          <w:tcPr>
            <w:tcW w:w="4171" w:type="dxa"/>
          </w:tcPr>
          <w:p w14:paraId="25D64A1A"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28E595E6" w14:textId="77777777" w:rsidR="002D786E" w:rsidRPr="00572C25" w:rsidRDefault="00000000" w:rsidP="00A061F9">
            <w:pPr>
              <w:jc w:val="both"/>
              <w:rPr>
                <w:szCs w:val="26"/>
              </w:rPr>
            </w:pPr>
            <w:r w:rsidRPr="00572C25">
              <w:rPr>
                <w:szCs w:val="26"/>
              </w:rPr>
              <w:t>Cập nhật trạng thái sách (đã cho mượn, đã trả) và số lượng tồn kho trong cơ sở dữ liệu.</w:t>
            </w:r>
          </w:p>
        </w:tc>
      </w:tr>
      <w:tr w:rsidR="00B354BC" w:rsidRPr="00572C25" w14:paraId="6E85CB34" w14:textId="77777777" w:rsidTr="00A061F9">
        <w:trPr>
          <w:trHeight w:val="305"/>
        </w:trPr>
        <w:tc>
          <w:tcPr>
            <w:tcW w:w="8342" w:type="dxa"/>
            <w:gridSpan w:val="2"/>
          </w:tcPr>
          <w:p w14:paraId="42DB34CF"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B354BC" w:rsidRPr="00572C25" w14:paraId="1FE8E0C5" w14:textId="77777777" w:rsidTr="00A061F9">
        <w:trPr>
          <w:trHeight w:val="305"/>
        </w:trPr>
        <w:tc>
          <w:tcPr>
            <w:tcW w:w="4171" w:type="dxa"/>
          </w:tcPr>
          <w:p w14:paraId="1DD17A36" w14:textId="77777777" w:rsidR="002D786E" w:rsidRPr="00572C25" w:rsidRDefault="00000000" w:rsidP="00A061F9">
            <w:pPr>
              <w:jc w:val="both"/>
              <w:rPr>
                <w:b/>
                <w:bCs/>
                <w:szCs w:val="26"/>
              </w:rPr>
            </w:pPr>
            <w:r w:rsidRPr="00572C25">
              <w:rPr>
                <w:b/>
                <w:bCs/>
                <w:szCs w:val="26"/>
              </w:rPr>
              <w:t>Actor</w:t>
            </w:r>
          </w:p>
        </w:tc>
        <w:tc>
          <w:tcPr>
            <w:tcW w:w="4171" w:type="dxa"/>
          </w:tcPr>
          <w:p w14:paraId="084A27E3" w14:textId="77777777" w:rsidR="002D786E" w:rsidRPr="00572C25" w:rsidRDefault="00000000" w:rsidP="00A061F9">
            <w:pPr>
              <w:jc w:val="both"/>
              <w:rPr>
                <w:szCs w:val="26"/>
              </w:rPr>
            </w:pPr>
            <w:r w:rsidRPr="00572C25">
              <w:rPr>
                <w:szCs w:val="26"/>
              </w:rPr>
              <w:t>Hệ thống</w:t>
            </w:r>
          </w:p>
        </w:tc>
      </w:tr>
      <w:tr w:rsidR="00B354BC" w:rsidRPr="00572C25" w14:paraId="513FCDDA" w14:textId="77777777" w:rsidTr="00A061F9">
        <w:trPr>
          <w:trHeight w:val="305"/>
        </w:trPr>
        <w:tc>
          <w:tcPr>
            <w:tcW w:w="4171" w:type="dxa"/>
          </w:tcPr>
          <w:p w14:paraId="4403ACF9" w14:textId="77777777" w:rsidR="002D786E" w:rsidRPr="00572C25" w:rsidRDefault="00000000" w:rsidP="00B354BC">
            <w:pPr>
              <w:jc w:val="both"/>
              <w:rPr>
                <w:szCs w:val="26"/>
              </w:rPr>
            </w:pPr>
            <w:r w:rsidRPr="00572C25">
              <w:rPr>
                <w:szCs w:val="26"/>
              </w:rPr>
              <w:t>1. Thủ thư truy cập phân hệ "Quản lý mượn - trả".</w:t>
            </w:r>
          </w:p>
          <w:p w14:paraId="5C0FAA44" w14:textId="77777777" w:rsidR="002D786E" w:rsidRPr="00572C25" w:rsidRDefault="002D786E" w:rsidP="00B354BC">
            <w:pPr>
              <w:jc w:val="both"/>
              <w:rPr>
                <w:szCs w:val="26"/>
              </w:rPr>
            </w:pPr>
          </w:p>
          <w:p w14:paraId="6003DC6D" w14:textId="77777777" w:rsidR="002D786E" w:rsidRPr="00572C25" w:rsidRDefault="00000000" w:rsidP="00B354BC">
            <w:pPr>
              <w:jc w:val="both"/>
              <w:rPr>
                <w:szCs w:val="26"/>
              </w:rPr>
            </w:pPr>
            <w:r w:rsidRPr="00572C25">
              <w:rPr>
                <w:szCs w:val="26"/>
              </w:rPr>
              <w:lastRenderedPageBreak/>
              <w:t>2. Thủ thư tìm kiếm thông tin độc giả hoặc mã phiếu mượn.</w:t>
            </w:r>
          </w:p>
          <w:p w14:paraId="0F2C26C1" w14:textId="77777777" w:rsidR="002D786E" w:rsidRPr="00572C25" w:rsidRDefault="002D786E" w:rsidP="00B354BC">
            <w:pPr>
              <w:jc w:val="both"/>
              <w:rPr>
                <w:szCs w:val="26"/>
              </w:rPr>
            </w:pPr>
          </w:p>
          <w:p w14:paraId="2BD775D5" w14:textId="77777777" w:rsidR="002D786E" w:rsidRPr="00572C25" w:rsidRDefault="00000000" w:rsidP="00B354BC">
            <w:pPr>
              <w:jc w:val="both"/>
              <w:rPr>
                <w:szCs w:val="26"/>
              </w:rPr>
            </w:pPr>
            <w:r w:rsidRPr="00572C25">
              <w:rPr>
                <w:szCs w:val="26"/>
              </w:rPr>
              <w:t>3. Thủ thư cập nhật trạng thái giao dịch (Xác nhận giao sách cho độc giả khi đến lấy, hoặc cập nhật trạng thái "Đã trả" khi độc giả trả sách).</w:t>
            </w:r>
          </w:p>
          <w:p w14:paraId="03D03D4E" w14:textId="77777777" w:rsidR="002D786E" w:rsidRPr="00572C25" w:rsidRDefault="002D786E" w:rsidP="00A061F9">
            <w:pPr>
              <w:jc w:val="both"/>
              <w:rPr>
                <w:szCs w:val="26"/>
              </w:rPr>
            </w:pPr>
          </w:p>
        </w:tc>
        <w:tc>
          <w:tcPr>
            <w:tcW w:w="4171" w:type="dxa"/>
          </w:tcPr>
          <w:p w14:paraId="66CC9367" w14:textId="77777777" w:rsidR="002D786E" w:rsidRPr="00572C25" w:rsidRDefault="00000000" w:rsidP="00A061F9">
            <w:pPr>
              <w:ind w:left="360"/>
              <w:jc w:val="both"/>
              <w:rPr>
                <w:szCs w:val="26"/>
              </w:rPr>
            </w:pPr>
            <w:r w:rsidRPr="00572C25">
              <w:rPr>
                <w:szCs w:val="26"/>
              </w:rPr>
              <w:lastRenderedPageBreak/>
              <w:t>4. Hệ thống lưu thay đổi và cập nhật lại số lượng sách trong kho.</w:t>
            </w:r>
          </w:p>
        </w:tc>
      </w:tr>
      <w:tr w:rsidR="00B354BC" w:rsidRPr="00572C25" w14:paraId="17DA0D82" w14:textId="77777777" w:rsidTr="00A061F9">
        <w:trPr>
          <w:trHeight w:val="305"/>
        </w:trPr>
        <w:tc>
          <w:tcPr>
            <w:tcW w:w="8342" w:type="dxa"/>
            <w:gridSpan w:val="2"/>
          </w:tcPr>
          <w:p w14:paraId="17C91291" w14:textId="77777777" w:rsidR="002D786E" w:rsidRPr="00572C25" w:rsidRDefault="00000000" w:rsidP="00A061F9">
            <w:pPr>
              <w:jc w:val="both"/>
              <w:rPr>
                <w:b/>
                <w:bCs/>
                <w:szCs w:val="26"/>
              </w:rPr>
            </w:pPr>
            <w:r w:rsidRPr="00572C25">
              <w:rPr>
                <w:b/>
                <w:bCs/>
                <w:szCs w:val="26"/>
              </w:rPr>
              <w:t>Luồng sự kiện thay thế (Alternate flow)</w:t>
            </w:r>
          </w:p>
        </w:tc>
      </w:tr>
      <w:tr w:rsidR="00B354BC" w:rsidRPr="00572C25" w14:paraId="28AA1156" w14:textId="77777777" w:rsidTr="00A061F9">
        <w:trPr>
          <w:trHeight w:val="635"/>
        </w:trPr>
        <w:tc>
          <w:tcPr>
            <w:tcW w:w="8342" w:type="dxa"/>
            <w:gridSpan w:val="2"/>
          </w:tcPr>
          <w:p w14:paraId="2344FCFC" w14:textId="77777777" w:rsidR="002D786E" w:rsidRPr="00572C25" w:rsidRDefault="00000000" w:rsidP="00A061F9">
            <w:pPr>
              <w:jc w:val="both"/>
              <w:rPr>
                <w:szCs w:val="26"/>
              </w:rPr>
            </w:pPr>
            <w:r w:rsidRPr="00572C25">
              <w:rPr>
                <w:szCs w:val="26"/>
              </w:rPr>
              <w:t>4.1. Độc giả trả sách quá hạn: Hệ thống tự động ghi nhận trạng thái quá hạn và tính toán mức phạt (nếu có nội quy).</w:t>
            </w:r>
          </w:p>
        </w:tc>
      </w:tr>
    </w:tbl>
    <w:p w14:paraId="1F67D627" w14:textId="77777777" w:rsidR="002D786E" w:rsidRPr="00572C25" w:rsidRDefault="00000000" w:rsidP="007D42BE">
      <w:pPr>
        <w:pStyle w:val="ListParagraph"/>
        <w:numPr>
          <w:ilvl w:val="0"/>
          <w:numId w:val="15"/>
        </w:numPr>
        <w:rPr>
          <w:b/>
          <w:bCs/>
          <w:szCs w:val="26"/>
        </w:rPr>
      </w:pPr>
      <w:r w:rsidRPr="00572C25">
        <w:rPr>
          <w:b/>
          <w:bCs/>
          <w:szCs w:val="26"/>
        </w:rPr>
        <w:t>UseCase: Xem tình trạng tài liệu đang mượn/quá hạn</w:t>
      </w:r>
    </w:p>
    <w:tbl>
      <w:tblPr>
        <w:tblStyle w:val="TableGrid"/>
        <w:tblW w:w="0" w:type="auto"/>
        <w:tblInd w:w="720" w:type="dxa"/>
        <w:tblLook w:val="04A0" w:firstRow="1" w:lastRow="0" w:firstColumn="1" w:lastColumn="0" w:noHBand="0" w:noVBand="1"/>
      </w:tblPr>
      <w:tblGrid>
        <w:gridCol w:w="4171"/>
        <w:gridCol w:w="4171"/>
      </w:tblGrid>
      <w:tr w:rsidR="007D42BE" w:rsidRPr="00572C25" w14:paraId="2FBDD172" w14:textId="77777777" w:rsidTr="00A061F9">
        <w:tc>
          <w:tcPr>
            <w:tcW w:w="8342" w:type="dxa"/>
            <w:gridSpan w:val="2"/>
          </w:tcPr>
          <w:p w14:paraId="6D8F5BB3" w14:textId="77777777" w:rsidR="002D786E" w:rsidRPr="00572C25" w:rsidRDefault="00000000" w:rsidP="00A061F9">
            <w:pPr>
              <w:jc w:val="both"/>
              <w:rPr>
                <w:b/>
                <w:bCs/>
                <w:szCs w:val="26"/>
              </w:rPr>
            </w:pPr>
            <w:r w:rsidRPr="00572C25">
              <w:rPr>
                <w:b/>
                <w:bCs/>
                <w:szCs w:val="26"/>
              </w:rPr>
              <w:t>Đặc tả use case</w:t>
            </w:r>
          </w:p>
        </w:tc>
      </w:tr>
      <w:tr w:rsidR="007D42BE" w:rsidRPr="00572C25" w14:paraId="63C1FB39" w14:textId="77777777" w:rsidTr="00A061F9">
        <w:tc>
          <w:tcPr>
            <w:tcW w:w="4171" w:type="dxa"/>
          </w:tcPr>
          <w:p w14:paraId="2018E027" w14:textId="77777777" w:rsidR="002D786E" w:rsidRPr="00572C25" w:rsidRDefault="00000000" w:rsidP="00A061F9">
            <w:pPr>
              <w:jc w:val="both"/>
              <w:rPr>
                <w:b/>
                <w:bCs/>
                <w:szCs w:val="26"/>
              </w:rPr>
            </w:pPr>
            <w:r w:rsidRPr="00572C25">
              <w:rPr>
                <w:b/>
                <w:bCs/>
                <w:szCs w:val="26"/>
              </w:rPr>
              <w:t>Tên UseCase</w:t>
            </w:r>
          </w:p>
        </w:tc>
        <w:tc>
          <w:tcPr>
            <w:tcW w:w="4171" w:type="dxa"/>
          </w:tcPr>
          <w:p w14:paraId="755BF48F" w14:textId="77777777" w:rsidR="002D786E" w:rsidRPr="00572C25" w:rsidRDefault="00000000" w:rsidP="00A061F9">
            <w:pPr>
              <w:jc w:val="both"/>
              <w:rPr>
                <w:szCs w:val="26"/>
              </w:rPr>
            </w:pPr>
            <w:r w:rsidRPr="00572C25">
              <w:rPr>
                <w:szCs w:val="26"/>
              </w:rPr>
              <w:t>Xem tình trạng tài liệu đang mượn/ quá hạn</w:t>
            </w:r>
          </w:p>
        </w:tc>
      </w:tr>
      <w:tr w:rsidR="007D42BE" w:rsidRPr="00572C25" w14:paraId="2E599A35" w14:textId="77777777" w:rsidTr="00A061F9">
        <w:tc>
          <w:tcPr>
            <w:tcW w:w="4171" w:type="dxa"/>
          </w:tcPr>
          <w:p w14:paraId="23CF9B7E" w14:textId="77777777" w:rsidR="002D786E" w:rsidRPr="00572C25" w:rsidRDefault="00000000" w:rsidP="00A061F9">
            <w:pPr>
              <w:jc w:val="both"/>
              <w:rPr>
                <w:b/>
                <w:bCs/>
                <w:szCs w:val="26"/>
              </w:rPr>
            </w:pPr>
            <w:r w:rsidRPr="00572C25">
              <w:rPr>
                <w:b/>
                <w:bCs/>
                <w:szCs w:val="26"/>
              </w:rPr>
              <w:t>Actor</w:t>
            </w:r>
          </w:p>
        </w:tc>
        <w:tc>
          <w:tcPr>
            <w:tcW w:w="4171" w:type="dxa"/>
          </w:tcPr>
          <w:p w14:paraId="6E8CE5D2" w14:textId="77777777" w:rsidR="002D786E" w:rsidRPr="00572C25" w:rsidRDefault="00000000" w:rsidP="00A061F9">
            <w:pPr>
              <w:jc w:val="both"/>
              <w:rPr>
                <w:szCs w:val="26"/>
              </w:rPr>
            </w:pPr>
            <w:r w:rsidRPr="00572C25">
              <w:rPr>
                <w:szCs w:val="26"/>
              </w:rPr>
              <w:t>Thủ thư</w:t>
            </w:r>
          </w:p>
        </w:tc>
      </w:tr>
      <w:tr w:rsidR="007D42BE" w:rsidRPr="00572C25" w14:paraId="32A87B97" w14:textId="77777777" w:rsidTr="00A061F9">
        <w:tc>
          <w:tcPr>
            <w:tcW w:w="4171" w:type="dxa"/>
          </w:tcPr>
          <w:p w14:paraId="3E7DB2E7" w14:textId="77777777" w:rsidR="002D786E" w:rsidRPr="00572C25" w:rsidRDefault="00000000" w:rsidP="00A061F9">
            <w:pPr>
              <w:jc w:val="both"/>
              <w:rPr>
                <w:b/>
                <w:bCs/>
                <w:szCs w:val="26"/>
              </w:rPr>
            </w:pPr>
            <w:r w:rsidRPr="00572C25">
              <w:rPr>
                <w:b/>
                <w:bCs/>
                <w:szCs w:val="26"/>
              </w:rPr>
              <w:t>Mô tả</w:t>
            </w:r>
          </w:p>
        </w:tc>
        <w:tc>
          <w:tcPr>
            <w:tcW w:w="4171" w:type="dxa"/>
          </w:tcPr>
          <w:p w14:paraId="774524FA" w14:textId="77777777" w:rsidR="002D786E" w:rsidRPr="00572C25" w:rsidRDefault="00000000" w:rsidP="00A061F9">
            <w:pPr>
              <w:jc w:val="both"/>
              <w:rPr>
                <w:szCs w:val="26"/>
              </w:rPr>
            </w:pPr>
            <w:r w:rsidRPr="00572C25">
              <w:rPr>
                <w:szCs w:val="26"/>
              </w:rPr>
              <w:t>Cho phép thủ thư tra cứu danh sách các tài liệu đang được mượn, ai đang mượn và những trường hợp nào đã bị quá hạn trả sách.</w:t>
            </w:r>
          </w:p>
        </w:tc>
      </w:tr>
      <w:tr w:rsidR="007D42BE" w:rsidRPr="00572C25" w14:paraId="24E482D7" w14:textId="77777777" w:rsidTr="00A061F9">
        <w:tc>
          <w:tcPr>
            <w:tcW w:w="4171" w:type="dxa"/>
          </w:tcPr>
          <w:p w14:paraId="049A1192"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25A0CCFB" w14:textId="77777777" w:rsidR="002D786E" w:rsidRPr="00572C25" w:rsidRDefault="00000000" w:rsidP="00A061F9">
            <w:pPr>
              <w:jc w:val="both"/>
              <w:rPr>
                <w:szCs w:val="26"/>
              </w:rPr>
            </w:pPr>
            <w:r w:rsidRPr="00572C25">
              <w:rPr>
                <w:szCs w:val="26"/>
              </w:rPr>
              <w:t>Thủ thư đã đăng nhập hệ thống.</w:t>
            </w:r>
          </w:p>
        </w:tc>
      </w:tr>
      <w:tr w:rsidR="007D42BE" w:rsidRPr="00572C25" w14:paraId="4F0F1EFE" w14:textId="77777777" w:rsidTr="00A061F9">
        <w:trPr>
          <w:trHeight w:val="305"/>
        </w:trPr>
        <w:tc>
          <w:tcPr>
            <w:tcW w:w="4171" w:type="dxa"/>
          </w:tcPr>
          <w:p w14:paraId="6D7C3AC9"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51E81233" w14:textId="77777777" w:rsidR="002D786E" w:rsidRPr="00572C25" w:rsidRDefault="00000000" w:rsidP="00A061F9">
            <w:pPr>
              <w:jc w:val="both"/>
              <w:rPr>
                <w:szCs w:val="26"/>
              </w:rPr>
            </w:pPr>
            <w:r w:rsidRPr="00572C25">
              <w:rPr>
                <w:szCs w:val="26"/>
              </w:rPr>
              <w:t>Hiển thị báo cáo chi tiết về tình trạng lưu trữ của tài liệu.</w:t>
            </w:r>
          </w:p>
        </w:tc>
      </w:tr>
      <w:tr w:rsidR="007D42BE" w:rsidRPr="00572C25" w14:paraId="2D026FA9" w14:textId="77777777" w:rsidTr="00A061F9">
        <w:trPr>
          <w:trHeight w:val="305"/>
        </w:trPr>
        <w:tc>
          <w:tcPr>
            <w:tcW w:w="8342" w:type="dxa"/>
            <w:gridSpan w:val="2"/>
          </w:tcPr>
          <w:p w14:paraId="1224E8C4"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7D42BE" w:rsidRPr="00572C25" w14:paraId="0EF2A9C7" w14:textId="77777777" w:rsidTr="00A061F9">
        <w:trPr>
          <w:trHeight w:val="305"/>
        </w:trPr>
        <w:tc>
          <w:tcPr>
            <w:tcW w:w="4171" w:type="dxa"/>
          </w:tcPr>
          <w:p w14:paraId="518272AC" w14:textId="77777777" w:rsidR="002D786E" w:rsidRPr="00572C25" w:rsidRDefault="00000000" w:rsidP="00A061F9">
            <w:pPr>
              <w:jc w:val="both"/>
              <w:rPr>
                <w:b/>
                <w:bCs/>
                <w:szCs w:val="26"/>
              </w:rPr>
            </w:pPr>
            <w:r w:rsidRPr="00572C25">
              <w:rPr>
                <w:b/>
                <w:bCs/>
                <w:szCs w:val="26"/>
              </w:rPr>
              <w:t>Actor</w:t>
            </w:r>
          </w:p>
        </w:tc>
        <w:tc>
          <w:tcPr>
            <w:tcW w:w="4171" w:type="dxa"/>
          </w:tcPr>
          <w:p w14:paraId="147606E1" w14:textId="77777777" w:rsidR="002D786E" w:rsidRPr="00572C25" w:rsidRDefault="00000000" w:rsidP="00A061F9">
            <w:pPr>
              <w:jc w:val="both"/>
              <w:rPr>
                <w:szCs w:val="26"/>
              </w:rPr>
            </w:pPr>
            <w:r w:rsidRPr="00572C25">
              <w:rPr>
                <w:szCs w:val="26"/>
              </w:rPr>
              <w:t>Hệ thống</w:t>
            </w:r>
          </w:p>
        </w:tc>
      </w:tr>
      <w:tr w:rsidR="007D42BE" w:rsidRPr="00572C25" w14:paraId="13427227" w14:textId="77777777" w:rsidTr="00A061F9">
        <w:trPr>
          <w:trHeight w:val="305"/>
        </w:trPr>
        <w:tc>
          <w:tcPr>
            <w:tcW w:w="4171" w:type="dxa"/>
          </w:tcPr>
          <w:p w14:paraId="0E67E813" w14:textId="77777777" w:rsidR="002D786E" w:rsidRPr="00572C25" w:rsidRDefault="00000000" w:rsidP="007D42BE">
            <w:pPr>
              <w:jc w:val="both"/>
              <w:rPr>
                <w:szCs w:val="26"/>
              </w:rPr>
            </w:pPr>
            <w:r w:rsidRPr="00572C25">
              <w:rPr>
                <w:szCs w:val="26"/>
              </w:rPr>
              <w:t>1. Thủ thư chọn chức năng "Kiểm tra tình trạng mượn/quá hạn".</w:t>
            </w:r>
          </w:p>
          <w:p w14:paraId="433EDDE5" w14:textId="77777777" w:rsidR="002D786E" w:rsidRPr="00572C25" w:rsidRDefault="002D786E" w:rsidP="00A061F9">
            <w:pPr>
              <w:jc w:val="both"/>
              <w:rPr>
                <w:szCs w:val="26"/>
              </w:rPr>
            </w:pPr>
          </w:p>
        </w:tc>
        <w:tc>
          <w:tcPr>
            <w:tcW w:w="4171" w:type="dxa"/>
          </w:tcPr>
          <w:p w14:paraId="5DD36E7C" w14:textId="77777777" w:rsidR="002D786E" w:rsidRPr="00572C25" w:rsidRDefault="00000000" w:rsidP="00A061F9">
            <w:pPr>
              <w:ind w:left="360"/>
              <w:jc w:val="both"/>
              <w:rPr>
                <w:szCs w:val="26"/>
              </w:rPr>
            </w:pPr>
            <w:r w:rsidRPr="00572C25">
              <w:rPr>
                <w:szCs w:val="26"/>
              </w:rPr>
              <w:t>2. Hệ thống tổng hợp và hiển thị danh sách các sách đang được mượn kèm theo: Tên độc giả, Mã thẻ, Ngày mượn, Hạn trả.</w:t>
            </w:r>
          </w:p>
        </w:tc>
      </w:tr>
      <w:tr w:rsidR="007D42BE" w:rsidRPr="00572C25" w14:paraId="28270013" w14:textId="77777777" w:rsidTr="00A061F9">
        <w:trPr>
          <w:trHeight w:val="305"/>
        </w:trPr>
        <w:tc>
          <w:tcPr>
            <w:tcW w:w="4171" w:type="dxa"/>
          </w:tcPr>
          <w:p w14:paraId="7721F33E" w14:textId="77777777" w:rsidR="002D786E" w:rsidRPr="00572C25" w:rsidRDefault="00000000" w:rsidP="00A061F9">
            <w:pPr>
              <w:jc w:val="both"/>
              <w:rPr>
                <w:szCs w:val="26"/>
              </w:rPr>
            </w:pPr>
            <w:r w:rsidRPr="00572C25">
              <w:rPr>
                <w:szCs w:val="26"/>
              </w:rPr>
              <w:t>4. Thủ thư có thể lọc danh sách theo trạng thái (Đang mượn, Quá hạn).</w:t>
            </w:r>
          </w:p>
        </w:tc>
        <w:tc>
          <w:tcPr>
            <w:tcW w:w="4171" w:type="dxa"/>
          </w:tcPr>
          <w:p w14:paraId="6C7D90C0" w14:textId="77777777" w:rsidR="002D786E" w:rsidRPr="00572C25" w:rsidRDefault="00000000" w:rsidP="00A061F9">
            <w:pPr>
              <w:ind w:left="378"/>
              <w:jc w:val="both"/>
              <w:rPr>
                <w:szCs w:val="26"/>
              </w:rPr>
            </w:pPr>
            <w:r w:rsidRPr="00572C25">
              <w:rPr>
                <w:szCs w:val="26"/>
              </w:rPr>
              <w:t>3. Hệ thống đánh dấu cảnh báo đối với các tài liệu đã quá hạn trả.</w:t>
            </w:r>
          </w:p>
        </w:tc>
      </w:tr>
      <w:tr w:rsidR="007D42BE" w:rsidRPr="00572C25" w14:paraId="14780541" w14:textId="77777777" w:rsidTr="00A061F9">
        <w:trPr>
          <w:trHeight w:val="305"/>
        </w:trPr>
        <w:tc>
          <w:tcPr>
            <w:tcW w:w="8342" w:type="dxa"/>
            <w:gridSpan w:val="2"/>
          </w:tcPr>
          <w:p w14:paraId="7B3AA926" w14:textId="77777777" w:rsidR="002D786E" w:rsidRPr="00572C25" w:rsidRDefault="00000000" w:rsidP="00A061F9">
            <w:pPr>
              <w:jc w:val="both"/>
              <w:rPr>
                <w:b/>
                <w:bCs/>
                <w:szCs w:val="26"/>
              </w:rPr>
            </w:pPr>
            <w:r w:rsidRPr="00572C25">
              <w:rPr>
                <w:b/>
                <w:bCs/>
                <w:szCs w:val="26"/>
              </w:rPr>
              <w:t>Luồng sự kiện thay thế (Alternate flow)</w:t>
            </w:r>
          </w:p>
        </w:tc>
      </w:tr>
      <w:tr w:rsidR="007D42BE" w:rsidRPr="00572C25" w14:paraId="2E6ECF1A" w14:textId="77777777" w:rsidTr="00A061F9">
        <w:trPr>
          <w:trHeight w:val="635"/>
        </w:trPr>
        <w:tc>
          <w:tcPr>
            <w:tcW w:w="8342" w:type="dxa"/>
            <w:gridSpan w:val="2"/>
          </w:tcPr>
          <w:p w14:paraId="5B6E3832" w14:textId="77777777" w:rsidR="002D786E" w:rsidRPr="00572C25" w:rsidRDefault="00000000" w:rsidP="007D42BE">
            <w:pPr>
              <w:spacing w:after="480"/>
              <w:jc w:val="both"/>
              <w:rPr>
                <w:szCs w:val="26"/>
              </w:rPr>
            </w:pPr>
            <w:r w:rsidRPr="00572C25">
              <w:rPr>
                <w:b/>
                <w:bCs/>
                <w:szCs w:val="26"/>
              </w:rPr>
              <w:t>4.1.</w:t>
            </w:r>
            <w:r w:rsidRPr="00572C25">
              <w:rPr>
                <w:szCs w:val="26"/>
              </w:rPr>
              <w:t xml:space="preserve"> Không có tài liệu nào quá hạn: Hệ thống hiển thị danh sách sách đang mượn bình thường và thông báo không có sách quá hạn.</w:t>
            </w:r>
          </w:p>
        </w:tc>
      </w:tr>
    </w:tbl>
    <w:p w14:paraId="6C0BD25D" w14:textId="77777777" w:rsidR="002D786E" w:rsidRPr="00572C25" w:rsidRDefault="00000000" w:rsidP="007D42BE">
      <w:pPr>
        <w:pStyle w:val="ListParagraph"/>
        <w:numPr>
          <w:ilvl w:val="0"/>
          <w:numId w:val="15"/>
        </w:numPr>
        <w:rPr>
          <w:b/>
          <w:bCs/>
          <w:szCs w:val="26"/>
        </w:rPr>
      </w:pPr>
      <w:r w:rsidRPr="00572C25">
        <w:rPr>
          <w:b/>
          <w:bCs/>
          <w:szCs w:val="26"/>
        </w:rPr>
        <w:t>UseCase: Cập nhật danh mục sách</w:t>
      </w:r>
    </w:p>
    <w:tbl>
      <w:tblPr>
        <w:tblStyle w:val="TableGrid"/>
        <w:tblW w:w="0" w:type="auto"/>
        <w:tblInd w:w="720" w:type="dxa"/>
        <w:tblLook w:val="04A0" w:firstRow="1" w:lastRow="0" w:firstColumn="1" w:lastColumn="0" w:noHBand="0" w:noVBand="1"/>
      </w:tblPr>
      <w:tblGrid>
        <w:gridCol w:w="4171"/>
        <w:gridCol w:w="4171"/>
      </w:tblGrid>
      <w:tr w:rsidR="007D42BE" w:rsidRPr="00572C25" w14:paraId="2D6077C5" w14:textId="77777777" w:rsidTr="00A061F9">
        <w:tc>
          <w:tcPr>
            <w:tcW w:w="8342" w:type="dxa"/>
            <w:gridSpan w:val="2"/>
          </w:tcPr>
          <w:p w14:paraId="1C922349" w14:textId="77777777" w:rsidR="002D786E" w:rsidRPr="00572C25" w:rsidRDefault="00000000" w:rsidP="00A061F9">
            <w:pPr>
              <w:jc w:val="both"/>
              <w:rPr>
                <w:b/>
                <w:bCs/>
                <w:szCs w:val="26"/>
              </w:rPr>
            </w:pPr>
            <w:r w:rsidRPr="00572C25">
              <w:rPr>
                <w:b/>
                <w:bCs/>
                <w:szCs w:val="26"/>
              </w:rPr>
              <w:t>Đặc tả use case</w:t>
            </w:r>
          </w:p>
        </w:tc>
      </w:tr>
      <w:tr w:rsidR="007D42BE" w:rsidRPr="00572C25" w14:paraId="66CB8871" w14:textId="77777777" w:rsidTr="00A061F9">
        <w:tc>
          <w:tcPr>
            <w:tcW w:w="4171" w:type="dxa"/>
          </w:tcPr>
          <w:p w14:paraId="68DF88A5" w14:textId="77777777" w:rsidR="002D786E" w:rsidRPr="00572C25" w:rsidRDefault="00000000" w:rsidP="00A061F9">
            <w:pPr>
              <w:jc w:val="both"/>
              <w:rPr>
                <w:b/>
                <w:bCs/>
                <w:szCs w:val="26"/>
              </w:rPr>
            </w:pPr>
            <w:r w:rsidRPr="00572C25">
              <w:rPr>
                <w:b/>
                <w:bCs/>
                <w:szCs w:val="26"/>
              </w:rPr>
              <w:t>Tên UseCase</w:t>
            </w:r>
          </w:p>
        </w:tc>
        <w:tc>
          <w:tcPr>
            <w:tcW w:w="4171" w:type="dxa"/>
          </w:tcPr>
          <w:p w14:paraId="628A181A" w14:textId="77777777" w:rsidR="002D786E" w:rsidRPr="00572C25" w:rsidRDefault="00000000" w:rsidP="00A061F9">
            <w:pPr>
              <w:jc w:val="both"/>
              <w:rPr>
                <w:szCs w:val="26"/>
              </w:rPr>
            </w:pPr>
            <w:r w:rsidRPr="00572C25">
              <w:rPr>
                <w:szCs w:val="26"/>
              </w:rPr>
              <w:t>Cập nhật danh mục sách</w:t>
            </w:r>
          </w:p>
        </w:tc>
      </w:tr>
      <w:tr w:rsidR="007D42BE" w:rsidRPr="00572C25" w14:paraId="7DC65675" w14:textId="77777777" w:rsidTr="00A061F9">
        <w:tc>
          <w:tcPr>
            <w:tcW w:w="4171" w:type="dxa"/>
          </w:tcPr>
          <w:p w14:paraId="293E3F94" w14:textId="77777777" w:rsidR="002D786E" w:rsidRPr="00572C25" w:rsidRDefault="00000000" w:rsidP="00A061F9">
            <w:pPr>
              <w:jc w:val="both"/>
              <w:rPr>
                <w:b/>
                <w:bCs/>
                <w:szCs w:val="26"/>
              </w:rPr>
            </w:pPr>
            <w:r w:rsidRPr="00572C25">
              <w:rPr>
                <w:b/>
                <w:bCs/>
                <w:szCs w:val="26"/>
              </w:rPr>
              <w:t>Actor</w:t>
            </w:r>
          </w:p>
        </w:tc>
        <w:tc>
          <w:tcPr>
            <w:tcW w:w="4171" w:type="dxa"/>
          </w:tcPr>
          <w:p w14:paraId="5419D327" w14:textId="77777777" w:rsidR="002D786E" w:rsidRPr="00572C25" w:rsidRDefault="00000000" w:rsidP="00A061F9">
            <w:pPr>
              <w:jc w:val="both"/>
              <w:rPr>
                <w:szCs w:val="26"/>
              </w:rPr>
            </w:pPr>
            <w:r w:rsidRPr="00572C25">
              <w:rPr>
                <w:szCs w:val="26"/>
              </w:rPr>
              <w:t>Thủ thư</w:t>
            </w:r>
          </w:p>
        </w:tc>
      </w:tr>
      <w:tr w:rsidR="007D42BE" w:rsidRPr="00572C25" w14:paraId="4519E1BF" w14:textId="77777777" w:rsidTr="00A061F9">
        <w:tc>
          <w:tcPr>
            <w:tcW w:w="4171" w:type="dxa"/>
          </w:tcPr>
          <w:p w14:paraId="3CEFB7CC" w14:textId="77777777" w:rsidR="002D786E" w:rsidRPr="00572C25" w:rsidRDefault="00000000" w:rsidP="00A061F9">
            <w:pPr>
              <w:jc w:val="both"/>
              <w:rPr>
                <w:b/>
                <w:bCs/>
                <w:szCs w:val="26"/>
              </w:rPr>
            </w:pPr>
            <w:r w:rsidRPr="00572C25">
              <w:rPr>
                <w:b/>
                <w:bCs/>
                <w:szCs w:val="26"/>
              </w:rPr>
              <w:t>Mô tả</w:t>
            </w:r>
          </w:p>
        </w:tc>
        <w:tc>
          <w:tcPr>
            <w:tcW w:w="4171" w:type="dxa"/>
          </w:tcPr>
          <w:p w14:paraId="536AD929" w14:textId="77777777" w:rsidR="002D786E" w:rsidRPr="00572C25" w:rsidRDefault="00000000" w:rsidP="00A061F9">
            <w:pPr>
              <w:jc w:val="both"/>
              <w:rPr>
                <w:szCs w:val="26"/>
              </w:rPr>
            </w:pPr>
            <w:r w:rsidRPr="00572C25">
              <w:rPr>
                <w:szCs w:val="26"/>
              </w:rPr>
              <w:t>Cho phép thủ thư thực hiện thêm mới, chỉnh sửa thông tin hoặc xóa/ẩn các đầu sách trong thư viện (bao gồm cả sách giấy và sách điện tử).</w:t>
            </w:r>
          </w:p>
        </w:tc>
      </w:tr>
      <w:tr w:rsidR="007D42BE" w:rsidRPr="00572C25" w14:paraId="19CBD431" w14:textId="77777777" w:rsidTr="00A061F9">
        <w:tc>
          <w:tcPr>
            <w:tcW w:w="4171" w:type="dxa"/>
          </w:tcPr>
          <w:p w14:paraId="0CF62CCA" w14:textId="77777777" w:rsidR="002D786E" w:rsidRPr="00572C25" w:rsidRDefault="00000000" w:rsidP="00A061F9">
            <w:pPr>
              <w:jc w:val="both"/>
              <w:rPr>
                <w:b/>
                <w:bCs/>
                <w:szCs w:val="26"/>
              </w:rPr>
            </w:pPr>
            <w:r w:rsidRPr="00572C25">
              <w:rPr>
                <w:b/>
                <w:bCs/>
                <w:szCs w:val="26"/>
              </w:rPr>
              <w:lastRenderedPageBreak/>
              <w:t>Tiền điều kiện (Precondition)</w:t>
            </w:r>
          </w:p>
        </w:tc>
        <w:tc>
          <w:tcPr>
            <w:tcW w:w="4171" w:type="dxa"/>
          </w:tcPr>
          <w:p w14:paraId="5B20F109" w14:textId="77777777" w:rsidR="002D786E" w:rsidRPr="00572C25" w:rsidRDefault="00000000" w:rsidP="00A061F9">
            <w:pPr>
              <w:jc w:val="both"/>
              <w:rPr>
                <w:szCs w:val="26"/>
              </w:rPr>
            </w:pPr>
            <w:r w:rsidRPr="00572C25">
              <w:rPr>
                <w:szCs w:val="26"/>
              </w:rPr>
              <w:t>Thủ thư đã đăng nhập vào hệ thống quản lý.</w:t>
            </w:r>
          </w:p>
        </w:tc>
      </w:tr>
      <w:tr w:rsidR="007D42BE" w:rsidRPr="00572C25" w14:paraId="2035D27E" w14:textId="77777777" w:rsidTr="00A061F9">
        <w:trPr>
          <w:trHeight w:val="305"/>
        </w:trPr>
        <w:tc>
          <w:tcPr>
            <w:tcW w:w="4171" w:type="dxa"/>
          </w:tcPr>
          <w:p w14:paraId="3B98212F"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563DE98E" w14:textId="77777777" w:rsidR="002D786E" w:rsidRPr="00572C25" w:rsidRDefault="00000000" w:rsidP="00A061F9">
            <w:pPr>
              <w:jc w:val="both"/>
              <w:rPr>
                <w:szCs w:val="26"/>
              </w:rPr>
            </w:pPr>
            <w:r w:rsidRPr="00572C25">
              <w:rPr>
                <w:szCs w:val="26"/>
              </w:rPr>
              <w:t>Danh mục tài liệu trong cơ sở dữ liệu được thêm mới, cập nhật hoặc xóa bỏ.</w:t>
            </w:r>
          </w:p>
        </w:tc>
      </w:tr>
      <w:tr w:rsidR="007D42BE" w:rsidRPr="00572C25" w14:paraId="5A2769DA" w14:textId="77777777" w:rsidTr="00A061F9">
        <w:trPr>
          <w:trHeight w:val="305"/>
        </w:trPr>
        <w:tc>
          <w:tcPr>
            <w:tcW w:w="8342" w:type="dxa"/>
            <w:gridSpan w:val="2"/>
          </w:tcPr>
          <w:p w14:paraId="4BD8E073"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7D42BE" w:rsidRPr="00572C25" w14:paraId="4042C7DA" w14:textId="77777777" w:rsidTr="00A061F9">
        <w:trPr>
          <w:trHeight w:val="305"/>
        </w:trPr>
        <w:tc>
          <w:tcPr>
            <w:tcW w:w="4171" w:type="dxa"/>
          </w:tcPr>
          <w:p w14:paraId="3514B460" w14:textId="77777777" w:rsidR="002D786E" w:rsidRPr="00572C25" w:rsidRDefault="00000000" w:rsidP="00A061F9">
            <w:pPr>
              <w:jc w:val="both"/>
              <w:rPr>
                <w:b/>
                <w:bCs/>
                <w:szCs w:val="26"/>
              </w:rPr>
            </w:pPr>
            <w:r w:rsidRPr="00572C25">
              <w:rPr>
                <w:b/>
                <w:bCs/>
                <w:szCs w:val="26"/>
              </w:rPr>
              <w:t>Actor</w:t>
            </w:r>
          </w:p>
        </w:tc>
        <w:tc>
          <w:tcPr>
            <w:tcW w:w="4171" w:type="dxa"/>
          </w:tcPr>
          <w:p w14:paraId="76589B17" w14:textId="77777777" w:rsidR="002D786E" w:rsidRPr="00572C25" w:rsidRDefault="00000000" w:rsidP="00A061F9">
            <w:pPr>
              <w:jc w:val="both"/>
              <w:rPr>
                <w:szCs w:val="26"/>
              </w:rPr>
            </w:pPr>
            <w:r w:rsidRPr="00572C25">
              <w:rPr>
                <w:szCs w:val="26"/>
              </w:rPr>
              <w:t>Hệ thống</w:t>
            </w:r>
          </w:p>
        </w:tc>
      </w:tr>
      <w:tr w:rsidR="007D42BE" w:rsidRPr="00572C25" w14:paraId="1A8662DF" w14:textId="77777777" w:rsidTr="00A061F9">
        <w:trPr>
          <w:trHeight w:val="305"/>
        </w:trPr>
        <w:tc>
          <w:tcPr>
            <w:tcW w:w="4171" w:type="dxa"/>
          </w:tcPr>
          <w:p w14:paraId="5CF9D1D5" w14:textId="77777777" w:rsidR="002D786E" w:rsidRPr="00572C25" w:rsidRDefault="00000000" w:rsidP="007D42BE">
            <w:pPr>
              <w:jc w:val="both"/>
              <w:rPr>
                <w:szCs w:val="26"/>
              </w:rPr>
            </w:pPr>
            <w:r w:rsidRPr="00572C25">
              <w:rPr>
                <w:szCs w:val="26"/>
              </w:rPr>
              <w:t>1. Thủ thư chọn chức năng "Quản lý danh mục sách".</w:t>
            </w:r>
          </w:p>
          <w:p w14:paraId="76F3B7D6" w14:textId="77777777" w:rsidR="002D786E" w:rsidRPr="00572C25" w:rsidRDefault="002D786E" w:rsidP="007D42BE">
            <w:pPr>
              <w:jc w:val="both"/>
              <w:rPr>
                <w:szCs w:val="26"/>
              </w:rPr>
            </w:pPr>
          </w:p>
          <w:p w14:paraId="7EE07650" w14:textId="77777777" w:rsidR="002D786E" w:rsidRPr="00572C25" w:rsidRDefault="00000000" w:rsidP="007D42BE">
            <w:pPr>
              <w:jc w:val="both"/>
              <w:rPr>
                <w:szCs w:val="26"/>
              </w:rPr>
            </w:pPr>
            <w:r w:rsidRPr="00572C25">
              <w:rPr>
                <w:szCs w:val="26"/>
              </w:rPr>
              <w:t>2. Thủ thư chọn thao tác: Thêm sách mới, Sửa thông tin hoặc Xóa/Ngừng cung cấp sách.</w:t>
            </w:r>
          </w:p>
          <w:p w14:paraId="0427D8B9" w14:textId="77777777" w:rsidR="002D786E" w:rsidRPr="00572C25" w:rsidRDefault="002D786E" w:rsidP="007D42BE">
            <w:pPr>
              <w:jc w:val="both"/>
              <w:rPr>
                <w:szCs w:val="26"/>
              </w:rPr>
            </w:pPr>
          </w:p>
          <w:p w14:paraId="07B1D5DA" w14:textId="77777777" w:rsidR="002D786E" w:rsidRPr="00572C25" w:rsidRDefault="00000000" w:rsidP="007D42BE">
            <w:pPr>
              <w:jc w:val="both"/>
              <w:rPr>
                <w:szCs w:val="26"/>
              </w:rPr>
            </w:pPr>
            <w:r w:rsidRPr="00572C25">
              <w:rPr>
                <w:szCs w:val="26"/>
              </w:rPr>
              <w:t>3. Nếu thêm/sửa, thủ thư nhập các thông tin chi tiết (tên sách, tác giả, loại sách, số lượng kho, tệp đính kèm nếu là e-book) rồi nhấn "Lưu".</w:t>
            </w:r>
          </w:p>
          <w:p w14:paraId="4C65B8DA" w14:textId="77777777" w:rsidR="002D786E" w:rsidRPr="00572C25" w:rsidRDefault="002D786E" w:rsidP="00A061F9">
            <w:pPr>
              <w:jc w:val="both"/>
              <w:rPr>
                <w:szCs w:val="26"/>
              </w:rPr>
            </w:pPr>
          </w:p>
        </w:tc>
        <w:tc>
          <w:tcPr>
            <w:tcW w:w="4171" w:type="dxa"/>
          </w:tcPr>
          <w:p w14:paraId="757166EC" w14:textId="77777777" w:rsidR="002D786E" w:rsidRPr="00572C25" w:rsidRDefault="00000000" w:rsidP="00A061F9">
            <w:pPr>
              <w:ind w:left="360"/>
              <w:jc w:val="both"/>
              <w:rPr>
                <w:szCs w:val="26"/>
              </w:rPr>
            </w:pPr>
            <w:r w:rsidRPr="00572C25">
              <w:rPr>
                <w:szCs w:val="26"/>
              </w:rPr>
              <w:t>4. Hệ thống cập nhật cơ sở dữ liệu và hiển thị thông báo thành công.</w:t>
            </w:r>
          </w:p>
        </w:tc>
      </w:tr>
      <w:tr w:rsidR="007D42BE" w:rsidRPr="00572C25" w14:paraId="7FDD2F47" w14:textId="77777777" w:rsidTr="00A061F9">
        <w:trPr>
          <w:trHeight w:val="305"/>
        </w:trPr>
        <w:tc>
          <w:tcPr>
            <w:tcW w:w="8342" w:type="dxa"/>
            <w:gridSpan w:val="2"/>
          </w:tcPr>
          <w:p w14:paraId="308BD7A9" w14:textId="77777777" w:rsidR="002D786E" w:rsidRPr="00572C25" w:rsidRDefault="00000000" w:rsidP="00A061F9">
            <w:pPr>
              <w:jc w:val="both"/>
              <w:rPr>
                <w:b/>
                <w:bCs/>
                <w:szCs w:val="26"/>
              </w:rPr>
            </w:pPr>
            <w:r w:rsidRPr="00572C25">
              <w:rPr>
                <w:b/>
                <w:bCs/>
                <w:szCs w:val="26"/>
              </w:rPr>
              <w:t>Luồng sự kiện thay thế (Alternate flow)</w:t>
            </w:r>
          </w:p>
        </w:tc>
      </w:tr>
      <w:tr w:rsidR="007D42BE" w:rsidRPr="00572C25" w14:paraId="3812D278" w14:textId="77777777" w:rsidTr="00A061F9">
        <w:trPr>
          <w:trHeight w:val="635"/>
        </w:trPr>
        <w:tc>
          <w:tcPr>
            <w:tcW w:w="8342" w:type="dxa"/>
            <w:gridSpan w:val="2"/>
          </w:tcPr>
          <w:p w14:paraId="636BC288" w14:textId="77777777" w:rsidR="002D786E" w:rsidRPr="00572C25" w:rsidRDefault="00000000" w:rsidP="00A061F9">
            <w:pPr>
              <w:spacing w:after="480"/>
              <w:jc w:val="both"/>
              <w:rPr>
                <w:szCs w:val="26"/>
              </w:rPr>
            </w:pPr>
            <w:r w:rsidRPr="00572C25">
              <w:rPr>
                <w:szCs w:val="26"/>
              </w:rPr>
              <w:t>4.1. Thiếu thông tin bắt buộc: Hệ thống hiển thị thông báo yêu cầu điền đầy đủ các trường dữ liệu quan trọng.</w:t>
            </w:r>
          </w:p>
        </w:tc>
      </w:tr>
    </w:tbl>
    <w:p w14:paraId="4521111F" w14:textId="77777777" w:rsidR="002D786E" w:rsidRPr="00572C25" w:rsidRDefault="00000000" w:rsidP="007D42BE">
      <w:pPr>
        <w:pStyle w:val="ListParagraph"/>
        <w:numPr>
          <w:ilvl w:val="0"/>
          <w:numId w:val="15"/>
        </w:numPr>
        <w:rPr>
          <w:b/>
          <w:bCs/>
          <w:szCs w:val="26"/>
        </w:rPr>
      </w:pPr>
      <w:r w:rsidRPr="00572C25">
        <w:rPr>
          <w:b/>
          <w:bCs/>
          <w:szCs w:val="26"/>
        </w:rPr>
        <w:t>UseCase: Chấp nhận / từ chối các yêu cầu đặt mua</w:t>
      </w:r>
    </w:p>
    <w:tbl>
      <w:tblPr>
        <w:tblStyle w:val="TableGrid"/>
        <w:tblW w:w="0" w:type="auto"/>
        <w:tblInd w:w="720" w:type="dxa"/>
        <w:tblLook w:val="04A0" w:firstRow="1" w:lastRow="0" w:firstColumn="1" w:lastColumn="0" w:noHBand="0" w:noVBand="1"/>
      </w:tblPr>
      <w:tblGrid>
        <w:gridCol w:w="4171"/>
        <w:gridCol w:w="4171"/>
      </w:tblGrid>
      <w:tr w:rsidR="007D42BE" w:rsidRPr="00572C25" w14:paraId="69532CE8" w14:textId="77777777" w:rsidTr="00A061F9">
        <w:tc>
          <w:tcPr>
            <w:tcW w:w="8342" w:type="dxa"/>
            <w:gridSpan w:val="2"/>
          </w:tcPr>
          <w:p w14:paraId="209AAFB3" w14:textId="77777777" w:rsidR="002D786E" w:rsidRPr="00572C25" w:rsidRDefault="00000000" w:rsidP="00A061F9">
            <w:pPr>
              <w:jc w:val="both"/>
              <w:rPr>
                <w:b/>
                <w:bCs/>
                <w:szCs w:val="26"/>
              </w:rPr>
            </w:pPr>
            <w:r w:rsidRPr="00572C25">
              <w:rPr>
                <w:b/>
                <w:bCs/>
                <w:szCs w:val="26"/>
              </w:rPr>
              <w:t>Đặc tả use case</w:t>
            </w:r>
          </w:p>
        </w:tc>
      </w:tr>
      <w:tr w:rsidR="007D42BE" w:rsidRPr="00572C25" w14:paraId="3841A7A3" w14:textId="77777777" w:rsidTr="00A061F9">
        <w:tc>
          <w:tcPr>
            <w:tcW w:w="4171" w:type="dxa"/>
          </w:tcPr>
          <w:p w14:paraId="36EEBA0A" w14:textId="77777777" w:rsidR="002D786E" w:rsidRPr="00572C25" w:rsidRDefault="00000000" w:rsidP="00A061F9">
            <w:pPr>
              <w:jc w:val="both"/>
              <w:rPr>
                <w:b/>
                <w:bCs/>
                <w:szCs w:val="26"/>
              </w:rPr>
            </w:pPr>
            <w:r w:rsidRPr="00572C25">
              <w:rPr>
                <w:b/>
                <w:bCs/>
                <w:szCs w:val="26"/>
              </w:rPr>
              <w:t>Tên UseCase</w:t>
            </w:r>
          </w:p>
        </w:tc>
        <w:tc>
          <w:tcPr>
            <w:tcW w:w="4171" w:type="dxa"/>
          </w:tcPr>
          <w:p w14:paraId="7F63F1D6" w14:textId="77777777" w:rsidR="002D786E" w:rsidRPr="00572C25" w:rsidRDefault="00000000" w:rsidP="00A061F9">
            <w:pPr>
              <w:jc w:val="both"/>
              <w:rPr>
                <w:szCs w:val="26"/>
              </w:rPr>
            </w:pPr>
            <w:r w:rsidRPr="00572C25">
              <w:rPr>
                <w:szCs w:val="26"/>
              </w:rPr>
              <w:t>Chấp nhận/ từ chối các yêu cầu đặt mua</w:t>
            </w:r>
          </w:p>
        </w:tc>
      </w:tr>
      <w:tr w:rsidR="007D42BE" w:rsidRPr="00572C25" w14:paraId="79F327BC" w14:textId="77777777" w:rsidTr="00A061F9">
        <w:tc>
          <w:tcPr>
            <w:tcW w:w="4171" w:type="dxa"/>
          </w:tcPr>
          <w:p w14:paraId="49C8ECA9" w14:textId="77777777" w:rsidR="002D786E" w:rsidRPr="00572C25" w:rsidRDefault="00000000" w:rsidP="00A061F9">
            <w:pPr>
              <w:jc w:val="both"/>
              <w:rPr>
                <w:b/>
                <w:bCs/>
                <w:szCs w:val="26"/>
              </w:rPr>
            </w:pPr>
            <w:r w:rsidRPr="00572C25">
              <w:rPr>
                <w:b/>
                <w:bCs/>
                <w:szCs w:val="26"/>
              </w:rPr>
              <w:t>Actor</w:t>
            </w:r>
          </w:p>
        </w:tc>
        <w:tc>
          <w:tcPr>
            <w:tcW w:w="4171" w:type="dxa"/>
          </w:tcPr>
          <w:p w14:paraId="3C2BDE12" w14:textId="77777777" w:rsidR="002D786E" w:rsidRPr="00572C25" w:rsidRDefault="00000000" w:rsidP="00A061F9">
            <w:pPr>
              <w:jc w:val="both"/>
              <w:rPr>
                <w:szCs w:val="26"/>
              </w:rPr>
            </w:pPr>
            <w:r w:rsidRPr="00572C25">
              <w:rPr>
                <w:szCs w:val="26"/>
              </w:rPr>
              <w:t>Thủ thư</w:t>
            </w:r>
          </w:p>
        </w:tc>
      </w:tr>
      <w:tr w:rsidR="007D42BE" w:rsidRPr="00572C25" w14:paraId="74E782B3" w14:textId="77777777" w:rsidTr="00A061F9">
        <w:tc>
          <w:tcPr>
            <w:tcW w:w="4171" w:type="dxa"/>
          </w:tcPr>
          <w:p w14:paraId="00485747" w14:textId="77777777" w:rsidR="002D786E" w:rsidRPr="00572C25" w:rsidRDefault="00000000" w:rsidP="00A061F9">
            <w:pPr>
              <w:jc w:val="both"/>
              <w:rPr>
                <w:b/>
                <w:bCs/>
                <w:szCs w:val="26"/>
              </w:rPr>
            </w:pPr>
            <w:r w:rsidRPr="00572C25">
              <w:rPr>
                <w:b/>
                <w:bCs/>
                <w:szCs w:val="26"/>
              </w:rPr>
              <w:t>Mô tả</w:t>
            </w:r>
          </w:p>
        </w:tc>
        <w:tc>
          <w:tcPr>
            <w:tcW w:w="4171" w:type="dxa"/>
          </w:tcPr>
          <w:p w14:paraId="7248FB8F" w14:textId="77777777" w:rsidR="002D786E" w:rsidRPr="00572C25" w:rsidRDefault="00000000" w:rsidP="00A061F9">
            <w:pPr>
              <w:jc w:val="both"/>
              <w:rPr>
                <w:szCs w:val="26"/>
              </w:rPr>
            </w:pPr>
            <w:r w:rsidRPr="00572C25">
              <w:rPr>
                <w:szCs w:val="26"/>
              </w:rPr>
              <w:t>Giúp thủ thư xem xét các đề xuất mua tài liệu do độc giả gửi lên và quyết định phê duyệt hoặc từ chối.</w:t>
            </w:r>
          </w:p>
        </w:tc>
      </w:tr>
      <w:tr w:rsidR="007D42BE" w:rsidRPr="00572C25" w14:paraId="153678BE" w14:textId="77777777" w:rsidTr="00A061F9">
        <w:tc>
          <w:tcPr>
            <w:tcW w:w="4171" w:type="dxa"/>
          </w:tcPr>
          <w:p w14:paraId="708E0EE0"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14DD9F57" w14:textId="77777777" w:rsidR="002D786E" w:rsidRPr="00572C25" w:rsidRDefault="00000000" w:rsidP="00A061F9">
            <w:pPr>
              <w:jc w:val="both"/>
              <w:rPr>
                <w:szCs w:val="26"/>
              </w:rPr>
            </w:pPr>
            <w:r w:rsidRPr="00572C25">
              <w:rPr>
                <w:szCs w:val="26"/>
              </w:rPr>
              <w:t>Có các yêu cầu đặt mua mới từ độc giả gửi vào hệ thống; Thủ thư đã đăng nhập.</w:t>
            </w:r>
          </w:p>
        </w:tc>
      </w:tr>
      <w:tr w:rsidR="007D42BE" w:rsidRPr="00572C25" w14:paraId="1E667024" w14:textId="77777777" w:rsidTr="00A061F9">
        <w:trPr>
          <w:trHeight w:val="305"/>
        </w:trPr>
        <w:tc>
          <w:tcPr>
            <w:tcW w:w="4171" w:type="dxa"/>
          </w:tcPr>
          <w:p w14:paraId="65C2C3F9"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7BE51513" w14:textId="77777777" w:rsidR="002D786E" w:rsidRPr="00572C25" w:rsidRDefault="00000000" w:rsidP="00A061F9">
            <w:pPr>
              <w:jc w:val="both"/>
              <w:rPr>
                <w:szCs w:val="26"/>
              </w:rPr>
            </w:pPr>
            <w:r w:rsidRPr="00572C25">
              <w:rPr>
                <w:szCs w:val="26"/>
              </w:rPr>
              <w:t>Trạng thái yêu cầu đặt mua của độc giả được chuyển thành "Đã duyệt" hoặc "Từ chối".</w:t>
            </w:r>
          </w:p>
        </w:tc>
      </w:tr>
      <w:tr w:rsidR="007D42BE" w:rsidRPr="00572C25" w14:paraId="3306175B" w14:textId="77777777" w:rsidTr="00A061F9">
        <w:trPr>
          <w:trHeight w:val="305"/>
        </w:trPr>
        <w:tc>
          <w:tcPr>
            <w:tcW w:w="8342" w:type="dxa"/>
            <w:gridSpan w:val="2"/>
          </w:tcPr>
          <w:p w14:paraId="5AE8E0D4"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7D42BE" w:rsidRPr="00572C25" w14:paraId="0D61C02F" w14:textId="77777777" w:rsidTr="00A061F9">
        <w:trPr>
          <w:trHeight w:val="305"/>
        </w:trPr>
        <w:tc>
          <w:tcPr>
            <w:tcW w:w="4171" w:type="dxa"/>
          </w:tcPr>
          <w:p w14:paraId="0BBADEF2" w14:textId="77777777" w:rsidR="002D786E" w:rsidRPr="00572C25" w:rsidRDefault="00000000" w:rsidP="00A061F9">
            <w:pPr>
              <w:jc w:val="both"/>
              <w:rPr>
                <w:b/>
                <w:bCs/>
                <w:szCs w:val="26"/>
              </w:rPr>
            </w:pPr>
            <w:r w:rsidRPr="00572C25">
              <w:rPr>
                <w:b/>
                <w:bCs/>
                <w:szCs w:val="26"/>
              </w:rPr>
              <w:t>Actor</w:t>
            </w:r>
          </w:p>
        </w:tc>
        <w:tc>
          <w:tcPr>
            <w:tcW w:w="4171" w:type="dxa"/>
          </w:tcPr>
          <w:p w14:paraId="1B079813" w14:textId="77777777" w:rsidR="002D786E" w:rsidRPr="00572C25" w:rsidRDefault="00000000" w:rsidP="00A061F9">
            <w:pPr>
              <w:jc w:val="both"/>
              <w:rPr>
                <w:szCs w:val="26"/>
              </w:rPr>
            </w:pPr>
            <w:r w:rsidRPr="00572C25">
              <w:rPr>
                <w:szCs w:val="26"/>
              </w:rPr>
              <w:t>Hệ thống</w:t>
            </w:r>
          </w:p>
        </w:tc>
      </w:tr>
      <w:tr w:rsidR="007D42BE" w:rsidRPr="00572C25" w14:paraId="3FEBC5F0" w14:textId="77777777" w:rsidTr="00A061F9">
        <w:trPr>
          <w:trHeight w:val="305"/>
        </w:trPr>
        <w:tc>
          <w:tcPr>
            <w:tcW w:w="4171" w:type="dxa"/>
          </w:tcPr>
          <w:p w14:paraId="7A169626" w14:textId="77777777" w:rsidR="002D786E" w:rsidRPr="00572C25" w:rsidRDefault="00000000" w:rsidP="00A061F9">
            <w:pPr>
              <w:jc w:val="both"/>
              <w:rPr>
                <w:szCs w:val="26"/>
              </w:rPr>
            </w:pPr>
            <w:r w:rsidRPr="00572C25">
              <w:rPr>
                <w:szCs w:val="26"/>
              </w:rPr>
              <w:t>1. Thủ thư chọn mục "Quản lý yêu cầu đặt mua".</w:t>
            </w:r>
          </w:p>
        </w:tc>
        <w:tc>
          <w:tcPr>
            <w:tcW w:w="4171" w:type="dxa"/>
          </w:tcPr>
          <w:p w14:paraId="4F8B3028" w14:textId="77777777" w:rsidR="002D786E" w:rsidRPr="00572C25" w:rsidRDefault="00000000" w:rsidP="007D42BE">
            <w:pPr>
              <w:ind w:left="360"/>
              <w:jc w:val="both"/>
              <w:rPr>
                <w:szCs w:val="26"/>
              </w:rPr>
            </w:pPr>
            <w:r w:rsidRPr="00572C25">
              <w:rPr>
                <w:szCs w:val="26"/>
              </w:rPr>
              <w:br/>
            </w:r>
          </w:p>
          <w:p w14:paraId="29C34E37" w14:textId="77777777" w:rsidR="002D786E" w:rsidRPr="00572C25" w:rsidRDefault="00000000" w:rsidP="007D42BE">
            <w:pPr>
              <w:ind w:left="360"/>
              <w:jc w:val="both"/>
              <w:rPr>
                <w:szCs w:val="26"/>
              </w:rPr>
            </w:pPr>
            <w:r w:rsidRPr="00572C25">
              <w:rPr>
                <w:szCs w:val="26"/>
              </w:rPr>
              <w:t>2. Hệ thống hiển thị danh sách các yêu cầu đặt mua tài liệu từ độc giả kèm thông tin chi tiết (tên sách, tác giả, năm xuất bản, người yêu cầu).</w:t>
            </w:r>
          </w:p>
          <w:p w14:paraId="449C6C19" w14:textId="77777777" w:rsidR="002D786E" w:rsidRPr="00572C25" w:rsidRDefault="002D786E" w:rsidP="00A061F9">
            <w:pPr>
              <w:ind w:left="360"/>
              <w:jc w:val="both"/>
              <w:rPr>
                <w:szCs w:val="26"/>
              </w:rPr>
            </w:pPr>
          </w:p>
        </w:tc>
      </w:tr>
      <w:tr w:rsidR="007D42BE" w:rsidRPr="00572C25" w14:paraId="385FD592" w14:textId="77777777" w:rsidTr="00A061F9">
        <w:trPr>
          <w:trHeight w:val="305"/>
        </w:trPr>
        <w:tc>
          <w:tcPr>
            <w:tcW w:w="4171" w:type="dxa"/>
          </w:tcPr>
          <w:p w14:paraId="53154D45" w14:textId="77777777" w:rsidR="002D786E" w:rsidRPr="00572C25" w:rsidRDefault="00000000" w:rsidP="007D42BE">
            <w:pPr>
              <w:jc w:val="both"/>
              <w:rPr>
                <w:szCs w:val="26"/>
              </w:rPr>
            </w:pPr>
            <w:r w:rsidRPr="00572C25">
              <w:rPr>
                <w:szCs w:val="26"/>
              </w:rPr>
              <w:lastRenderedPageBreak/>
              <w:t>3. Thủ thư xem xét và chọn "Chấp nhận" hoặc "Từ chối" cho từng yêu cầu.</w:t>
            </w:r>
          </w:p>
          <w:p w14:paraId="73423C09" w14:textId="77777777" w:rsidR="002D786E" w:rsidRPr="00572C25" w:rsidRDefault="002D786E" w:rsidP="00A061F9">
            <w:pPr>
              <w:jc w:val="both"/>
              <w:rPr>
                <w:szCs w:val="26"/>
              </w:rPr>
            </w:pPr>
          </w:p>
        </w:tc>
        <w:tc>
          <w:tcPr>
            <w:tcW w:w="4171" w:type="dxa"/>
          </w:tcPr>
          <w:p w14:paraId="4F061BA8" w14:textId="77777777" w:rsidR="002D786E" w:rsidRPr="00572C25" w:rsidRDefault="00000000" w:rsidP="00A061F9">
            <w:pPr>
              <w:ind w:left="378"/>
              <w:jc w:val="both"/>
              <w:rPr>
                <w:szCs w:val="26"/>
              </w:rPr>
            </w:pPr>
            <w:r w:rsidRPr="00572C25">
              <w:rPr>
                <w:szCs w:val="26"/>
              </w:rPr>
              <w:t>4. Hệ thống cập nhật trạng thái yêu cầu và gửi thông báo kết quả đến tài khoản của độc giả tương ứng.</w:t>
            </w:r>
          </w:p>
        </w:tc>
      </w:tr>
      <w:tr w:rsidR="007D42BE" w:rsidRPr="00572C25" w14:paraId="0D407468" w14:textId="77777777" w:rsidTr="00A061F9">
        <w:trPr>
          <w:trHeight w:val="305"/>
        </w:trPr>
        <w:tc>
          <w:tcPr>
            <w:tcW w:w="8342" w:type="dxa"/>
            <w:gridSpan w:val="2"/>
          </w:tcPr>
          <w:p w14:paraId="4F911E33" w14:textId="77777777" w:rsidR="002D786E" w:rsidRPr="00572C25" w:rsidRDefault="00000000" w:rsidP="00A061F9">
            <w:pPr>
              <w:jc w:val="both"/>
              <w:rPr>
                <w:b/>
                <w:bCs/>
                <w:szCs w:val="26"/>
              </w:rPr>
            </w:pPr>
            <w:r w:rsidRPr="00572C25">
              <w:rPr>
                <w:b/>
                <w:bCs/>
                <w:szCs w:val="26"/>
              </w:rPr>
              <w:t>Luồng sự kiện thay thế (Alternate flow)</w:t>
            </w:r>
          </w:p>
        </w:tc>
      </w:tr>
      <w:tr w:rsidR="007D42BE" w:rsidRPr="00572C25" w14:paraId="2E7B4548" w14:textId="77777777" w:rsidTr="00A061F9">
        <w:trPr>
          <w:trHeight w:val="635"/>
        </w:trPr>
        <w:tc>
          <w:tcPr>
            <w:tcW w:w="8342" w:type="dxa"/>
            <w:gridSpan w:val="2"/>
          </w:tcPr>
          <w:p w14:paraId="7CBE6024" w14:textId="77777777" w:rsidR="002D786E" w:rsidRPr="00572C25" w:rsidRDefault="00000000" w:rsidP="00A061F9">
            <w:pPr>
              <w:spacing w:after="480"/>
              <w:jc w:val="both"/>
              <w:rPr>
                <w:szCs w:val="26"/>
              </w:rPr>
            </w:pPr>
            <w:r w:rsidRPr="00572C25">
              <w:rPr>
                <w:szCs w:val="26"/>
              </w:rPr>
              <w:t>4.1. Thủ thư từ chối: Hệ thống yêu cầu nhập lý do từ chối trước khi lưu trạng thái.</w:t>
            </w:r>
          </w:p>
        </w:tc>
      </w:tr>
    </w:tbl>
    <w:p w14:paraId="4A1DACE7" w14:textId="77777777" w:rsidR="002D786E" w:rsidRPr="00572C25" w:rsidRDefault="00000000" w:rsidP="007D42BE">
      <w:pPr>
        <w:pStyle w:val="ListParagraph"/>
        <w:numPr>
          <w:ilvl w:val="0"/>
          <w:numId w:val="15"/>
        </w:numPr>
        <w:rPr>
          <w:b/>
          <w:bCs/>
          <w:szCs w:val="26"/>
        </w:rPr>
      </w:pPr>
      <w:r w:rsidRPr="00572C25">
        <w:rPr>
          <w:b/>
          <w:bCs/>
          <w:szCs w:val="26"/>
        </w:rPr>
        <w:t>UseCase: Tự động gửi thông báo email nhắc nhở hẹn trả sách</w:t>
      </w:r>
    </w:p>
    <w:tbl>
      <w:tblPr>
        <w:tblStyle w:val="TableGrid"/>
        <w:tblW w:w="0" w:type="auto"/>
        <w:tblInd w:w="720" w:type="dxa"/>
        <w:tblLook w:val="04A0" w:firstRow="1" w:lastRow="0" w:firstColumn="1" w:lastColumn="0" w:noHBand="0" w:noVBand="1"/>
      </w:tblPr>
      <w:tblGrid>
        <w:gridCol w:w="4171"/>
        <w:gridCol w:w="4171"/>
      </w:tblGrid>
      <w:tr w:rsidR="007D42BE" w:rsidRPr="00572C25" w14:paraId="75543FE5" w14:textId="77777777" w:rsidTr="00A061F9">
        <w:tc>
          <w:tcPr>
            <w:tcW w:w="8342" w:type="dxa"/>
            <w:gridSpan w:val="2"/>
          </w:tcPr>
          <w:p w14:paraId="6F7EFA46" w14:textId="77777777" w:rsidR="002D786E" w:rsidRPr="00572C25" w:rsidRDefault="00000000" w:rsidP="00A061F9">
            <w:pPr>
              <w:jc w:val="both"/>
              <w:rPr>
                <w:b/>
                <w:bCs/>
                <w:szCs w:val="26"/>
              </w:rPr>
            </w:pPr>
            <w:r w:rsidRPr="00572C25">
              <w:rPr>
                <w:b/>
                <w:bCs/>
                <w:szCs w:val="26"/>
              </w:rPr>
              <w:t>Đặc tả use case</w:t>
            </w:r>
          </w:p>
        </w:tc>
      </w:tr>
      <w:tr w:rsidR="007D42BE" w:rsidRPr="00572C25" w14:paraId="733ED8F1" w14:textId="77777777" w:rsidTr="00A061F9">
        <w:tc>
          <w:tcPr>
            <w:tcW w:w="4171" w:type="dxa"/>
          </w:tcPr>
          <w:p w14:paraId="3C2426C2" w14:textId="77777777" w:rsidR="002D786E" w:rsidRPr="00572C25" w:rsidRDefault="00000000" w:rsidP="00A061F9">
            <w:pPr>
              <w:jc w:val="both"/>
              <w:rPr>
                <w:b/>
                <w:bCs/>
                <w:szCs w:val="26"/>
              </w:rPr>
            </w:pPr>
            <w:r w:rsidRPr="00572C25">
              <w:rPr>
                <w:b/>
                <w:bCs/>
                <w:szCs w:val="26"/>
              </w:rPr>
              <w:t>Tên UseCase</w:t>
            </w:r>
          </w:p>
        </w:tc>
        <w:tc>
          <w:tcPr>
            <w:tcW w:w="4171" w:type="dxa"/>
          </w:tcPr>
          <w:p w14:paraId="51EFAFFA" w14:textId="77777777" w:rsidR="002D786E" w:rsidRPr="00572C25" w:rsidRDefault="00000000" w:rsidP="00A061F9">
            <w:pPr>
              <w:jc w:val="both"/>
              <w:rPr>
                <w:szCs w:val="26"/>
              </w:rPr>
            </w:pPr>
            <w:r w:rsidRPr="00572C25">
              <w:rPr>
                <w:szCs w:val="26"/>
              </w:rPr>
              <w:t>Tự động gửi thông báo email nhắc nhở hẹn trả sách</w:t>
            </w:r>
          </w:p>
        </w:tc>
      </w:tr>
      <w:tr w:rsidR="007D42BE" w:rsidRPr="00572C25" w14:paraId="70F0C8C6" w14:textId="77777777" w:rsidTr="00A061F9">
        <w:tc>
          <w:tcPr>
            <w:tcW w:w="4171" w:type="dxa"/>
          </w:tcPr>
          <w:p w14:paraId="4D158E8F" w14:textId="77777777" w:rsidR="002D786E" w:rsidRPr="00572C25" w:rsidRDefault="00000000" w:rsidP="00A061F9">
            <w:pPr>
              <w:jc w:val="both"/>
              <w:rPr>
                <w:b/>
                <w:bCs/>
                <w:szCs w:val="26"/>
              </w:rPr>
            </w:pPr>
            <w:r w:rsidRPr="00572C25">
              <w:rPr>
                <w:b/>
                <w:bCs/>
                <w:szCs w:val="26"/>
              </w:rPr>
              <w:t>Actor</w:t>
            </w:r>
          </w:p>
        </w:tc>
        <w:tc>
          <w:tcPr>
            <w:tcW w:w="4171" w:type="dxa"/>
          </w:tcPr>
          <w:p w14:paraId="4F0AEB46" w14:textId="77777777" w:rsidR="002D786E" w:rsidRPr="00572C25" w:rsidRDefault="00000000" w:rsidP="00A061F9">
            <w:pPr>
              <w:jc w:val="both"/>
              <w:rPr>
                <w:szCs w:val="26"/>
              </w:rPr>
            </w:pPr>
            <w:r w:rsidRPr="00572C25">
              <w:rPr>
                <w:szCs w:val="26"/>
              </w:rPr>
              <w:t>Hệ thống</w:t>
            </w:r>
          </w:p>
        </w:tc>
      </w:tr>
      <w:tr w:rsidR="007D42BE" w:rsidRPr="00572C25" w14:paraId="3EC9F4E7" w14:textId="77777777" w:rsidTr="00A061F9">
        <w:tc>
          <w:tcPr>
            <w:tcW w:w="4171" w:type="dxa"/>
          </w:tcPr>
          <w:p w14:paraId="605346CB" w14:textId="77777777" w:rsidR="002D786E" w:rsidRPr="00572C25" w:rsidRDefault="00000000" w:rsidP="00A061F9">
            <w:pPr>
              <w:jc w:val="both"/>
              <w:rPr>
                <w:b/>
                <w:bCs/>
                <w:szCs w:val="26"/>
              </w:rPr>
            </w:pPr>
            <w:r w:rsidRPr="00572C25">
              <w:rPr>
                <w:b/>
                <w:bCs/>
                <w:szCs w:val="26"/>
              </w:rPr>
              <w:t>Mô tả</w:t>
            </w:r>
          </w:p>
        </w:tc>
        <w:tc>
          <w:tcPr>
            <w:tcW w:w="4171" w:type="dxa"/>
          </w:tcPr>
          <w:p w14:paraId="75CFC51E" w14:textId="77777777" w:rsidR="002D786E" w:rsidRPr="00572C25" w:rsidRDefault="00000000" w:rsidP="00A061F9">
            <w:pPr>
              <w:jc w:val="both"/>
              <w:rPr>
                <w:szCs w:val="26"/>
              </w:rPr>
            </w:pPr>
            <w:r w:rsidRPr="00572C25">
              <w:rPr>
                <w:szCs w:val="26"/>
              </w:rPr>
              <w:t>Hệ thống tự động kiểm tra thời hạn mượn sách hằng ngày và gửi email nhắc nhở cho độc giả trước hạn trả sách 3 ngày.</w:t>
            </w:r>
          </w:p>
        </w:tc>
      </w:tr>
      <w:tr w:rsidR="007D42BE" w:rsidRPr="00572C25" w14:paraId="3CEC2281" w14:textId="77777777" w:rsidTr="00A061F9">
        <w:tc>
          <w:tcPr>
            <w:tcW w:w="4171" w:type="dxa"/>
          </w:tcPr>
          <w:p w14:paraId="64C5160F" w14:textId="77777777" w:rsidR="002D786E" w:rsidRPr="00572C25" w:rsidRDefault="00000000" w:rsidP="00A061F9">
            <w:pPr>
              <w:jc w:val="both"/>
              <w:rPr>
                <w:b/>
                <w:bCs/>
                <w:szCs w:val="26"/>
              </w:rPr>
            </w:pPr>
            <w:r w:rsidRPr="00572C25">
              <w:rPr>
                <w:b/>
                <w:bCs/>
                <w:szCs w:val="26"/>
              </w:rPr>
              <w:t>Tiền điều kiện (Precondition)</w:t>
            </w:r>
          </w:p>
        </w:tc>
        <w:tc>
          <w:tcPr>
            <w:tcW w:w="4171" w:type="dxa"/>
          </w:tcPr>
          <w:p w14:paraId="77EC3CF9" w14:textId="77777777" w:rsidR="002D786E" w:rsidRPr="00572C25" w:rsidRDefault="00000000" w:rsidP="00A061F9">
            <w:pPr>
              <w:jc w:val="both"/>
              <w:rPr>
                <w:szCs w:val="26"/>
              </w:rPr>
            </w:pPr>
            <w:r w:rsidRPr="00572C25">
              <w:rPr>
                <w:szCs w:val="26"/>
              </w:rPr>
              <w:t>Có các phiếu mượn sách đang hoạt động và thời điểm hiện tại cách ngày đến hạn trả đúng 3 ngày.</w:t>
            </w:r>
          </w:p>
        </w:tc>
      </w:tr>
      <w:tr w:rsidR="007D42BE" w:rsidRPr="00572C25" w14:paraId="77FFAC9B" w14:textId="77777777" w:rsidTr="00A061F9">
        <w:trPr>
          <w:trHeight w:val="305"/>
        </w:trPr>
        <w:tc>
          <w:tcPr>
            <w:tcW w:w="4171" w:type="dxa"/>
          </w:tcPr>
          <w:p w14:paraId="49F4870E" w14:textId="77777777" w:rsidR="002D786E" w:rsidRPr="00572C25" w:rsidRDefault="00000000" w:rsidP="00A061F9">
            <w:pPr>
              <w:jc w:val="both"/>
              <w:rPr>
                <w:b/>
                <w:bCs/>
                <w:szCs w:val="26"/>
              </w:rPr>
            </w:pPr>
            <w:r w:rsidRPr="00572C25">
              <w:rPr>
                <w:b/>
                <w:bCs/>
                <w:szCs w:val="26"/>
              </w:rPr>
              <w:t>Hậu điều kiện (Postcondition)</w:t>
            </w:r>
          </w:p>
        </w:tc>
        <w:tc>
          <w:tcPr>
            <w:tcW w:w="4171" w:type="dxa"/>
          </w:tcPr>
          <w:p w14:paraId="44EDF5E8" w14:textId="77777777" w:rsidR="002D786E" w:rsidRPr="00572C25" w:rsidRDefault="00000000" w:rsidP="00A061F9">
            <w:pPr>
              <w:jc w:val="both"/>
              <w:rPr>
                <w:szCs w:val="26"/>
              </w:rPr>
            </w:pPr>
            <w:r w:rsidRPr="00572C25">
              <w:rPr>
                <w:szCs w:val="26"/>
              </w:rPr>
              <w:t>Email nhắc nhở được gửi thành công đến hộp thư của độc giả.</w:t>
            </w:r>
          </w:p>
        </w:tc>
      </w:tr>
      <w:tr w:rsidR="007D42BE" w:rsidRPr="00572C25" w14:paraId="22A5D3AF" w14:textId="77777777" w:rsidTr="00A061F9">
        <w:trPr>
          <w:trHeight w:val="305"/>
        </w:trPr>
        <w:tc>
          <w:tcPr>
            <w:tcW w:w="8342" w:type="dxa"/>
            <w:gridSpan w:val="2"/>
          </w:tcPr>
          <w:p w14:paraId="268DA2A8" w14:textId="77777777" w:rsidR="002D786E" w:rsidRPr="00572C25" w:rsidRDefault="00000000" w:rsidP="00A061F9">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7D42BE" w:rsidRPr="00572C25" w14:paraId="226EB445" w14:textId="77777777" w:rsidTr="00A061F9">
        <w:trPr>
          <w:trHeight w:val="305"/>
        </w:trPr>
        <w:tc>
          <w:tcPr>
            <w:tcW w:w="4171" w:type="dxa"/>
          </w:tcPr>
          <w:p w14:paraId="4EB6B372" w14:textId="77777777" w:rsidR="002D786E" w:rsidRPr="00572C25" w:rsidRDefault="00000000" w:rsidP="00A061F9">
            <w:pPr>
              <w:jc w:val="both"/>
              <w:rPr>
                <w:b/>
                <w:bCs/>
                <w:szCs w:val="26"/>
              </w:rPr>
            </w:pPr>
            <w:r w:rsidRPr="00572C25">
              <w:rPr>
                <w:b/>
                <w:bCs/>
                <w:szCs w:val="26"/>
              </w:rPr>
              <w:t>Actor</w:t>
            </w:r>
          </w:p>
        </w:tc>
        <w:tc>
          <w:tcPr>
            <w:tcW w:w="4171" w:type="dxa"/>
          </w:tcPr>
          <w:p w14:paraId="520EF235" w14:textId="77777777" w:rsidR="002D786E" w:rsidRPr="00572C25" w:rsidRDefault="00000000" w:rsidP="00A061F9">
            <w:pPr>
              <w:jc w:val="both"/>
              <w:rPr>
                <w:szCs w:val="26"/>
              </w:rPr>
            </w:pPr>
            <w:r w:rsidRPr="00572C25">
              <w:rPr>
                <w:szCs w:val="26"/>
              </w:rPr>
              <w:t>Hệ thống</w:t>
            </w:r>
          </w:p>
        </w:tc>
      </w:tr>
      <w:tr w:rsidR="007D42BE" w:rsidRPr="00572C25" w14:paraId="3460A86A" w14:textId="77777777" w:rsidTr="00A061F9">
        <w:trPr>
          <w:trHeight w:val="305"/>
        </w:trPr>
        <w:tc>
          <w:tcPr>
            <w:tcW w:w="4171" w:type="dxa"/>
          </w:tcPr>
          <w:p w14:paraId="0C068CD1" w14:textId="77777777" w:rsidR="002D786E" w:rsidRPr="00572C25" w:rsidRDefault="002D786E" w:rsidP="003000BE">
            <w:pPr>
              <w:jc w:val="both"/>
              <w:rPr>
                <w:szCs w:val="26"/>
              </w:rPr>
            </w:pPr>
          </w:p>
        </w:tc>
        <w:tc>
          <w:tcPr>
            <w:tcW w:w="4171" w:type="dxa"/>
          </w:tcPr>
          <w:p w14:paraId="7254E7EB" w14:textId="77777777" w:rsidR="002D786E" w:rsidRPr="00572C25" w:rsidRDefault="00000000" w:rsidP="003000BE">
            <w:pPr>
              <w:ind w:left="360"/>
              <w:jc w:val="both"/>
              <w:rPr>
                <w:szCs w:val="26"/>
              </w:rPr>
            </w:pPr>
            <w:r w:rsidRPr="00572C25">
              <w:rPr>
                <w:szCs w:val="26"/>
              </w:rPr>
              <w:t>1. Vào khung giờ định kỳ mỗi ngày, hệ thống quét cơ sở dữ liệu các phiếu mượn đang trong trạng thái chưa trả.</w:t>
            </w:r>
          </w:p>
          <w:p w14:paraId="3E5212D7" w14:textId="77777777" w:rsidR="002D786E" w:rsidRPr="00572C25" w:rsidRDefault="00000000" w:rsidP="003000BE">
            <w:pPr>
              <w:ind w:left="360"/>
              <w:jc w:val="both"/>
              <w:rPr>
                <w:szCs w:val="26"/>
              </w:rPr>
            </w:pPr>
            <w:r w:rsidRPr="00572C25">
              <w:rPr>
                <w:szCs w:val="26"/>
              </w:rPr>
              <w:br/>
            </w:r>
          </w:p>
          <w:p w14:paraId="6DA98E4E" w14:textId="77777777" w:rsidR="002D786E" w:rsidRPr="00572C25" w:rsidRDefault="00000000" w:rsidP="003000BE">
            <w:pPr>
              <w:ind w:left="360"/>
              <w:jc w:val="both"/>
              <w:rPr>
                <w:szCs w:val="26"/>
              </w:rPr>
            </w:pPr>
            <w:r w:rsidRPr="00572C25">
              <w:rPr>
                <w:szCs w:val="26"/>
              </w:rPr>
              <w:t>2. Hệ thống tính toán khoảng cách thời gian giữa ngày hiện tại và ngày đến hạn trả của từng phiếu.</w:t>
            </w:r>
          </w:p>
          <w:p w14:paraId="1CC53C20" w14:textId="77777777" w:rsidR="002D786E" w:rsidRPr="00572C25" w:rsidRDefault="00000000" w:rsidP="003000BE">
            <w:pPr>
              <w:ind w:left="360"/>
              <w:jc w:val="both"/>
              <w:rPr>
                <w:szCs w:val="26"/>
              </w:rPr>
            </w:pPr>
            <w:r w:rsidRPr="00572C25">
              <w:rPr>
                <w:szCs w:val="26"/>
              </w:rPr>
              <w:br/>
            </w:r>
          </w:p>
          <w:p w14:paraId="55A05FC8" w14:textId="77777777" w:rsidR="002D786E" w:rsidRPr="00572C25" w:rsidRDefault="00000000" w:rsidP="003000BE">
            <w:pPr>
              <w:ind w:left="360"/>
              <w:jc w:val="both"/>
              <w:rPr>
                <w:szCs w:val="26"/>
              </w:rPr>
            </w:pPr>
            <w:r w:rsidRPr="00572C25">
              <w:rPr>
                <w:szCs w:val="26"/>
              </w:rPr>
              <w:t xml:space="preserve">3. Nếu thời hạn còn đúng </w:t>
            </w:r>
            <w:r w:rsidRPr="00572C25">
              <w:rPr>
                <w:b/>
                <w:bCs/>
                <w:szCs w:val="26"/>
              </w:rPr>
              <w:t>3 ngày</w:t>
            </w:r>
            <w:r w:rsidRPr="00572C25">
              <w:rPr>
                <w:szCs w:val="26"/>
              </w:rPr>
              <w:t>, hệ thống tự động soạn thảo email nhắc nhở (bao gồm tên sách, mã phiếu, hạn trả).</w:t>
            </w:r>
          </w:p>
          <w:p w14:paraId="0487526D" w14:textId="77777777" w:rsidR="002D786E" w:rsidRPr="00572C25" w:rsidRDefault="00000000" w:rsidP="003000BE">
            <w:pPr>
              <w:ind w:left="360"/>
              <w:jc w:val="both"/>
              <w:rPr>
                <w:szCs w:val="26"/>
              </w:rPr>
            </w:pPr>
            <w:r w:rsidRPr="00572C25">
              <w:rPr>
                <w:szCs w:val="26"/>
              </w:rPr>
              <w:br/>
            </w:r>
          </w:p>
          <w:p w14:paraId="5671E01C" w14:textId="77777777" w:rsidR="002D786E" w:rsidRPr="00572C25" w:rsidRDefault="00000000" w:rsidP="003000BE">
            <w:pPr>
              <w:ind w:left="360"/>
              <w:jc w:val="both"/>
              <w:rPr>
                <w:szCs w:val="26"/>
              </w:rPr>
            </w:pPr>
            <w:r w:rsidRPr="00572C25">
              <w:rPr>
                <w:szCs w:val="26"/>
              </w:rPr>
              <w:lastRenderedPageBreak/>
              <w:t>4. Hệ thống gửi email tự động thông qua máy chủ mail nội bộ đến địa chỉ email của độc giả.</w:t>
            </w:r>
          </w:p>
          <w:p w14:paraId="69AF7B12" w14:textId="77777777" w:rsidR="002D786E" w:rsidRPr="00572C25" w:rsidRDefault="00000000" w:rsidP="003000BE">
            <w:pPr>
              <w:ind w:left="360"/>
              <w:jc w:val="both"/>
              <w:rPr>
                <w:szCs w:val="26"/>
              </w:rPr>
            </w:pPr>
            <w:r w:rsidRPr="00572C25">
              <w:rPr>
                <w:szCs w:val="26"/>
              </w:rPr>
              <w:br/>
            </w:r>
          </w:p>
          <w:p w14:paraId="0C1146C5" w14:textId="77777777" w:rsidR="002D786E" w:rsidRPr="00572C25" w:rsidRDefault="00000000" w:rsidP="003000BE">
            <w:pPr>
              <w:ind w:left="360"/>
              <w:jc w:val="both"/>
              <w:rPr>
                <w:szCs w:val="26"/>
              </w:rPr>
            </w:pPr>
            <w:r w:rsidRPr="00572C25">
              <w:rPr>
                <w:szCs w:val="26"/>
              </w:rPr>
              <w:t>5. Hệ thống ghi nhận lịch sử gửi email thành công.</w:t>
            </w:r>
          </w:p>
          <w:p w14:paraId="0DD4B642" w14:textId="77777777" w:rsidR="002D786E" w:rsidRPr="00572C25" w:rsidRDefault="002D786E" w:rsidP="00A061F9">
            <w:pPr>
              <w:ind w:left="360"/>
              <w:jc w:val="both"/>
              <w:rPr>
                <w:szCs w:val="26"/>
              </w:rPr>
            </w:pPr>
          </w:p>
        </w:tc>
      </w:tr>
      <w:tr w:rsidR="007D42BE" w:rsidRPr="00572C25" w14:paraId="0D69AFFB" w14:textId="77777777" w:rsidTr="00A061F9">
        <w:trPr>
          <w:trHeight w:val="305"/>
        </w:trPr>
        <w:tc>
          <w:tcPr>
            <w:tcW w:w="8342" w:type="dxa"/>
            <w:gridSpan w:val="2"/>
          </w:tcPr>
          <w:p w14:paraId="7B29CB50" w14:textId="77777777" w:rsidR="002D786E" w:rsidRPr="00572C25" w:rsidRDefault="00000000" w:rsidP="00A061F9">
            <w:pPr>
              <w:jc w:val="both"/>
              <w:rPr>
                <w:b/>
                <w:bCs/>
                <w:szCs w:val="26"/>
              </w:rPr>
            </w:pPr>
            <w:r w:rsidRPr="00572C25">
              <w:rPr>
                <w:b/>
                <w:bCs/>
                <w:szCs w:val="26"/>
              </w:rPr>
              <w:lastRenderedPageBreak/>
              <w:t>Luồng sự kiện thay thế (Alternate flow)</w:t>
            </w:r>
          </w:p>
        </w:tc>
      </w:tr>
      <w:tr w:rsidR="007D42BE" w:rsidRPr="00572C25" w14:paraId="137A9C12" w14:textId="77777777" w:rsidTr="00A061F9">
        <w:trPr>
          <w:trHeight w:val="635"/>
        </w:trPr>
        <w:tc>
          <w:tcPr>
            <w:tcW w:w="8342" w:type="dxa"/>
            <w:gridSpan w:val="2"/>
          </w:tcPr>
          <w:p w14:paraId="2A90E3A9" w14:textId="77777777" w:rsidR="002D786E" w:rsidRPr="00572C25" w:rsidRDefault="00000000" w:rsidP="00A061F9">
            <w:pPr>
              <w:spacing w:after="480"/>
              <w:jc w:val="both"/>
              <w:rPr>
                <w:szCs w:val="26"/>
              </w:rPr>
            </w:pPr>
            <w:r w:rsidRPr="00572C25">
              <w:rPr>
                <w:b/>
                <w:bCs/>
                <w:szCs w:val="26"/>
              </w:rPr>
              <w:t>4.1.</w:t>
            </w:r>
            <w:r w:rsidRPr="00572C25">
              <w:rPr>
                <w:szCs w:val="26"/>
              </w:rPr>
              <w:t xml:space="preserve"> Lỗi kết nối máy chủ mail hoặc email không hợp lệ: Hệ thống ghi log lỗi vào hệ thống quản trị và thử gửi lại vào chu kỳ quét tiếp theo.</w:t>
            </w:r>
          </w:p>
        </w:tc>
      </w:tr>
    </w:tbl>
    <w:p w14:paraId="61C21190" w14:textId="77777777" w:rsidR="002D786E" w:rsidRPr="00572C25" w:rsidRDefault="00000000" w:rsidP="007D42BE">
      <w:pPr>
        <w:ind w:left="720"/>
        <w:rPr>
          <w:szCs w:val="26"/>
        </w:rPr>
      </w:pPr>
      <w:r w:rsidRPr="00572C25">
        <w:rPr>
          <w:szCs w:val="26"/>
        </w:rPr>
        <w:t>Sơ đồ Use Case tổng quát</w:t>
      </w:r>
    </w:p>
    <w:p w14:paraId="6D28B5E6" w14:textId="77777777" w:rsidR="002D786E" w:rsidRPr="00572C25" w:rsidRDefault="00000000" w:rsidP="007D42BE">
      <w:pPr>
        <w:ind w:left="720"/>
        <w:rPr>
          <w:szCs w:val="26"/>
        </w:rPr>
      </w:pPr>
      <w:r w:rsidRPr="00572C25">
        <w:rPr>
          <w:noProof/>
          <w:szCs w:val="26"/>
        </w:rPr>
        <w:drawing>
          <wp:inline distT="0" distB="0" distL="0" distR="0" wp14:anchorId="07926C9F" wp14:editId="175DC018">
            <wp:extent cx="3566469" cy="5624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66469" cy="5624047"/>
                    </a:xfrm>
                    <a:prstGeom prst="rect">
                      <a:avLst/>
                    </a:prstGeom>
                  </pic:spPr>
                </pic:pic>
              </a:graphicData>
            </a:graphic>
          </wp:inline>
        </w:drawing>
      </w:r>
    </w:p>
    <w:p w14:paraId="4DD72AAC" w14:textId="77777777" w:rsidR="00127F85" w:rsidRPr="00572C25" w:rsidRDefault="00000000">
      <w:pPr>
        <w:pStyle w:val="Heading1"/>
        <w:pageBreakBefore/>
        <w:spacing w:before="4600"/>
        <w:jc w:val="center"/>
        <w:rPr>
          <w:rFonts w:ascii="Times New Roman" w:hAnsi="Times New Roman" w:cs="Times New Roman"/>
          <w:sz w:val="26"/>
          <w:szCs w:val="26"/>
        </w:rPr>
      </w:pPr>
      <w:r w:rsidRPr="00572C25">
        <w:rPr>
          <w:rFonts w:ascii="Times New Roman" w:hAnsi="Times New Roman" w:cs="Times New Roman"/>
          <w:sz w:val="26"/>
          <w:szCs w:val="26"/>
        </w:rPr>
        <w:lastRenderedPageBreak/>
        <w:t>LAB 2</w:t>
      </w:r>
    </w:p>
    <w:p w14:paraId="528CD489" w14:textId="77777777" w:rsidR="00127F85" w:rsidRPr="00572C25" w:rsidRDefault="00000000">
      <w:pPr>
        <w:spacing w:after="0"/>
        <w:jc w:val="center"/>
        <w:rPr>
          <w:szCs w:val="26"/>
        </w:rPr>
      </w:pPr>
      <w:r w:rsidRPr="00572C25">
        <w:rPr>
          <w:szCs w:val="26"/>
        </w:rPr>
        <w:t>Sơ đồ Activity</w:t>
      </w:r>
    </w:p>
    <w:p w14:paraId="7FC2739E" w14:textId="77777777" w:rsidR="00127F85" w:rsidRPr="00572C25" w:rsidRDefault="00000000">
      <w:pPr>
        <w:rPr>
          <w:szCs w:val="26"/>
        </w:rPr>
      </w:pPr>
      <w:r w:rsidRPr="00572C25">
        <w:rPr>
          <w:szCs w:val="26"/>
        </w:rPr>
        <w:br w:type="page"/>
      </w:r>
    </w:p>
    <w:p w14:paraId="61DA6B28" w14:textId="77777777" w:rsidR="002D786E" w:rsidRPr="00572C25" w:rsidRDefault="00000000">
      <w:pPr>
        <w:rPr>
          <w:szCs w:val="26"/>
        </w:rPr>
      </w:pPr>
      <w:r w:rsidRPr="00572C25">
        <w:rPr>
          <w:szCs w:val="26"/>
        </w:rPr>
        <w:lastRenderedPageBreak/>
        <w:t>Họ và tên: Nhan Phi Phố</w:t>
      </w:r>
    </w:p>
    <w:p w14:paraId="134DD9FD" w14:textId="77777777" w:rsidR="002D786E" w:rsidRPr="00572C25" w:rsidRDefault="00000000">
      <w:pPr>
        <w:rPr>
          <w:szCs w:val="26"/>
        </w:rPr>
      </w:pPr>
      <w:r w:rsidRPr="00572C25">
        <w:rPr>
          <w:szCs w:val="26"/>
        </w:rPr>
        <w:t>Lớp: 12_ĐH_CNPM2</w:t>
      </w:r>
    </w:p>
    <w:p w14:paraId="2CB08D70" w14:textId="77777777" w:rsidR="002D786E" w:rsidRPr="00572C25" w:rsidRDefault="00000000" w:rsidP="00234946">
      <w:pPr>
        <w:jc w:val="center"/>
        <w:rPr>
          <w:szCs w:val="26"/>
        </w:rPr>
      </w:pPr>
      <w:r w:rsidRPr="00572C25">
        <w:rPr>
          <w:szCs w:val="26"/>
        </w:rPr>
        <w:t>LAB2</w:t>
      </w:r>
    </w:p>
    <w:p w14:paraId="0C2EC2F4" w14:textId="77777777" w:rsidR="002D786E" w:rsidRPr="00572C25" w:rsidRDefault="00000000" w:rsidP="009A42C0">
      <w:pPr>
        <w:pStyle w:val="ListParagraph"/>
        <w:numPr>
          <w:ilvl w:val="0"/>
          <w:numId w:val="21"/>
        </w:numPr>
        <w:rPr>
          <w:szCs w:val="26"/>
        </w:rPr>
      </w:pPr>
      <w:r w:rsidRPr="00572C25">
        <w:rPr>
          <w:szCs w:val="26"/>
        </w:rPr>
        <w:t>Sơ đồ activity</w:t>
      </w:r>
    </w:p>
    <w:p w14:paraId="78F9C621" w14:textId="77777777" w:rsidR="002D786E" w:rsidRPr="00572C25" w:rsidRDefault="00000000" w:rsidP="009A42C0">
      <w:pPr>
        <w:pStyle w:val="ListParagraph"/>
        <w:numPr>
          <w:ilvl w:val="1"/>
          <w:numId w:val="21"/>
        </w:numPr>
        <w:rPr>
          <w:szCs w:val="26"/>
        </w:rPr>
      </w:pPr>
      <w:r w:rsidRPr="00572C25">
        <w:rPr>
          <w:szCs w:val="26"/>
        </w:rPr>
        <w:t>Sơ đồ activity đăng ký tài khoản</w:t>
      </w:r>
    </w:p>
    <w:p w14:paraId="2132E8BC" w14:textId="77777777" w:rsidR="002D786E" w:rsidRPr="00572C25" w:rsidRDefault="00000000" w:rsidP="009A42C0">
      <w:pPr>
        <w:ind w:left="360"/>
        <w:rPr>
          <w:szCs w:val="26"/>
        </w:rPr>
      </w:pPr>
      <w:r w:rsidRPr="00572C25">
        <w:rPr>
          <w:noProof/>
          <w:szCs w:val="26"/>
        </w:rPr>
        <w:drawing>
          <wp:inline distT="0" distB="0" distL="0" distR="0" wp14:anchorId="11C50F46" wp14:editId="4FE7B13E">
            <wp:extent cx="4389500" cy="3787468"/>
            <wp:effectExtent l="0" t="0" r="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stretch>
                      <a:fillRect/>
                    </a:stretch>
                  </pic:blipFill>
                  <pic:spPr>
                    <a:xfrm>
                      <a:off x="0" y="0"/>
                      <a:ext cx="4389500" cy="3787468"/>
                    </a:xfrm>
                    <a:prstGeom prst="rect">
                      <a:avLst/>
                    </a:prstGeom>
                  </pic:spPr>
                </pic:pic>
              </a:graphicData>
            </a:graphic>
          </wp:inline>
        </w:drawing>
      </w:r>
    </w:p>
    <w:p w14:paraId="39173ACE" w14:textId="77777777" w:rsidR="002D786E" w:rsidRPr="00572C25" w:rsidRDefault="00000000" w:rsidP="009A42C0">
      <w:pPr>
        <w:pStyle w:val="ListParagraph"/>
        <w:numPr>
          <w:ilvl w:val="1"/>
          <w:numId w:val="21"/>
        </w:numPr>
        <w:rPr>
          <w:szCs w:val="26"/>
        </w:rPr>
      </w:pPr>
      <w:r w:rsidRPr="00572C25">
        <w:rPr>
          <w:szCs w:val="26"/>
        </w:rPr>
        <w:t>Sơ đồ activity đăng nhập hệ thống</w:t>
      </w:r>
    </w:p>
    <w:p w14:paraId="4B37C7C1" w14:textId="77777777" w:rsidR="002D786E" w:rsidRPr="00572C25" w:rsidRDefault="00000000" w:rsidP="009A42C0">
      <w:pPr>
        <w:ind w:left="360"/>
        <w:rPr>
          <w:szCs w:val="26"/>
        </w:rPr>
      </w:pPr>
      <w:r w:rsidRPr="00572C25">
        <w:rPr>
          <w:noProof/>
          <w:szCs w:val="26"/>
        </w:rPr>
        <w:lastRenderedPageBreak/>
        <w:drawing>
          <wp:inline distT="0" distB="0" distL="0" distR="0" wp14:anchorId="4B574994" wp14:editId="6EAEA015">
            <wp:extent cx="4381880" cy="3322608"/>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stretch>
                      <a:fillRect/>
                    </a:stretch>
                  </pic:blipFill>
                  <pic:spPr>
                    <a:xfrm>
                      <a:off x="0" y="0"/>
                      <a:ext cx="4381880" cy="3322608"/>
                    </a:xfrm>
                    <a:prstGeom prst="rect">
                      <a:avLst/>
                    </a:prstGeom>
                  </pic:spPr>
                </pic:pic>
              </a:graphicData>
            </a:graphic>
          </wp:inline>
        </w:drawing>
      </w:r>
    </w:p>
    <w:p w14:paraId="35F70590" w14:textId="77777777" w:rsidR="002D786E" w:rsidRPr="00572C25" w:rsidRDefault="00000000" w:rsidP="00037169">
      <w:pPr>
        <w:pStyle w:val="ListParagraph"/>
        <w:numPr>
          <w:ilvl w:val="1"/>
          <w:numId w:val="21"/>
        </w:numPr>
        <w:rPr>
          <w:szCs w:val="26"/>
        </w:rPr>
      </w:pPr>
      <w:r w:rsidRPr="00572C25">
        <w:rPr>
          <w:szCs w:val="26"/>
        </w:rPr>
        <w:t>Sơ đồ activity mượn sách</w:t>
      </w:r>
    </w:p>
    <w:p w14:paraId="609D45F8" w14:textId="77777777" w:rsidR="002D786E" w:rsidRPr="00572C25" w:rsidRDefault="00000000" w:rsidP="00037169">
      <w:pPr>
        <w:ind w:left="360"/>
        <w:rPr>
          <w:szCs w:val="26"/>
        </w:rPr>
      </w:pPr>
      <w:r w:rsidRPr="00572C25">
        <w:rPr>
          <w:noProof/>
          <w:szCs w:val="26"/>
        </w:rPr>
        <w:drawing>
          <wp:inline distT="0" distB="0" distL="0" distR="0" wp14:anchorId="77F3F394" wp14:editId="64D47B56">
            <wp:extent cx="4397121" cy="3162574"/>
            <wp:effectExtent l="0" t="0" r="381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stretch>
                      <a:fillRect/>
                    </a:stretch>
                  </pic:blipFill>
                  <pic:spPr>
                    <a:xfrm>
                      <a:off x="0" y="0"/>
                      <a:ext cx="4397121" cy="3162574"/>
                    </a:xfrm>
                    <a:prstGeom prst="rect">
                      <a:avLst/>
                    </a:prstGeom>
                  </pic:spPr>
                </pic:pic>
              </a:graphicData>
            </a:graphic>
          </wp:inline>
        </w:drawing>
      </w:r>
    </w:p>
    <w:p w14:paraId="0C922113" w14:textId="77777777" w:rsidR="002D786E" w:rsidRPr="00572C25" w:rsidRDefault="00000000" w:rsidP="009A42C0">
      <w:pPr>
        <w:pStyle w:val="ListParagraph"/>
        <w:numPr>
          <w:ilvl w:val="1"/>
          <w:numId w:val="21"/>
        </w:numPr>
        <w:rPr>
          <w:szCs w:val="26"/>
        </w:rPr>
      </w:pPr>
      <w:r w:rsidRPr="00572C25">
        <w:rPr>
          <w:szCs w:val="26"/>
        </w:rPr>
        <w:t>Sơ đồ activity trả sách và đóng phạt</w:t>
      </w:r>
    </w:p>
    <w:p w14:paraId="5D0B918B" w14:textId="77777777" w:rsidR="002D786E" w:rsidRPr="00572C25" w:rsidRDefault="00000000" w:rsidP="00037169">
      <w:pPr>
        <w:ind w:left="360"/>
        <w:rPr>
          <w:szCs w:val="26"/>
        </w:rPr>
      </w:pPr>
      <w:r w:rsidRPr="00572C25">
        <w:rPr>
          <w:noProof/>
          <w:szCs w:val="26"/>
        </w:rPr>
        <w:lastRenderedPageBreak/>
        <w:drawing>
          <wp:inline distT="0" distB="0" distL="0" distR="0" wp14:anchorId="18BBE8D0" wp14:editId="7BDF23F6">
            <wp:extent cx="4397121" cy="4054191"/>
            <wp:effectExtent l="0" t="0" r="3810"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stretch>
                      <a:fillRect/>
                    </a:stretch>
                  </pic:blipFill>
                  <pic:spPr>
                    <a:xfrm>
                      <a:off x="0" y="0"/>
                      <a:ext cx="4397121" cy="4054191"/>
                    </a:xfrm>
                    <a:prstGeom prst="rect">
                      <a:avLst/>
                    </a:prstGeom>
                  </pic:spPr>
                </pic:pic>
              </a:graphicData>
            </a:graphic>
          </wp:inline>
        </w:drawing>
      </w:r>
    </w:p>
    <w:p w14:paraId="1FDB71D1" w14:textId="77777777" w:rsidR="002D786E" w:rsidRPr="00572C25" w:rsidRDefault="00000000" w:rsidP="00037169">
      <w:pPr>
        <w:pStyle w:val="ListParagraph"/>
        <w:numPr>
          <w:ilvl w:val="1"/>
          <w:numId w:val="21"/>
        </w:numPr>
        <w:rPr>
          <w:szCs w:val="26"/>
        </w:rPr>
      </w:pPr>
      <w:r w:rsidRPr="00572C25">
        <w:rPr>
          <w:szCs w:val="26"/>
        </w:rPr>
        <w:t>Sơ đồ activity quản lí thông tin nhân viên</w:t>
      </w:r>
    </w:p>
    <w:p w14:paraId="40AA1D1E" w14:textId="77777777" w:rsidR="002D786E" w:rsidRPr="00572C25" w:rsidRDefault="00000000" w:rsidP="00037169">
      <w:pPr>
        <w:ind w:left="360"/>
        <w:rPr>
          <w:szCs w:val="26"/>
        </w:rPr>
      </w:pPr>
      <w:r w:rsidRPr="00572C25">
        <w:rPr>
          <w:noProof/>
          <w:szCs w:val="26"/>
        </w:rPr>
        <w:drawing>
          <wp:inline distT="0" distB="0" distL="0" distR="0" wp14:anchorId="257B1126" wp14:editId="7D4D97AC">
            <wp:extent cx="4397121" cy="2987299"/>
            <wp:effectExtent l="0" t="0" r="3810"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stretch>
                      <a:fillRect/>
                    </a:stretch>
                  </pic:blipFill>
                  <pic:spPr>
                    <a:xfrm>
                      <a:off x="0" y="0"/>
                      <a:ext cx="4397121" cy="2987299"/>
                    </a:xfrm>
                    <a:prstGeom prst="rect">
                      <a:avLst/>
                    </a:prstGeom>
                  </pic:spPr>
                </pic:pic>
              </a:graphicData>
            </a:graphic>
          </wp:inline>
        </w:drawing>
      </w:r>
    </w:p>
    <w:p w14:paraId="592BD898" w14:textId="77777777" w:rsidR="002D786E" w:rsidRPr="00572C25" w:rsidRDefault="00000000" w:rsidP="00037169">
      <w:pPr>
        <w:pStyle w:val="ListParagraph"/>
        <w:numPr>
          <w:ilvl w:val="1"/>
          <w:numId w:val="21"/>
        </w:numPr>
        <w:rPr>
          <w:szCs w:val="26"/>
        </w:rPr>
      </w:pPr>
      <w:r w:rsidRPr="00572C25">
        <w:rPr>
          <w:szCs w:val="26"/>
        </w:rPr>
        <w:t>Sơ đồ activity quản lý thể loại và nhà xuất bản</w:t>
      </w:r>
    </w:p>
    <w:p w14:paraId="0221311D" w14:textId="77777777" w:rsidR="002D786E" w:rsidRPr="00572C25" w:rsidRDefault="00000000" w:rsidP="00037169">
      <w:pPr>
        <w:ind w:left="360"/>
        <w:rPr>
          <w:szCs w:val="26"/>
        </w:rPr>
      </w:pPr>
      <w:r w:rsidRPr="00572C25">
        <w:rPr>
          <w:noProof/>
          <w:szCs w:val="26"/>
        </w:rPr>
        <w:lastRenderedPageBreak/>
        <w:drawing>
          <wp:inline distT="0" distB="0" distL="0" distR="0" wp14:anchorId="30863433" wp14:editId="278D4AFE">
            <wp:extent cx="4381880" cy="2667231"/>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stretch>
                      <a:fillRect/>
                    </a:stretch>
                  </pic:blipFill>
                  <pic:spPr>
                    <a:xfrm>
                      <a:off x="0" y="0"/>
                      <a:ext cx="4381880" cy="2667231"/>
                    </a:xfrm>
                    <a:prstGeom prst="rect">
                      <a:avLst/>
                    </a:prstGeom>
                  </pic:spPr>
                </pic:pic>
              </a:graphicData>
            </a:graphic>
          </wp:inline>
        </w:drawing>
      </w:r>
    </w:p>
    <w:p w14:paraId="4E65DC9B" w14:textId="77777777" w:rsidR="002D786E" w:rsidRPr="00572C25" w:rsidRDefault="00000000" w:rsidP="00037169">
      <w:pPr>
        <w:pStyle w:val="ListParagraph"/>
        <w:numPr>
          <w:ilvl w:val="1"/>
          <w:numId w:val="21"/>
        </w:numPr>
        <w:rPr>
          <w:szCs w:val="26"/>
        </w:rPr>
      </w:pPr>
      <w:r w:rsidRPr="00572C25">
        <w:rPr>
          <w:szCs w:val="26"/>
        </w:rPr>
        <w:t>Sơ đồ activity thống kê hàng tháng</w:t>
      </w:r>
    </w:p>
    <w:p w14:paraId="34CD138F" w14:textId="77777777" w:rsidR="002D786E" w:rsidRPr="00572C25" w:rsidRDefault="00000000" w:rsidP="00037169">
      <w:pPr>
        <w:ind w:left="360"/>
        <w:rPr>
          <w:szCs w:val="26"/>
        </w:rPr>
      </w:pPr>
      <w:r w:rsidRPr="00572C25">
        <w:rPr>
          <w:noProof/>
          <w:szCs w:val="26"/>
        </w:rPr>
        <w:drawing>
          <wp:inline distT="0" distB="0" distL="0" distR="0" wp14:anchorId="070AA42A" wp14:editId="3E48853F">
            <wp:extent cx="4381880" cy="3444538"/>
            <wp:effectExtent l="0" t="0" r="0" b="381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stretch>
                      <a:fillRect/>
                    </a:stretch>
                  </pic:blipFill>
                  <pic:spPr>
                    <a:xfrm>
                      <a:off x="0" y="0"/>
                      <a:ext cx="4381880" cy="3444538"/>
                    </a:xfrm>
                    <a:prstGeom prst="rect">
                      <a:avLst/>
                    </a:prstGeom>
                  </pic:spPr>
                </pic:pic>
              </a:graphicData>
            </a:graphic>
          </wp:inline>
        </w:drawing>
      </w:r>
    </w:p>
    <w:p w14:paraId="3A7418FC" w14:textId="77777777" w:rsidR="002D786E" w:rsidRPr="00572C25" w:rsidRDefault="00000000" w:rsidP="00EA1BAB">
      <w:pPr>
        <w:pStyle w:val="ListParagraph"/>
        <w:numPr>
          <w:ilvl w:val="1"/>
          <w:numId w:val="21"/>
        </w:numPr>
        <w:rPr>
          <w:szCs w:val="26"/>
        </w:rPr>
      </w:pPr>
      <w:r w:rsidRPr="00572C25">
        <w:rPr>
          <w:szCs w:val="26"/>
        </w:rPr>
        <w:t>Sơ đồ activity cấp thẻ độc giả</w:t>
      </w:r>
    </w:p>
    <w:p w14:paraId="12EF52B1" w14:textId="77777777" w:rsidR="002D786E" w:rsidRPr="00572C25" w:rsidRDefault="00000000" w:rsidP="00EA1BAB">
      <w:pPr>
        <w:ind w:left="360"/>
        <w:rPr>
          <w:szCs w:val="26"/>
        </w:rPr>
      </w:pPr>
      <w:r w:rsidRPr="00572C25">
        <w:rPr>
          <w:noProof/>
          <w:szCs w:val="26"/>
        </w:rPr>
        <w:lastRenderedPageBreak/>
        <w:drawing>
          <wp:inline distT="0" distB="0" distL="0" distR="0" wp14:anchorId="02FD861F" wp14:editId="530F0709">
            <wp:extent cx="4496190" cy="3292125"/>
            <wp:effectExtent l="0" t="0" r="0" b="381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stretch>
                      <a:fillRect/>
                    </a:stretch>
                  </pic:blipFill>
                  <pic:spPr>
                    <a:xfrm>
                      <a:off x="0" y="0"/>
                      <a:ext cx="4496190" cy="3292125"/>
                    </a:xfrm>
                    <a:prstGeom prst="rect">
                      <a:avLst/>
                    </a:prstGeom>
                  </pic:spPr>
                </pic:pic>
              </a:graphicData>
            </a:graphic>
          </wp:inline>
        </w:drawing>
      </w:r>
    </w:p>
    <w:p w14:paraId="02440D4C" w14:textId="77777777" w:rsidR="002D786E" w:rsidRPr="00572C25" w:rsidRDefault="00000000" w:rsidP="00C74943">
      <w:pPr>
        <w:pStyle w:val="ListParagraph"/>
        <w:numPr>
          <w:ilvl w:val="0"/>
          <w:numId w:val="21"/>
        </w:numPr>
        <w:rPr>
          <w:szCs w:val="26"/>
        </w:rPr>
      </w:pPr>
      <w:r w:rsidRPr="00572C25">
        <w:rPr>
          <w:szCs w:val="26"/>
        </w:rPr>
        <w:t xml:space="preserve">Sơ đồ sequence </w:t>
      </w:r>
    </w:p>
    <w:p w14:paraId="07BECA8B" w14:textId="77777777" w:rsidR="002D786E" w:rsidRPr="00572C25" w:rsidRDefault="00000000" w:rsidP="00C74943">
      <w:pPr>
        <w:pStyle w:val="ListParagraph"/>
        <w:numPr>
          <w:ilvl w:val="1"/>
          <w:numId w:val="21"/>
        </w:numPr>
        <w:rPr>
          <w:szCs w:val="26"/>
        </w:rPr>
      </w:pPr>
      <w:r w:rsidRPr="00572C25">
        <w:rPr>
          <w:szCs w:val="26"/>
        </w:rPr>
        <w:t>Sơ đồ sequence đăng ký tài khoản</w:t>
      </w:r>
    </w:p>
    <w:p w14:paraId="3D6CF73D" w14:textId="77777777" w:rsidR="002D786E" w:rsidRPr="00572C25" w:rsidRDefault="00000000" w:rsidP="00C74943">
      <w:pPr>
        <w:ind w:left="360"/>
        <w:rPr>
          <w:szCs w:val="26"/>
        </w:rPr>
      </w:pPr>
      <w:r w:rsidRPr="00572C25">
        <w:rPr>
          <w:noProof/>
          <w:szCs w:val="26"/>
        </w:rPr>
        <w:drawing>
          <wp:inline distT="0" distB="0" distL="0" distR="0" wp14:anchorId="75DAEC1E" wp14:editId="6AA12BE3">
            <wp:extent cx="4519052" cy="1981372"/>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stretch>
                      <a:fillRect/>
                    </a:stretch>
                  </pic:blipFill>
                  <pic:spPr>
                    <a:xfrm>
                      <a:off x="0" y="0"/>
                      <a:ext cx="4519052" cy="1981372"/>
                    </a:xfrm>
                    <a:prstGeom prst="rect">
                      <a:avLst/>
                    </a:prstGeom>
                  </pic:spPr>
                </pic:pic>
              </a:graphicData>
            </a:graphic>
          </wp:inline>
        </w:drawing>
      </w:r>
    </w:p>
    <w:p w14:paraId="1855A73C" w14:textId="77777777" w:rsidR="002D786E" w:rsidRPr="00572C25" w:rsidRDefault="00000000" w:rsidP="00C74943">
      <w:pPr>
        <w:pStyle w:val="ListParagraph"/>
        <w:numPr>
          <w:ilvl w:val="1"/>
          <w:numId w:val="21"/>
        </w:numPr>
        <w:rPr>
          <w:szCs w:val="26"/>
        </w:rPr>
      </w:pPr>
      <w:r w:rsidRPr="00572C25">
        <w:rPr>
          <w:szCs w:val="26"/>
        </w:rPr>
        <w:t>Sơ đồ sequence cấp thẻ</w:t>
      </w:r>
    </w:p>
    <w:p w14:paraId="28FD6950" w14:textId="77777777" w:rsidR="002D786E" w:rsidRPr="00572C25" w:rsidRDefault="00000000" w:rsidP="00C74943">
      <w:pPr>
        <w:ind w:left="360"/>
        <w:rPr>
          <w:szCs w:val="26"/>
        </w:rPr>
      </w:pPr>
      <w:r w:rsidRPr="00572C25">
        <w:rPr>
          <w:noProof/>
          <w:szCs w:val="26"/>
        </w:rPr>
        <w:lastRenderedPageBreak/>
        <w:drawing>
          <wp:inline distT="0" distB="0" distL="0" distR="0" wp14:anchorId="246D1B55" wp14:editId="08BE5131">
            <wp:extent cx="4580017" cy="2819644"/>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stretch>
                      <a:fillRect/>
                    </a:stretch>
                  </pic:blipFill>
                  <pic:spPr>
                    <a:xfrm>
                      <a:off x="0" y="0"/>
                      <a:ext cx="4580017" cy="2819644"/>
                    </a:xfrm>
                    <a:prstGeom prst="rect">
                      <a:avLst/>
                    </a:prstGeom>
                  </pic:spPr>
                </pic:pic>
              </a:graphicData>
            </a:graphic>
          </wp:inline>
        </w:drawing>
      </w:r>
    </w:p>
    <w:p w14:paraId="1CBDE49A" w14:textId="77777777" w:rsidR="002D786E" w:rsidRPr="00572C25" w:rsidRDefault="00000000" w:rsidP="00C74943">
      <w:pPr>
        <w:pStyle w:val="ListParagraph"/>
        <w:numPr>
          <w:ilvl w:val="1"/>
          <w:numId w:val="21"/>
        </w:numPr>
        <w:rPr>
          <w:szCs w:val="26"/>
        </w:rPr>
      </w:pPr>
      <w:r w:rsidRPr="00572C25">
        <w:rPr>
          <w:szCs w:val="26"/>
        </w:rPr>
        <w:t>Sơ đồ sequence đăng nhập</w:t>
      </w:r>
    </w:p>
    <w:p w14:paraId="3BF7A6D0" w14:textId="77777777" w:rsidR="002D786E" w:rsidRPr="00572C25" w:rsidRDefault="00000000" w:rsidP="00C74943">
      <w:pPr>
        <w:ind w:left="360"/>
        <w:rPr>
          <w:szCs w:val="26"/>
        </w:rPr>
      </w:pPr>
      <w:r w:rsidRPr="00572C25">
        <w:rPr>
          <w:noProof/>
          <w:szCs w:val="26"/>
        </w:rPr>
        <w:drawing>
          <wp:inline distT="0" distB="0" distL="0" distR="0" wp14:anchorId="0A3C93E5" wp14:editId="5102694E">
            <wp:extent cx="4633362" cy="1798476"/>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4633362" cy="1798476"/>
                    </a:xfrm>
                    <a:prstGeom prst="rect">
                      <a:avLst/>
                    </a:prstGeom>
                  </pic:spPr>
                </pic:pic>
              </a:graphicData>
            </a:graphic>
          </wp:inline>
        </w:drawing>
      </w:r>
    </w:p>
    <w:p w14:paraId="26C73C40" w14:textId="77777777" w:rsidR="002D786E" w:rsidRPr="00572C25" w:rsidRDefault="00000000" w:rsidP="00C74943">
      <w:pPr>
        <w:pStyle w:val="ListParagraph"/>
        <w:numPr>
          <w:ilvl w:val="1"/>
          <w:numId w:val="21"/>
        </w:numPr>
        <w:rPr>
          <w:szCs w:val="26"/>
        </w:rPr>
      </w:pPr>
      <w:r w:rsidRPr="00572C25">
        <w:rPr>
          <w:szCs w:val="26"/>
        </w:rPr>
        <w:t>Sơ đồ sequence mượn sách</w:t>
      </w:r>
    </w:p>
    <w:p w14:paraId="445F300D" w14:textId="77777777" w:rsidR="002D786E" w:rsidRPr="00572C25" w:rsidRDefault="00000000" w:rsidP="00C74943">
      <w:pPr>
        <w:ind w:left="360"/>
        <w:rPr>
          <w:szCs w:val="26"/>
        </w:rPr>
      </w:pPr>
      <w:r w:rsidRPr="00572C25">
        <w:rPr>
          <w:noProof/>
          <w:szCs w:val="26"/>
        </w:rPr>
        <w:drawing>
          <wp:inline distT="0" distB="0" distL="0" distR="0" wp14:anchorId="343F8875" wp14:editId="0462BC09">
            <wp:extent cx="4610500" cy="1844200"/>
            <wp:effectExtent l="0" t="0" r="0" b="381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stretch>
                      <a:fillRect/>
                    </a:stretch>
                  </pic:blipFill>
                  <pic:spPr>
                    <a:xfrm>
                      <a:off x="0" y="0"/>
                      <a:ext cx="4610500" cy="1844200"/>
                    </a:xfrm>
                    <a:prstGeom prst="rect">
                      <a:avLst/>
                    </a:prstGeom>
                  </pic:spPr>
                </pic:pic>
              </a:graphicData>
            </a:graphic>
          </wp:inline>
        </w:drawing>
      </w:r>
    </w:p>
    <w:p w14:paraId="12C34388" w14:textId="77777777" w:rsidR="002D786E" w:rsidRPr="00572C25" w:rsidRDefault="00000000" w:rsidP="00EA1BAB">
      <w:pPr>
        <w:pStyle w:val="ListParagraph"/>
        <w:numPr>
          <w:ilvl w:val="1"/>
          <w:numId w:val="21"/>
        </w:numPr>
        <w:rPr>
          <w:szCs w:val="26"/>
        </w:rPr>
      </w:pPr>
      <w:r w:rsidRPr="00572C25">
        <w:rPr>
          <w:szCs w:val="26"/>
        </w:rPr>
        <w:t>Sơ đồ sequence trả sách – đóng phạt</w:t>
      </w:r>
    </w:p>
    <w:p w14:paraId="680285F4" w14:textId="77777777" w:rsidR="002D786E" w:rsidRPr="00572C25" w:rsidRDefault="00000000" w:rsidP="00EA1BAB">
      <w:pPr>
        <w:ind w:left="360"/>
        <w:rPr>
          <w:szCs w:val="26"/>
        </w:rPr>
      </w:pPr>
      <w:r w:rsidRPr="00572C25">
        <w:rPr>
          <w:noProof/>
          <w:szCs w:val="26"/>
        </w:rPr>
        <w:lastRenderedPageBreak/>
        <w:drawing>
          <wp:inline distT="0" distB="0" distL="0" distR="0" wp14:anchorId="62D7324D" wp14:editId="74B19A9F">
            <wp:extent cx="4549534" cy="2034716"/>
            <wp:effectExtent l="0" t="0" r="3810" b="381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stretch>
                      <a:fillRect/>
                    </a:stretch>
                  </pic:blipFill>
                  <pic:spPr>
                    <a:xfrm>
                      <a:off x="0" y="0"/>
                      <a:ext cx="4549534" cy="2034716"/>
                    </a:xfrm>
                    <a:prstGeom prst="rect">
                      <a:avLst/>
                    </a:prstGeom>
                  </pic:spPr>
                </pic:pic>
              </a:graphicData>
            </a:graphic>
          </wp:inline>
        </w:drawing>
      </w:r>
    </w:p>
    <w:p w14:paraId="43D9E1C5" w14:textId="77777777" w:rsidR="002D786E" w:rsidRPr="00572C25" w:rsidRDefault="00000000" w:rsidP="00EA1BAB">
      <w:pPr>
        <w:pStyle w:val="ListParagraph"/>
        <w:numPr>
          <w:ilvl w:val="1"/>
          <w:numId w:val="21"/>
        </w:numPr>
        <w:rPr>
          <w:szCs w:val="26"/>
        </w:rPr>
      </w:pPr>
      <w:r w:rsidRPr="00572C25">
        <w:rPr>
          <w:szCs w:val="26"/>
        </w:rPr>
        <w:t>Sơ đồ sequence quản lí thông tin nhân viên</w:t>
      </w:r>
    </w:p>
    <w:p w14:paraId="18B70D46" w14:textId="77777777" w:rsidR="002D786E" w:rsidRPr="00572C25" w:rsidRDefault="00000000" w:rsidP="00EA1BAB">
      <w:pPr>
        <w:ind w:left="360"/>
        <w:rPr>
          <w:szCs w:val="26"/>
        </w:rPr>
      </w:pPr>
      <w:r w:rsidRPr="00572C25">
        <w:rPr>
          <w:noProof/>
          <w:szCs w:val="26"/>
        </w:rPr>
        <w:drawing>
          <wp:inline distT="0" distB="0" distL="0" distR="0" wp14:anchorId="18F3263C" wp14:editId="430E8EC8">
            <wp:extent cx="4557155" cy="1607959"/>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a:stretch>
                      <a:fillRect/>
                    </a:stretch>
                  </pic:blipFill>
                  <pic:spPr>
                    <a:xfrm>
                      <a:off x="0" y="0"/>
                      <a:ext cx="4557155" cy="1607959"/>
                    </a:xfrm>
                    <a:prstGeom prst="rect">
                      <a:avLst/>
                    </a:prstGeom>
                  </pic:spPr>
                </pic:pic>
              </a:graphicData>
            </a:graphic>
          </wp:inline>
        </w:drawing>
      </w:r>
    </w:p>
    <w:p w14:paraId="4184ED94" w14:textId="77777777" w:rsidR="002D786E" w:rsidRPr="00572C25" w:rsidRDefault="00000000" w:rsidP="00EA1BAB">
      <w:pPr>
        <w:pStyle w:val="ListParagraph"/>
        <w:numPr>
          <w:ilvl w:val="1"/>
          <w:numId w:val="21"/>
        </w:numPr>
        <w:rPr>
          <w:szCs w:val="26"/>
        </w:rPr>
      </w:pPr>
      <w:r w:rsidRPr="00572C25">
        <w:rPr>
          <w:szCs w:val="26"/>
        </w:rPr>
        <w:t>Sơ đồ sequence quản lí thể loại và nhà xuất bản</w:t>
      </w:r>
    </w:p>
    <w:p w14:paraId="239B149E" w14:textId="77777777" w:rsidR="002D786E" w:rsidRPr="00572C25" w:rsidRDefault="00000000" w:rsidP="00EA1BAB">
      <w:pPr>
        <w:ind w:left="360"/>
        <w:rPr>
          <w:szCs w:val="26"/>
        </w:rPr>
      </w:pPr>
      <w:r w:rsidRPr="00572C25">
        <w:rPr>
          <w:noProof/>
          <w:szCs w:val="26"/>
        </w:rPr>
        <w:drawing>
          <wp:inline distT="0" distB="0" distL="0" distR="0" wp14:anchorId="5E3B5BEC" wp14:editId="26424946">
            <wp:extent cx="4572396" cy="179085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a:stretch>
                      <a:fillRect/>
                    </a:stretch>
                  </pic:blipFill>
                  <pic:spPr>
                    <a:xfrm>
                      <a:off x="0" y="0"/>
                      <a:ext cx="4572396" cy="1790855"/>
                    </a:xfrm>
                    <a:prstGeom prst="rect">
                      <a:avLst/>
                    </a:prstGeom>
                  </pic:spPr>
                </pic:pic>
              </a:graphicData>
            </a:graphic>
          </wp:inline>
        </w:drawing>
      </w:r>
    </w:p>
    <w:p w14:paraId="0F72C0AD" w14:textId="77777777" w:rsidR="002D786E" w:rsidRPr="00572C25" w:rsidRDefault="00000000" w:rsidP="00EA1BAB">
      <w:pPr>
        <w:pStyle w:val="ListParagraph"/>
        <w:numPr>
          <w:ilvl w:val="1"/>
          <w:numId w:val="21"/>
        </w:numPr>
        <w:rPr>
          <w:szCs w:val="26"/>
        </w:rPr>
      </w:pPr>
      <w:r w:rsidRPr="00572C25">
        <w:rPr>
          <w:szCs w:val="26"/>
        </w:rPr>
        <w:t>Sơ đồ sequence thống kê hàng tháng</w:t>
      </w:r>
    </w:p>
    <w:p w14:paraId="40566711" w14:textId="77777777" w:rsidR="002D786E" w:rsidRPr="00572C25" w:rsidRDefault="00000000" w:rsidP="00EA1BAB">
      <w:pPr>
        <w:ind w:left="360"/>
        <w:rPr>
          <w:szCs w:val="26"/>
        </w:rPr>
      </w:pPr>
      <w:r w:rsidRPr="00572C25">
        <w:rPr>
          <w:noProof/>
          <w:szCs w:val="26"/>
        </w:rPr>
        <w:drawing>
          <wp:inline distT="0" distB="0" distL="0" distR="0" wp14:anchorId="2EF2E8E0" wp14:editId="37DC9CE3">
            <wp:extent cx="4519052" cy="1539373"/>
            <wp:effectExtent l="0" t="0" r="0" b="381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2"/>
                    <a:stretch>
                      <a:fillRect/>
                    </a:stretch>
                  </pic:blipFill>
                  <pic:spPr>
                    <a:xfrm>
                      <a:off x="0" y="0"/>
                      <a:ext cx="4519052" cy="1539373"/>
                    </a:xfrm>
                    <a:prstGeom prst="rect">
                      <a:avLst/>
                    </a:prstGeom>
                  </pic:spPr>
                </pic:pic>
              </a:graphicData>
            </a:graphic>
          </wp:inline>
        </w:drawing>
      </w:r>
    </w:p>
    <w:p w14:paraId="4DBCD62F" w14:textId="77777777" w:rsidR="002D786E" w:rsidRPr="00572C25" w:rsidRDefault="00000000" w:rsidP="00F12E2E">
      <w:pPr>
        <w:pStyle w:val="ListParagraph"/>
        <w:numPr>
          <w:ilvl w:val="0"/>
          <w:numId w:val="21"/>
        </w:numPr>
        <w:rPr>
          <w:szCs w:val="26"/>
        </w:rPr>
      </w:pPr>
      <w:r w:rsidRPr="00572C25">
        <w:rPr>
          <w:szCs w:val="26"/>
        </w:rPr>
        <w:t>Giao diện thiết kế</w:t>
      </w:r>
    </w:p>
    <w:p w14:paraId="6071AF33" w14:textId="77777777" w:rsidR="002D786E" w:rsidRPr="00572C25" w:rsidRDefault="00000000" w:rsidP="00F12E2E">
      <w:pPr>
        <w:pStyle w:val="ListParagraph"/>
        <w:numPr>
          <w:ilvl w:val="1"/>
          <w:numId w:val="21"/>
        </w:numPr>
        <w:rPr>
          <w:szCs w:val="26"/>
        </w:rPr>
      </w:pPr>
      <w:r w:rsidRPr="00572C25">
        <w:rPr>
          <w:szCs w:val="26"/>
        </w:rPr>
        <w:lastRenderedPageBreak/>
        <w:t>Giao diện thống kê</w:t>
      </w:r>
    </w:p>
    <w:p w14:paraId="045B2779" w14:textId="77777777" w:rsidR="002D786E" w:rsidRPr="00572C25" w:rsidRDefault="00000000" w:rsidP="00962C75">
      <w:pPr>
        <w:ind w:left="360"/>
        <w:rPr>
          <w:szCs w:val="26"/>
        </w:rPr>
      </w:pPr>
      <w:r w:rsidRPr="00572C25">
        <w:rPr>
          <w:noProof/>
          <w:szCs w:val="26"/>
        </w:rPr>
        <w:drawing>
          <wp:inline distT="0" distB="0" distL="0" distR="0" wp14:anchorId="3BC78107" wp14:editId="5890CDC6">
            <wp:extent cx="5760720" cy="412178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3"/>
                    <a:stretch>
                      <a:fillRect/>
                    </a:stretch>
                  </pic:blipFill>
                  <pic:spPr>
                    <a:xfrm>
                      <a:off x="0" y="0"/>
                      <a:ext cx="5760720" cy="4121785"/>
                    </a:xfrm>
                    <a:prstGeom prst="rect">
                      <a:avLst/>
                    </a:prstGeom>
                  </pic:spPr>
                </pic:pic>
              </a:graphicData>
            </a:graphic>
          </wp:inline>
        </w:drawing>
      </w:r>
    </w:p>
    <w:p w14:paraId="38060EAC" w14:textId="77777777" w:rsidR="002D786E" w:rsidRPr="00572C25" w:rsidRDefault="00000000" w:rsidP="00962C75">
      <w:pPr>
        <w:pStyle w:val="ListParagraph"/>
        <w:numPr>
          <w:ilvl w:val="1"/>
          <w:numId w:val="21"/>
        </w:numPr>
        <w:rPr>
          <w:szCs w:val="26"/>
        </w:rPr>
      </w:pPr>
      <w:r w:rsidRPr="00572C25">
        <w:rPr>
          <w:szCs w:val="26"/>
        </w:rPr>
        <w:t>Giao diện trang chủ</w:t>
      </w:r>
    </w:p>
    <w:p w14:paraId="5B6D9B6C" w14:textId="77777777" w:rsidR="002D786E" w:rsidRPr="00572C25" w:rsidRDefault="00000000" w:rsidP="00962C75">
      <w:pPr>
        <w:ind w:left="360"/>
        <w:rPr>
          <w:szCs w:val="26"/>
        </w:rPr>
      </w:pPr>
      <w:r w:rsidRPr="00572C25">
        <w:rPr>
          <w:noProof/>
          <w:szCs w:val="26"/>
        </w:rPr>
        <w:drawing>
          <wp:inline distT="0" distB="0" distL="0" distR="0" wp14:anchorId="31A5866F" wp14:editId="36231F73">
            <wp:extent cx="5159187" cy="3322608"/>
            <wp:effectExtent l="0" t="0" r="381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4"/>
                    <a:stretch>
                      <a:fillRect/>
                    </a:stretch>
                  </pic:blipFill>
                  <pic:spPr>
                    <a:xfrm>
                      <a:off x="0" y="0"/>
                      <a:ext cx="5159187" cy="3322608"/>
                    </a:xfrm>
                    <a:prstGeom prst="rect">
                      <a:avLst/>
                    </a:prstGeom>
                  </pic:spPr>
                </pic:pic>
              </a:graphicData>
            </a:graphic>
          </wp:inline>
        </w:drawing>
      </w:r>
    </w:p>
    <w:p w14:paraId="16F06E41" w14:textId="77777777" w:rsidR="002D786E" w:rsidRPr="00572C25" w:rsidRDefault="00000000" w:rsidP="00962C75">
      <w:pPr>
        <w:pStyle w:val="ListParagraph"/>
        <w:numPr>
          <w:ilvl w:val="1"/>
          <w:numId w:val="21"/>
        </w:numPr>
        <w:rPr>
          <w:szCs w:val="26"/>
        </w:rPr>
      </w:pPr>
      <w:r w:rsidRPr="00572C25">
        <w:rPr>
          <w:szCs w:val="26"/>
        </w:rPr>
        <w:t>Giao diện danh mục</w:t>
      </w:r>
    </w:p>
    <w:p w14:paraId="20C27C4C" w14:textId="77777777" w:rsidR="002D786E" w:rsidRPr="00572C25" w:rsidRDefault="00000000" w:rsidP="00962C75">
      <w:pPr>
        <w:ind w:left="360"/>
        <w:rPr>
          <w:szCs w:val="26"/>
        </w:rPr>
      </w:pPr>
      <w:r w:rsidRPr="00572C25">
        <w:rPr>
          <w:noProof/>
          <w:szCs w:val="26"/>
        </w:rPr>
        <w:lastRenderedPageBreak/>
        <w:drawing>
          <wp:inline distT="0" distB="0" distL="0" distR="0" wp14:anchorId="387959B7" wp14:editId="6F4D9789">
            <wp:extent cx="5760720" cy="4017010"/>
            <wp:effectExtent l="0" t="0" r="0" b="25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5"/>
                    <a:stretch>
                      <a:fillRect/>
                    </a:stretch>
                  </pic:blipFill>
                  <pic:spPr>
                    <a:xfrm>
                      <a:off x="0" y="0"/>
                      <a:ext cx="5760720" cy="4017010"/>
                    </a:xfrm>
                    <a:prstGeom prst="rect">
                      <a:avLst/>
                    </a:prstGeom>
                  </pic:spPr>
                </pic:pic>
              </a:graphicData>
            </a:graphic>
          </wp:inline>
        </w:drawing>
      </w:r>
    </w:p>
    <w:p w14:paraId="60272A6D" w14:textId="77777777" w:rsidR="002D786E" w:rsidRPr="00572C25" w:rsidRDefault="00000000" w:rsidP="00962C75">
      <w:pPr>
        <w:pStyle w:val="ListParagraph"/>
        <w:numPr>
          <w:ilvl w:val="1"/>
          <w:numId w:val="21"/>
        </w:numPr>
        <w:rPr>
          <w:szCs w:val="26"/>
        </w:rPr>
      </w:pPr>
      <w:r w:rsidRPr="00572C25">
        <w:rPr>
          <w:szCs w:val="26"/>
        </w:rPr>
        <w:t>Giao diện quản lí đầu sách</w:t>
      </w:r>
    </w:p>
    <w:p w14:paraId="599387FD" w14:textId="77777777" w:rsidR="002D786E" w:rsidRPr="00572C25" w:rsidRDefault="00000000" w:rsidP="00962C75">
      <w:pPr>
        <w:ind w:left="360"/>
        <w:rPr>
          <w:szCs w:val="26"/>
        </w:rPr>
      </w:pPr>
      <w:r w:rsidRPr="00572C25">
        <w:rPr>
          <w:noProof/>
          <w:szCs w:val="26"/>
        </w:rPr>
        <w:drawing>
          <wp:inline distT="0" distB="0" distL="0" distR="0" wp14:anchorId="219D9E70" wp14:editId="7582128F">
            <wp:extent cx="5760720" cy="4015105"/>
            <wp:effectExtent l="0" t="0" r="0" b="444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6"/>
                    <a:stretch>
                      <a:fillRect/>
                    </a:stretch>
                  </pic:blipFill>
                  <pic:spPr>
                    <a:xfrm>
                      <a:off x="0" y="0"/>
                      <a:ext cx="5760720" cy="4015105"/>
                    </a:xfrm>
                    <a:prstGeom prst="rect">
                      <a:avLst/>
                    </a:prstGeom>
                  </pic:spPr>
                </pic:pic>
              </a:graphicData>
            </a:graphic>
          </wp:inline>
        </w:drawing>
      </w:r>
    </w:p>
    <w:p w14:paraId="0BD4E070" w14:textId="77777777" w:rsidR="002D786E" w:rsidRPr="00572C25" w:rsidRDefault="00000000" w:rsidP="00760D12">
      <w:pPr>
        <w:pStyle w:val="ListParagraph"/>
        <w:numPr>
          <w:ilvl w:val="1"/>
          <w:numId w:val="21"/>
        </w:numPr>
        <w:rPr>
          <w:szCs w:val="26"/>
        </w:rPr>
      </w:pPr>
      <w:r w:rsidRPr="00572C25">
        <w:rPr>
          <w:szCs w:val="26"/>
        </w:rPr>
        <w:t>Giao diện đăng nhập</w:t>
      </w:r>
    </w:p>
    <w:p w14:paraId="00B2CEE8" w14:textId="77777777" w:rsidR="002D786E" w:rsidRPr="00572C25" w:rsidRDefault="00000000" w:rsidP="0088431A">
      <w:pPr>
        <w:ind w:left="360"/>
        <w:rPr>
          <w:szCs w:val="26"/>
        </w:rPr>
      </w:pPr>
      <w:r w:rsidRPr="00572C25">
        <w:rPr>
          <w:noProof/>
          <w:szCs w:val="26"/>
        </w:rPr>
        <w:lastRenderedPageBreak/>
        <w:drawing>
          <wp:inline distT="0" distB="0" distL="0" distR="0" wp14:anchorId="62D39F10" wp14:editId="706A2D0C">
            <wp:extent cx="5760720" cy="3847465"/>
            <wp:effectExtent l="0" t="0" r="0" b="63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7"/>
                    <a:stretch>
                      <a:fillRect/>
                    </a:stretch>
                  </pic:blipFill>
                  <pic:spPr>
                    <a:xfrm>
                      <a:off x="0" y="0"/>
                      <a:ext cx="5760720" cy="3847465"/>
                    </a:xfrm>
                    <a:prstGeom prst="rect">
                      <a:avLst/>
                    </a:prstGeom>
                  </pic:spPr>
                </pic:pic>
              </a:graphicData>
            </a:graphic>
          </wp:inline>
        </w:drawing>
      </w:r>
    </w:p>
    <w:p w14:paraId="66B83FD1" w14:textId="77777777" w:rsidR="002D786E" w:rsidRPr="00572C25" w:rsidRDefault="00000000" w:rsidP="0088431A">
      <w:pPr>
        <w:pStyle w:val="ListParagraph"/>
        <w:numPr>
          <w:ilvl w:val="1"/>
          <w:numId w:val="21"/>
        </w:numPr>
        <w:rPr>
          <w:szCs w:val="26"/>
        </w:rPr>
      </w:pPr>
      <w:r w:rsidRPr="00572C25">
        <w:rPr>
          <w:szCs w:val="26"/>
        </w:rPr>
        <w:t>Giao diện đăng ký</w:t>
      </w:r>
    </w:p>
    <w:p w14:paraId="45753534" w14:textId="77777777" w:rsidR="002D786E" w:rsidRPr="00572C25" w:rsidRDefault="00000000" w:rsidP="0088431A">
      <w:pPr>
        <w:ind w:left="360"/>
        <w:rPr>
          <w:szCs w:val="26"/>
        </w:rPr>
      </w:pPr>
      <w:r w:rsidRPr="00572C25">
        <w:rPr>
          <w:noProof/>
          <w:szCs w:val="26"/>
        </w:rPr>
        <w:drawing>
          <wp:inline distT="0" distB="0" distL="0" distR="0" wp14:anchorId="4B9362DF" wp14:editId="62291E7E">
            <wp:extent cx="5760720" cy="38100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8"/>
                    <a:stretch>
                      <a:fillRect/>
                    </a:stretch>
                  </pic:blipFill>
                  <pic:spPr>
                    <a:xfrm>
                      <a:off x="0" y="0"/>
                      <a:ext cx="5760720" cy="3810000"/>
                    </a:xfrm>
                    <a:prstGeom prst="rect">
                      <a:avLst/>
                    </a:prstGeom>
                  </pic:spPr>
                </pic:pic>
              </a:graphicData>
            </a:graphic>
          </wp:inline>
        </w:drawing>
      </w:r>
    </w:p>
    <w:p w14:paraId="3C86EFFF" w14:textId="77777777" w:rsidR="002D786E" w:rsidRPr="00572C25" w:rsidRDefault="00000000" w:rsidP="0088431A">
      <w:pPr>
        <w:pStyle w:val="ListParagraph"/>
        <w:numPr>
          <w:ilvl w:val="1"/>
          <w:numId w:val="21"/>
        </w:numPr>
        <w:rPr>
          <w:szCs w:val="26"/>
        </w:rPr>
      </w:pPr>
      <w:r w:rsidRPr="00572C25">
        <w:rPr>
          <w:szCs w:val="26"/>
        </w:rPr>
        <w:t xml:space="preserve"> Giao diện quản lý thông tin nhân viên</w:t>
      </w:r>
    </w:p>
    <w:p w14:paraId="1FB1D6E4" w14:textId="77777777" w:rsidR="002D786E" w:rsidRPr="00572C25" w:rsidRDefault="00000000" w:rsidP="0088431A">
      <w:pPr>
        <w:ind w:left="360"/>
        <w:rPr>
          <w:szCs w:val="26"/>
        </w:rPr>
      </w:pPr>
      <w:r w:rsidRPr="00572C25">
        <w:rPr>
          <w:noProof/>
          <w:szCs w:val="26"/>
        </w:rPr>
        <w:lastRenderedPageBreak/>
        <w:drawing>
          <wp:inline distT="0" distB="0" distL="0" distR="0" wp14:anchorId="7A37FFE9" wp14:editId="3892C7C8">
            <wp:extent cx="5760720" cy="4032885"/>
            <wp:effectExtent l="0" t="0" r="0" b="571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9"/>
                    <a:stretch>
                      <a:fillRect/>
                    </a:stretch>
                  </pic:blipFill>
                  <pic:spPr>
                    <a:xfrm>
                      <a:off x="0" y="0"/>
                      <a:ext cx="5760720" cy="4032885"/>
                    </a:xfrm>
                    <a:prstGeom prst="rect">
                      <a:avLst/>
                    </a:prstGeom>
                  </pic:spPr>
                </pic:pic>
              </a:graphicData>
            </a:graphic>
          </wp:inline>
        </w:drawing>
      </w:r>
    </w:p>
    <w:p w14:paraId="048DA6B9" w14:textId="77777777" w:rsidR="002D786E" w:rsidRPr="00572C25" w:rsidRDefault="00000000" w:rsidP="0088431A">
      <w:pPr>
        <w:pStyle w:val="ListParagraph"/>
        <w:numPr>
          <w:ilvl w:val="1"/>
          <w:numId w:val="21"/>
        </w:numPr>
        <w:rPr>
          <w:szCs w:val="26"/>
        </w:rPr>
      </w:pPr>
      <w:r w:rsidRPr="00572C25">
        <w:rPr>
          <w:szCs w:val="26"/>
        </w:rPr>
        <w:t>Giao diện cấp thẻ độc giả</w:t>
      </w:r>
    </w:p>
    <w:p w14:paraId="4941BC08" w14:textId="77777777" w:rsidR="002D786E" w:rsidRPr="00572C25" w:rsidRDefault="00000000" w:rsidP="0088431A">
      <w:pPr>
        <w:ind w:left="360"/>
        <w:rPr>
          <w:szCs w:val="26"/>
        </w:rPr>
      </w:pPr>
      <w:r w:rsidRPr="00572C25">
        <w:rPr>
          <w:noProof/>
          <w:szCs w:val="26"/>
        </w:rPr>
        <w:drawing>
          <wp:inline distT="0" distB="0" distL="0" distR="0" wp14:anchorId="66EE59FD" wp14:editId="678B18AA">
            <wp:extent cx="5760720" cy="4029075"/>
            <wp:effectExtent l="0" t="0" r="0" b="952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0"/>
                    <a:stretch>
                      <a:fillRect/>
                    </a:stretch>
                  </pic:blipFill>
                  <pic:spPr>
                    <a:xfrm>
                      <a:off x="0" y="0"/>
                      <a:ext cx="5760720" cy="4029075"/>
                    </a:xfrm>
                    <a:prstGeom prst="rect">
                      <a:avLst/>
                    </a:prstGeom>
                  </pic:spPr>
                </pic:pic>
              </a:graphicData>
            </a:graphic>
          </wp:inline>
        </w:drawing>
      </w:r>
    </w:p>
    <w:p w14:paraId="79D75AEA" w14:textId="77777777" w:rsidR="002D786E" w:rsidRPr="00572C25" w:rsidRDefault="002D786E" w:rsidP="00962C75">
      <w:pPr>
        <w:ind w:left="360"/>
        <w:rPr>
          <w:szCs w:val="26"/>
        </w:rPr>
      </w:pPr>
    </w:p>
    <w:p w14:paraId="55C7C54F" w14:textId="77777777" w:rsidR="00127F85" w:rsidRPr="00572C25" w:rsidRDefault="00000000">
      <w:pPr>
        <w:pStyle w:val="Heading1"/>
        <w:pageBreakBefore/>
        <w:spacing w:before="4600"/>
        <w:jc w:val="center"/>
        <w:rPr>
          <w:rFonts w:ascii="Times New Roman" w:hAnsi="Times New Roman" w:cs="Times New Roman"/>
          <w:sz w:val="26"/>
          <w:szCs w:val="26"/>
        </w:rPr>
      </w:pPr>
      <w:r w:rsidRPr="00572C25">
        <w:rPr>
          <w:rFonts w:ascii="Times New Roman" w:hAnsi="Times New Roman" w:cs="Times New Roman"/>
          <w:sz w:val="26"/>
          <w:szCs w:val="26"/>
        </w:rPr>
        <w:lastRenderedPageBreak/>
        <w:t>LAB 3</w:t>
      </w:r>
    </w:p>
    <w:p w14:paraId="6BE93CBE" w14:textId="77777777" w:rsidR="00127F85" w:rsidRPr="00572C25" w:rsidRDefault="00000000">
      <w:pPr>
        <w:spacing w:after="0"/>
        <w:jc w:val="center"/>
        <w:rPr>
          <w:szCs w:val="26"/>
        </w:rPr>
      </w:pPr>
      <w:r w:rsidRPr="00572C25">
        <w:rPr>
          <w:szCs w:val="26"/>
        </w:rPr>
        <w:t>Thiết kế giao diện quản lý khách sạn</w:t>
      </w:r>
    </w:p>
    <w:p w14:paraId="6DCC2514" w14:textId="77777777" w:rsidR="00127F85" w:rsidRPr="00572C25" w:rsidRDefault="00000000">
      <w:pPr>
        <w:rPr>
          <w:szCs w:val="26"/>
        </w:rPr>
      </w:pPr>
      <w:r w:rsidRPr="00572C25">
        <w:rPr>
          <w:szCs w:val="26"/>
        </w:rPr>
        <w:br w:type="page"/>
      </w:r>
    </w:p>
    <w:p w14:paraId="4BB76B5F" w14:textId="77777777" w:rsidR="002D786E" w:rsidRPr="00572C25" w:rsidRDefault="00000000">
      <w:pPr>
        <w:rPr>
          <w:szCs w:val="26"/>
        </w:rPr>
      </w:pPr>
      <w:r w:rsidRPr="00572C25">
        <w:rPr>
          <w:szCs w:val="26"/>
        </w:rPr>
        <w:lastRenderedPageBreak/>
        <w:t xml:space="preserve">Họ và tên: Nhan Phi Phố </w:t>
      </w:r>
    </w:p>
    <w:p w14:paraId="569F0622" w14:textId="77777777" w:rsidR="002D786E" w:rsidRPr="00572C25" w:rsidRDefault="00000000">
      <w:pPr>
        <w:rPr>
          <w:szCs w:val="26"/>
        </w:rPr>
      </w:pPr>
      <w:r w:rsidRPr="00572C25">
        <w:rPr>
          <w:szCs w:val="26"/>
        </w:rPr>
        <w:t>Lớp: 12_ĐH_CNPM2</w:t>
      </w:r>
    </w:p>
    <w:p w14:paraId="2DBB3266" w14:textId="77777777" w:rsidR="002D786E" w:rsidRPr="00572C25" w:rsidRDefault="00000000" w:rsidP="006F49B0">
      <w:pPr>
        <w:jc w:val="center"/>
        <w:rPr>
          <w:szCs w:val="26"/>
        </w:rPr>
      </w:pPr>
      <w:r w:rsidRPr="00572C25">
        <w:rPr>
          <w:szCs w:val="26"/>
        </w:rPr>
        <w:t>BÀI LÀM</w:t>
      </w:r>
    </w:p>
    <w:p w14:paraId="01894A0D" w14:textId="77777777" w:rsidR="002D786E" w:rsidRPr="00572C25" w:rsidRDefault="00000000" w:rsidP="006F49B0">
      <w:pPr>
        <w:rPr>
          <w:szCs w:val="26"/>
        </w:rPr>
      </w:pPr>
      <w:r w:rsidRPr="00572C25">
        <w:rPr>
          <w:szCs w:val="26"/>
        </w:rPr>
        <w:t>Trang quản lý khách sạn:</w:t>
      </w:r>
    </w:p>
    <w:p w14:paraId="0AEA83C8" w14:textId="77777777" w:rsidR="002D786E" w:rsidRPr="00572C25" w:rsidRDefault="00000000" w:rsidP="006F49B0">
      <w:pPr>
        <w:rPr>
          <w:szCs w:val="26"/>
        </w:rPr>
      </w:pPr>
      <w:r w:rsidRPr="00572C25">
        <w:rPr>
          <w:noProof/>
          <w:szCs w:val="26"/>
        </w:rPr>
        <w:drawing>
          <wp:inline distT="0" distB="0" distL="0" distR="0" wp14:anchorId="6479E8FC" wp14:editId="74152C4F">
            <wp:extent cx="5760720" cy="3240405"/>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1"/>
                    <a:stretch>
                      <a:fillRect/>
                    </a:stretch>
                  </pic:blipFill>
                  <pic:spPr>
                    <a:xfrm>
                      <a:off x="0" y="0"/>
                      <a:ext cx="5760720" cy="3240405"/>
                    </a:xfrm>
                    <a:prstGeom prst="rect">
                      <a:avLst/>
                    </a:prstGeom>
                  </pic:spPr>
                </pic:pic>
              </a:graphicData>
            </a:graphic>
          </wp:inline>
        </w:drawing>
      </w:r>
    </w:p>
    <w:p w14:paraId="61CE45D4" w14:textId="77777777" w:rsidR="002D786E" w:rsidRPr="00572C25" w:rsidRDefault="00000000" w:rsidP="006F49B0">
      <w:pPr>
        <w:rPr>
          <w:szCs w:val="26"/>
        </w:rPr>
      </w:pPr>
      <w:r w:rsidRPr="00572C25">
        <w:rPr>
          <w:szCs w:val="26"/>
        </w:rPr>
        <w:t>Trang danh mục khu vực:</w:t>
      </w:r>
    </w:p>
    <w:p w14:paraId="4159C7DF" w14:textId="77777777" w:rsidR="002D786E" w:rsidRPr="00572C25" w:rsidRDefault="00000000" w:rsidP="006F49B0">
      <w:pPr>
        <w:rPr>
          <w:szCs w:val="26"/>
        </w:rPr>
      </w:pPr>
      <w:r w:rsidRPr="00572C25">
        <w:rPr>
          <w:noProof/>
          <w:szCs w:val="26"/>
        </w:rPr>
        <w:drawing>
          <wp:inline distT="0" distB="0" distL="0" distR="0" wp14:anchorId="528AC536" wp14:editId="6DED81D9">
            <wp:extent cx="5760720" cy="3240405"/>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2"/>
                    <a:stretch>
                      <a:fillRect/>
                    </a:stretch>
                  </pic:blipFill>
                  <pic:spPr>
                    <a:xfrm>
                      <a:off x="0" y="0"/>
                      <a:ext cx="5760720" cy="3240405"/>
                    </a:xfrm>
                    <a:prstGeom prst="rect">
                      <a:avLst/>
                    </a:prstGeom>
                  </pic:spPr>
                </pic:pic>
              </a:graphicData>
            </a:graphic>
          </wp:inline>
        </w:drawing>
      </w:r>
    </w:p>
    <w:p w14:paraId="2C557CBF" w14:textId="77777777" w:rsidR="002D786E" w:rsidRPr="00572C25" w:rsidRDefault="00000000" w:rsidP="006F49B0">
      <w:pPr>
        <w:rPr>
          <w:szCs w:val="26"/>
        </w:rPr>
      </w:pPr>
      <w:r w:rsidRPr="00572C25">
        <w:rPr>
          <w:szCs w:val="26"/>
        </w:rPr>
        <w:t>Trang danh mục nhân viên:</w:t>
      </w:r>
    </w:p>
    <w:p w14:paraId="669F70D8" w14:textId="77777777" w:rsidR="002D786E" w:rsidRPr="00572C25" w:rsidRDefault="00000000" w:rsidP="006F49B0">
      <w:pPr>
        <w:rPr>
          <w:szCs w:val="26"/>
        </w:rPr>
      </w:pPr>
      <w:r w:rsidRPr="00572C25">
        <w:rPr>
          <w:noProof/>
          <w:szCs w:val="26"/>
        </w:rPr>
        <w:lastRenderedPageBreak/>
        <w:drawing>
          <wp:inline distT="0" distB="0" distL="0" distR="0" wp14:anchorId="375FC9C8" wp14:editId="21EBD711">
            <wp:extent cx="5760720" cy="3240405"/>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DB8F6EC" w14:textId="77777777" w:rsidR="002D786E" w:rsidRPr="00572C25" w:rsidRDefault="00000000" w:rsidP="006F49B0">
      <w:pPr>
        <w:rPr>
          <w:szCs w:val="26"/>
        </w:rPr>
      </w:pPr>
      <w:r w:rsidRPr="00572C25">
        <w:rPr>
          <w:szCs w:val="26"/>
        </w:rPr>
        <w:t>Trang danh mục loại tiện nghi:</w:t>
      </w:r>
    </w:p>
    <w:p w14:paraId="0BE57728" w14:textId="77777777" w:rsidR="002D786E" w:rsidRPr="00572C25" w:rsidRDefault="00000000" w:rsidP="006F49B0">
      <w:pPr>
        <w:rPr>
          <w:szCs w:val="26"/>
        </w:rPr>
      </w:pPr>
      <w:r w:rsidRPr="00572C25">
        <w:rPr>
          <w:noProof/>
          <w:szCs w:val="26"/>
        </w:rPr>
        <w:drawing>
          <wp:inline distT="0" distB="0" distL="0" distR="0" wp14:anchorId="43E85294" wp14:editId="3314040B">
            <wp:extent cx="5760720" cy="3240405"/>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7D18EE94" w14:textId="77777777" w:rsidR="002D786E" w:rsidRPr="00572C25" w:rsidRDefault="00000000" w:rsidP="006F49B0">
      <w:pPr>
        <w:rPr>
          <w:szCs w:val="26"/>
        </w:rPr>
      </w:pPr>
      <w:r w:rsidRPr="00572C25">
        <w:rPr>
          <w:szCs w:val="26"/>
        </w:rPr>
        <w:t>Trang danh mục dịch vụ:</w:t>
      </w:r>
    </w:p>
    <w:p w14:paraId="408594AF" w14:textId="77777777" w:rsidR="002D786E" w:rsidRPr="00572C25" w:rsidRDefault="00000000" w:rsidP="006F49B0">
      <w:pPr>
        <w:rPr>
          <w:szCs w:val="26"/>
        </w:rPr>
      </w:pPr>
      <w:r w:rsidRPr="00572C25">
        <w:rPr>
          <w:noProof/>
          <w:szCs w:val="26"/>
        </w:rPr>
        <w:lastRenderedPageBreak/>
        <w:drawing>
          <wp:inline distT="0" distB="0" distL="0" distR="0" wp14:anchorId="14805D8A" wp14:editId="5BF0770D">
            <wp:extent cx="5760720" cy="3240405"/>
            <wp:effectExtent l="0" t="0" r="0"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FA5CD39" w14:textId="77777777" w:rsidR="002D786E" w:rsidRPr="00572C25" w:rsidRDefault="00000000" w:rsidP="006F49B0">
      <w:pPr>
        <w:rPr>
          <w:szCs w:val="26"/>
        </w:rPr>
      </w:pPr>
      <w:r w:rsidRPr="00572C25">
        <w:rPr>
          <w:szCs w:val="26"/>
        </w:rPr>
        <w:t>Trang danh mục quy định đền bù:</w:t>
      </w:r>
    </w:p>
    <w:p w14:paraId="76BEE0C4" w14:textId="77777777" w:rsidR="002D786E" w:rsidRPr="00572C25" w:rsidRDefault="00000000" w:rsidP="006F49B0">
      <w:pPr>
        <w:rPr>
          <w:szCs w:val="26"/>
        </w:rPr>
      </w:pPr>
      <w:r w:rsidRPr="00572C25">
        <w:rPr>
          <w:noProof/>
          <w:szCs w:val="26"/>
        </w:rPr>
        <w:drawing>
          <wp:inline distT="0" distB="0" distL="0" distR="0" wp14:anchorId="343E347A" wp14:editId="4B2B6C8F">
            <wp:extent cx="5760720" cy="3240405"/>
            <wp:effectExtent l="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13C1AFF9" w14:textId="77777777" w:rsidR="002D786E" w:rsidRPr="00572C25" w:rsidRDefault="00000000" w:rsidP="006F49B0">
      <w:pPr>
        <w:rPr>
          <w:szCs w:val="26"/>
        </w:rPr>
      </w:pPr>
      <w:r w:rsidRPr="00572C25">
        <w:rPr>
          <w:szCs w:val="26"/>
        </w:rPr>
        <w:t>Trang phòng:</w:t>
      </w:r>
    </w:p>
    <w:p w14:paraId="0888A52C" w14:textId="77777777" w:rsidR="002D786E" w:rsidRPr="00572C25" w:rsidRDefault="00000000" w:rsidP="006F49B0">
      <w:pPr>
        <w:rPr>
          <w:szCs w:val="26"/>
        </w:rPr>
      </w:pPr>
      <w:r w:rsidRPr="00572C25">
        <w:rPr>
          <w:noProof/>
          <w:szCs w:val="26"/>
        </w:rPr>
        <w:lastRenderedPageBreak/>
        <w:drawing>
          <wp:inline distT="0" distB="0" distL="0" distR="0" wp14:anchorId="2D5B58E6" wp14:editId="2CA4D927">
            <wp:extent cx="5760720" cy="3240405"/>
            <wp:effectExtent l="0" t="0" r="0"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7D3547EC" w14:textId="77777777" w:rsidR="002D786E" w:rsidRPr="00572C25" w:rsidRDefault="00000000" w:rsidP="006F49B0">
      <w:pPr>
        <w:rPr>
          <w:szCs w:val="26"/>
        </w:rPr>
      </w:pPr>
      <w:r w:rsidRPr="00572C25">
        <w:rPr>
          <w:szCs w:val="26"/>
        </w:rPr>
        <w:t>Trang tiện nghi:</w:t>
      </w:r>
    </w:p>
    <w:p w14:paraId="001518C2" w14:textId="77777777" w:rsidR="002D786E" w:rsidRPr="00572C25" w:rsidRDefault="00000000" w:rsidP="006F49B0">
      <w:pPr>
        <w:rPr>
          <w:szCs w:val="26"/>
        </w:rPr>
      </w:pPr>
      <w:r w:rsidRPr="00572C25">
        <w:rPr>
          <w:noProof/>
          <w:szCs w:val="26"/>
        </w:rPr>
        <w:drawing>
          <wp:inline distT="0" distB="0" distL="0" distR="0" wp14:anchorId="3D05E440" wp14:editId="5F35C3C9">
            <wp:extent cx="5760720" cy="3240405"/>
            <wp:effectExtent l="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4636CDE" w14:textId="77777777" w:rsidR="002D786E" w:rsidRPr="00572C25" w:rsidRDefault="00000000" w:rsidP="006F49B0">
      <w:pPr>
        <w:rPr>
          <w:szCs w:val="26"/>
        </w:rPr>
      </w:pPr>
      <w:r w:rsidRPr="00572C25">
        <w:rPr>
          <w:szCs w:val="26"/>
        </w:rPr>
        <w:t>Trang lắp đặt/ luân chuyển:</w:t>
      </w:r>
    </w:p>
    <w:p w14:paraId="355468CD" w14:textId="77777777" w:rsidR="002D786E" w:rsidRPr="00572C25" w:rsidRDefault="00000000" w:rsidP="006F49B0">
      <w:pPr>
        <w:rPr>
          <w:szCs w:val="26"/>
        </w:rPr>
      </w:pPr>
      <w:r w:rsidRPr="00572C25">
        <w:rPr>
          <w:noProof/>
          <w:szCs w:val="26"/>
        </w:rPr>
        <w:lastRenderedPageBreak/>
        <w:drawing>
          <wp:inline distT="0" distB="0" distL="0" distR="0" wp14:anchorId="27E89B78" wp14:editId="21FC181D">
            <wp:extent cx="5760720" cy="3240405"/>
            <wp:effectExtent l="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2455406" w14:textId="77777777" w:rsidR="002D786E" w:rsidRPr="00572C25" w:rsidRDefault="00000000" w:rsidP="006F49B0">
      <w:pPr>
        <w:rPr>
          <w:szCs w:val="26"/>
        </w:rPr>
      </w:pPr>
      <w:r w:rsidRPr="00572C25">
        <w:rPr>
          <w:szCs w:val="26"/>
        </w:rPr>
        <w:t>Trang đặt phòng:</w:t>
      </w:r>
    </w:p>
    <w:p w14:paraId="38B50B99" w14:textId="77777777" w:rsidR="002D786E" w:rsidRPr="00572C25" w:rsidRDefault="00000000" w:rsidP="006F49B0">
      <w:pPr>
        <w:rPr>
          <w:szCs w:val="26"/>
        </w:rPr>
      </w:pPr>
      <w:r w:rsidRPr="00572C25">
        <w:rPr>
          <w:noProof/>
          <w:szCs w:val="26"/>
        </w:rPr>
        <w:drawing>
          <wp:inline distT="0" distB="0" distL="0" distR="0" wp14:anchorId="54DB6A1E" wp14:editId="54BAEBFC">
            <wp:extent cx="5760720" cy="3240405"/>
            <wp:effectExtent l="0" t="0" r="0"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148AC6E0" w14:textId="77777777" w:rsidR="002D786E" w:rsidRPr="00572C25" w:rsidRDefault="00000000" w:rsidP="006F49B0">
      <w:pPr>
        <w:rPr>
          <w:szCs w:val="26"/>
        </w:rPr>
      </w:pPr>
      <w:r w:rsidRPr="00572C25">
        <w:rPr>
          <w:szCs w:val="26"/>
        </w:rPr>
        <w:t>Trang khách hàng:</w:t>
      </w:r>
    </w:p>
    <w:p w14:paraId="2AFC4523" w14:textId="77777777" w:rsidR="002D786E" w:rsidRPr="00572C25" w:rsidRDefault="00000000" w:rsidP="006F49B0">
      <w:pPr>
        <w:rPr>
          <w:szCs w:val="26"/>
        </w:rPr>
      </w:pPr>
      <w:r w:rsidRPr="00572C25">
        <w:rPr>
          <w:noProof/>
          <w:szCs w:val="26"/>
        </w:rPr>
        <w:lastRenderedPageBreak/>
        <w:drawing>
          <wp:inline distT="0" distB="0" distL="0" distR="0" wp14:anchorId="6282E49E" wp14:editId="36401D90">
            <wp:extent cx="5760720" cy="3240405"/>
            <wp:effectExtent l="0" t="0" r="0" b="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AF50750" w14:textId="77777777" w:rsidR="002D786E" w:rsidRPr="00572C25" w:rsidRDefault="00000000" w:rsidP="006F49B0">
      <w:pPr>
        <w:rPr>
          <w:szCs w:val="26"/>
        </w:rPr>
      </w:pPr>
      <w:r w:rsidRPr="00572C25">
        <w:rPr>
          <w:szCs w:val="26"/>
        </w:rPr>
        <w:t>Trang Nhận phòng/Người lưu trú:</w:t>
      </w:r>
    </w:p>
    <w:p w14:paraId="1526595D" w14:textId="77777777" w:rsidR="002D786E" w:rsidRPr="00572C25" w:rsidRDefault="00000000" w:rsidP="006F49B0">
      <w:pPr>
        <w:rPr>
          <w:szCs w:val="26"/>
        </w:rPr>
      </w:pPr>
      <w:r w:rsidRPr="00572C25">
        <w:rPr>
          <w:noProof/>
          <w:szCs w:val="26"/>
        </w:rPr>
        <w:drawing>
          <wp:inline distT="0" distB="0" distL="0" distR="0" wp14:anchorId="6F4E83B3" wp14:editId="4B91DFB6">
            <wp:extent cx="5760720" cy="3240405"/>
            <wp:effectExtent l="0" t="0" r="0" b="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7B3EFB54" w14:textId="77777777" w:rsidR="002D786E" w:rsidRPr="00572C25" w:rsidRDefault="00000000" w:rsidP="006F49B0">
      <w:pPr>
        <w:rPr>
          <w:szCs w:val="26"/>
        </w:rPr>
      </w:pPr>
      <w:r w:rsidRPr="00572C25">
        <w:rPr>
          <w:szCs w:val="26"/>
        </w:rPr>
        <w:t>Trang sử dụng dịch vụ:</w:t>
      </w:r>
    </w:p>
    <w:p w14:paraId="3A3CCEB6" w14:textId="77777777" w:rsidR="002D786E" w:rsidRPr="00572C25" w:rsidRDefault="00000000" w:rsidP="006F49B0">
      <w:pPr>
        <w:rPr>
          <w:szCs w:val="26"/>
        </w:rPr>
      </w:pPr>
      <w:r w:rsidRPr="00572C25">
        <w:rPr>
          <w:noProof/>
          <w:szCs w:val="26"/>
        </w:rPr>
        <w:lastRenderedPageBreak/>
        <w:drawing>
          <wp:inline distT="0" distB="0" distL="0" distR="0" wp14:anchorId="2FEFFCED" wp14:editId="506EF3F5">
            <wp:extent cx="5760720" cy="3240405"/>
            <wp:effectExtent l="0" t="0" r="0" b="0"/>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9D2E612" w14:textId="77777777" w:rsidR="002D786E" w:rsidRPr="00572C25" w:rsidRDefault="00000000" w:rsidP="006F49B0">
      <w:pPr>
        <w:rPr>
          <w:szCs w:val="26"/>
        </w:rPr>
      </w:pPr>
      <w:r w:rsidRPr="00572C25">
        <w:rPr>
          <w:szCs w:val="26"/>
        </w:rPr>
        <w:t>Trang trả phòng – thanh toán:</w:t>
      </w:r>
    </w:p>
    <w:p w14:paraId="3AD12518" w14:textId="77777777" w:rsidR="002D786E" w:rsidRPr="00572C25" w:rsidRDefault="00000000" w:rsidP="006F49B0">
      <w:pPr>
        <w:rPr>
          <w:szCs w:val="26"/>
        </w:rPr>
      </w:pPr>
      <w:r w:rsidRPr="00572C25">
        <w:rPr>
          <w:noProof/>
          <w:szCs w:val="26"/>
        </w:rPr>
        <w:drawing>
          <wp:inline distT="0" distB="0" distL="0" distR="0" wp14:anchorId="2906982D" wp14:editId="5ADC4C7B">
            <wp:extent cx="5760720" cy="3240405"/>
            <wp:effectExtent l="0" t="0" r="0" b="0"/>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488DA6C" w14:textId="77777777" w:rsidR="002D786E" w:rsidRPr="00572C25" w:rsidRDefault="00000000" w:rsidP="006F49B0">
      <w:pPr>
        <w:rPr>
          <w:szCs w:val="26"/>
        </w:rPr>
      </w:pPr>
      <w:r w:rsidRPr="00572C25">
        <w:rPr>
          <w:szCs w:val="26"/>
        </w:rPr>
        <w:t>Trang thống kê:</w:t>
      </w:r>
    </w:p>
    <w:p w14:paraId="11300667" w14:textId="77777777" w:rsidR="002D786E" w:rsidRPr="00572C25" w:rsidRDefault="00000000" w:rsidP="006F49B0">
      <w:pPr>
        <w:rPr>
          <w:szCs w:val="26"/>
        </w:rPr>
      </w:pPr>
      <w:r w:rsidRPr="00572C25">
        <w:rPr>
          <w:noProof/>
          <w:szCs w:val="26"/>
        </w:rPr>
        <w:lastRenderedPageBreak/>
        <w:drawing>
          <wp:inline distT="0" distB="0" distL="0" distR="0" wp14:anchorId="55D51A6B" wp14:editId="5A3FC102">
            <wp:extent cx="5760720" cy="3240405"/>
            <wp:effectExtent l="0" t="0" r="0"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7A72547D" w14:textId="77777777" w:rsidR="002D786E" w:rsidRPr="00572C25" w:rsidRDefault="00000000" w:rsidP="006F49B0">
      <w:pPr>
        <w:rPr>
          <w:szCs w:val="26"/>
        </w:rPr>
      </w:pPr>
      <w:r w:rsidRPr="00572C25">
        <w:rPr>
          <w:szCs w:val="26"/>
        </w:rPr>
        <w:t>Trang thoát:</w:t>
      </w:r>
    </w:p>
    <w:p w14:paraId="0F202CA9" w14:textId="77777777" w:rsidR="002D786E" w:rsidRPr="00572C25" w:rsidRDefault="00000000" w:rsidP="006F49B0">
      <w:pPr>
        <w:rPr>
          <w:szCs w:val="26"/>
        </w:rPr>
      </w:pPr>
      <w:r w:rsidRPr="00572C25">
        <w:rPr>
          <w:noProof/>
          <w:szCs w:val="26"/>
        </w:rPr>
        <w:drawing>
          <wp:inline distT="0" distB="0" distL="0" distR="0" wp14:anchorId="410E2358" wp14:editId="5C6CEFFE">
            <wp:extent cx="5760720" cy="3240405"/>
            <wp:effectExtent l="0" t="0" r="0" b="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05DFC93" w14:textId="77777777" w:rsidR="002D786E" w:rsidRPr="00572C25" w:rsidRDefault="002D786E" w:rsidP="006F49B0">
      <w:pPr>
        <w:rPr>
          <w:szCs w:val="26"/>
        </w:rPr>
      </w:pPr>
    </w:p>
    <w:p w14:paraId="10AF818D" w14:textId="77777777" w:rsidR="002D786E" w:rsidRPr="00572C25" w:rsidRDefault="002D786E" w:rsidP="006F49B0">
      <w:pPr>
        <w:rPr>
          <w:szCs w:val="26"/>
        </w:rPr>
      </w:pPr>
    </w:p>
    <w:p w14:paraId="3809B226" w14:textId="77777777" w:rsidR="00127F85" w:rsidRPr="00572C25" w:rsidRDefault="00000000">
      <w:pPr>
        <w:pStyle w:val="Heading1"/>
        <w:pageBreakBefore/>
        <w:spacing w:before="4600"/>
        <w:jc w:val="center"/>
        <w:rPr>
          <w:rFonts w:ascii="Times New Roman" w:hAnsi="Times New Roman" w:cs="Times New Roman"/>
          <w:sz w:val="26"/>
          <w:szCs w:val="26"/>
        </w:rPr>
      </w:pPr>
      <w:r w:rsidRPr="00572C25">
        <w:rPr>
          <w:rFonts w:ascii="Times New Roman" w:hAnsi="Times New Roman" w:cs="Times New Roman"/>
          <w:sz w:val="26"/>
          <w:szCs w:val="26"/>
        </w:rPr>
        <w:lastRenderedPageBreak/>
        <w:t>LAB 4</w:t>
      </w:r>
    </w:p>
    <w:p w14:paraId="670430EC" w14:textId="77777777" w:rsidR="00127F85" w:rsidRPr="00572C25" w:rsidRDefault="00000000">
      <w:pPr>
        <w:spacing w:after="0"/>
        <w:jc w:val="center"/>
        <w:rPr>
          <w:szCs w:val="26"/>
        </w:rPr>
      </w:pPr>
      <w:r w:rsidRPr="00572C25">
        <w:rPr>
          <w:szCs w:val="26"/>
        </w:rPr>
        <w:t>Hệ thống e-SHOPPING</w:t>
      </w:r>
    </w:p>
    <w:p w14:paraId="26D5B4C3" w14:textId="77777777" w:rsidR="00127F85" w:rsidRPr="00572C25" w:rsidRDefault="00000000">
      <w:pPr>
        <w:rPr>
          <w:szCs w:val="26"/>
        </w:rPr>
      </w:pPr>
      <w:r w:rsidRPr="00572C25">
        <w:rPr>
          <w:szCs w:val="26"/>
        </w:rPr>
        <w:br w:type="page"/>
      </w:r>
    </w:p>
    <w:p w14:paraId="6F846D4F" w14:textId="77777777" w:rsidR="002D786E" w:rsidRPr="00572C25" w:rsidRDefault="00000000" w:rsidP="00EF72B0">
      <w:pPr>
        <w:rPr>
          <w:b/>
          <w:szCs w:val="26"/>
        </w:rPr>
      </w:pPr>
      <w:r w:rsidRPr="00572C25">
        <w:rPr>
          <w:b/>
          <w:szCs w:val="26"/>
        </w:rPr>
        <w:lastRenderedPageBreak/>
        <w:t>Họ và tên: Nhan Phi Phố</w:t>
      </w:r>
    </w:p>
    <w:p w14:paraId="4662730C" w14:textId="77777777" w:rsidR="002D786E" w:rsidRPr="00572C25" w:rsidRDefault="00000000">
      <w:pPr>
        <w:rPr>
          <w:b/>
          <w:szCs w:val="26"/>
        </w:rPr>
      </w:pPr>
      <w:r w:rsidRPr="00572C25">
        <w:rPr>
          <w:b/>
          <w:szCs w:val="26"/>
        </w:rPr>
        <w:t>Lớp: 12_ĐH_CNPM2</w:t>
      </w:r>
    </w:p>
    <w:p w14:paraId="49E47D3C" w14:textId="77777777" w:rsidR="002D786E" w:rsidRPr="00572C25" w:rsidRDefault="00000000">
      <w:pPr>
        <w:pStyle w:val="Heading1"/>
        <w:rPr>
          <w:rFonts w:ascii="Times New Roman" w:hAnsi="Times New Roman" w:cs="Times New Roman"/>
          <w:sz w:val="26"/>
          <w:szCs w:val="26"/>
        </w:rPr>
      </w:pPr>
      <w:r w:rsidRPr="00572C25">
        <w:rPr>
          <w:rFonts w:ascii="Times New Roman" w:hAnsi="Times New Roman" w:cs="Times New Roman"/>
          <w:sz w:val="26"/>
          <w:szCs w:val="26"/>
        </w:rPr>
        <w:t>1. Tổng quan hệ thống</w:t>
      </w:r>
    </w:p>
    <w:p w14:paraId="5DA53386" w14:textId="77777777" w:rsidR="002D786E" w:rsidRPr="00572C25" w:rsidRDefault="00000000">
      <w:pPr>
        <w:rPr>
          <w:szCs w:val="26"/>
        </w:rPr>
      </w:pPr>
      <w:r w:rsidRPr="00572C25">
        <w:rPr>
          <w:b/>
          <w:szCs w:val="26"/>
        </w:rPr>
        <w:t>e-SHOPPING</w:t>
      </w:r>
      <w:r w:rsidRPr="00572C25">
        <w:rPr>
          <w:szCs w:val="26"/>
        </w:rPr>
        <w:t xml:space="preserve"> là hệ thống phần mềm cửa hàng online của cửa hàng ABC, hỗ trợ khách hàng xem sản phẩm, lựa chọn sản phẩm, quản lý giỏ hàng, đăng nhập/đăng ký và thực hiện đặt hàng, thanh toán trực tuyến. Hệ thống lấy thông tin sản phẩm từ Hệ thống quản lý sản phẩm hiện có và kết nối với Hệ thống dịch vụ thanh toán trực tuyến để kiểm tra thông tin thanh toán.</w:t>
      </w:r>
    </w:p>
    <w:p w14:paraId="25B67585" w14:textId="77777777" w:rsidR="002D786E" w:rsidRPr="00572C25" w:rsidRDefault="00000000">
      <w:pPr>
        <w:rPr>
          <w:szCs w:val="26"/>
        </w:rPr>
      </w:pPr>
      <w:r w:rsidRPr="00572C25">
        <w:rPr>
          <w:szCs w:val="26"/>
        </w:rPr>
        <w:t>Hệ thống tập trung vào quy trình từ lúc khách hàng tìm hiểu sản phẩm đến khi đơn hàng được ghi nhận và gửi email xác nhận. Thông tin thẻ tín dụng không được đưa vào email xác nhận đơn hàng.</w:t>
      </w:r>
    </w:p>
    <w:p w14:paraId="63C740FD" w14:textId="77777777" w:rsidR="002D786E" w:rsidRPr="00572C25" w:rsidRDefault="00000000">
      <w:pPr>
        <w:pStyle w:val="Heading1"/>
        <w:rPr>
          <w:rFonts w:ascii="Times New Roman" w:hAnsi="Times New Roman" w:cs="Times New Roman"/>
          <w:sz w:val="26"/>
          <w:szCs w:val="26"/>
        </w:rPr>
      </w:pPr>
      <w:r w:rsidRPr="00572C25">
        <w:rPr>
          <w:rFonts w:ascii="Times New Roman" w:hAnsi="Times New Roman" w:cs="Times New Roman"/>
          <w:sz w:val="26"/>
          <w:szCs w:val="26"/>
        </w:rPr>
        <w:t>2. Các chức năng chính của hệ thống</w:t>
      </w:r>
    </w:p>
    <w:tbl>
      <w:tblPr>
        <w:tblStyle w:val="TableGrid"/>
        <w:tblW w:w="0" w:type="auto"/>
        <w:jc w:val="center"/>
        <w:tblLook w:val="04A0" w:firstRow="1" w:lastRow="0" w:firstColumn="1" w:lastColumn="0" w:noHBand="0" w:noVBand="1"/>
      </w:tblPr>
      <w:tblGrid>
        <w:gridCol w:w="708"/>
        <w:gridCol w:w="2381"/>
        <w:gridCol w:w="5953"/>
      </w:tblGrid>
      <w:tr w:rsidR="001D4EF9" w:rsidRPr="00572C25" w14:paraId="6AFA6D22" w14:textId="77777777">
        <w:trPr>
          <w:jc w:val="center"/>
        </w:trPr>
        <w:tc>
          <w:tcPr>
            <w:tcW w:w="680" w:type="dxa"/>
            <w:shd w:val="clear" w:color="auto" w:fill="D9EAF7"/>
            <w:vAlign w:val="center"/>
          </w:tcPr>
          <w:p w14:paraId="6E15034C" w14:textId="77777777" w:rsidR="002D786E" w:rsidRPr="00572C25" w:rsidRDefault="00000000">
            <w:pPr>
              <w:rPr>
                <w:szCs w:val="26"/>
              </w:rPr>
            </w:pPr>
            <w:r w:rsidRPr="00572C25">
              <w:rPr>
                <w:b/>
                <w:szCs w:val="26"/>
              </w:rPr>
              <w:t>STT</w:t>
            </w:r>
          </w:p>
        </w:tc>
        <w:tc>
          <w:tcPr>
            <w:tcW w:w="2381" w:type="dxa"/>
            <w:shd w:val="clear" w:color="auto" w:fill="D9EAF7"/>
            <w:vAlign w:val="center"/>
          </w:tcPr>
          <w:p w14:paraId="372C6F33" w14:textId="77777777" w:rsidR="002D786E" w:rsidRPr="00572C25" w:rsidRDefault="00000000">
            <w:pPr>
              <w:rPr>
                <w:szCs w:val="26"/>
              </w:rPr>
            </w:pPr>
            <w:r w:rsidRPr="00572C25">
              <w:rPr>
                <w:b/>
                <w:szCs w:val="26"/>
              </w:rPr>
              <w:t>Chức năng</w:t>
            </w:r>
          </w:p>
        </w:tc>
        <w:tc>
          <w:tcPr>
            <w:tcW w:w="5953" w:type="dxa"/>
            <w:shd w:val="clear" w:color="auto" w:fill="D9EAF7"/>
            <w:vAlign w:val="center"/>
          </w:tcPr>
          <w:p w14:paraId="3EB2C348" w14:textId="77777777" w:rsidR="002D786E" w:rsidRPr="00572C25" w:rsidRDefault="00000000">
            <w:pPr>
              <w:rPr>
                <w:szCs w:val="26"/>
              </w:rPr>
            </w:pPr>
            <w:r w:rsidRPr="00572C25">
              <w:rPr>
                <w:b/>
                <w:szCs w:val="26"/>
              </w:rPr>
              <w:t>Mô tả</w:t>
            </w:r>
          </w:p>
        </w:tc>
      </w:tr>
      <w:tr w:rsidR="001D4EF9" w:rsidRPr="00572C25" w14:paraId="29BA1882" w14:textId="77777777">
        <w:trPr>
          <w:jc w:val="center"/>
        </w:trPr>
        <w:tc>
          <w:tcPr>
            <w:tcW w:w="680" w:type="dxa"/>
            <w:vAlign w:val="center"/>
          </w:tcPr>
          <w:p w14:paraId="2439923C" w14:textId="77777777" w:rsidR="002D786E" w:rsidRPr="00572C25" w:rsidRDefault="00000000">
            <w:pPr>
              <w:rPr>
                <w:szCs w:val="26"/>
              </w:rPr>
            </w:pPr>
            <w:r w:rsidRPr="00572C25">
              <w:rPr>
                <w:szCs w:val="26"/>
              </w:rPr>
              <w:t>1</w:t>
            </w:r>
          </w:p>
        </w:tc>
        <w:tc>
          <w:tcPr>
            <w:tcW w:w="2381" w:type="dxa"/>
            <w:vAlign w:val="center"/>
          </w:tcPr>
          <w:p w14:paraId="4FABDC64" w14:textId="77777777" w:rsidR="002D786E" w:rsidRPr="00572C25" w:rsidRDefault="00000000">
            <w:pPr>
              <w:rPr>
                <w:szCs w:val="26"/>
              </w:rPr>
            </w:pPr>
            <w:r w:rsidRPr="00572C25">
              <w:rPr>
                <w:szCs w:val="26"/>
              </w:rPr>
              <w:t>Xem danh sách sản phẩm</w:t>
            </w:r>
          </w:p>
        </w:tc>
        <w:tc>
          <w:tcPr>
            <w:tcW w:w="5953" w:type="dxa"/>
            <w:vAlign w:val="center"/>
          </w:tcPr>
          <w:p w14:paraId="0F32C4F1" w14:textId="77777777" w:rsidR="002D786E" w:rsidRPr="00572C25" w:rsidRDefault="00000000">
            <w:pPr>
              <w:rPr>
                <w:szCs w:val="26"/>
              </w:rPr>
            </w:pPr>
            <w:r w:rsidRPr="00572C25">
              <w:rPr>
                <w:szCs w:val="26"/>
              </w:rPr>
              <w:t>Cho phép khách hàng xem sản phẩm theo nhóm sản phẩm.</w:t>
            </w:r>
          </w:p>
        </w:tc>
      </w:tr>
      <w:tr w:rsidR="001D4EF9" w:rsidRPr="00572C25" w14:paraId="10F2F65B" w14:textId="77777777">
        <w:trPr>
          <w:jc w:val="center"/>
        </w:trPr>
        <w:tc>
          <w:tcPr>
            <w:tcW w:w="680" w:type="dxa"/>
            <w:vAlign w:val="center"/>
          </w:tcPr>
          <w:p w14:paraId="634B0D97" w14:textId="77777777" w:rsidR="002D786E" w:rsidRPr="00572C25" w:rsidRDefault="00000000">
            <w:pPr>
              <w:rPr>
                <w:szCs w:val="26"/>
              </w:rPr>
            </w:pPr>
            <w:r w:rsidRPr="00572C25">
              <w:rPr>
                <w:szCs w:val="26"/>
              </w:rPr>
              <w:t>2</w:t>
            </w:r>
          </w:p>
        </w:tc>
        <w:tc>
          <w:tcPr>
            <w:tcW w:w="2381" w:type="dxa"/>
            <w:vAlign w:val="center"/>
          </w:tcPr>
          <w:p w14:paraId="515535F1" w14:textId="77777777" w:rsidR="002D786E" w:rsidRPr="00572C25" w:rsidRDefault="00000000">
            <w:pPr>
              <w:rPr>
                <w:szCs w:val="26"/>
              </w:rPr>
            </w:pPr>
            <w:r w:rsidRPr="00572C25">
              <w:rPr>
                <w:szCs w:val="26"/>
              </w:rPr>
              <w:t>Xem chi tiết sản phẩm</w:t>
            </w:r>
          </w:p>
        </w:tc>
        <w:tc>
          <w:tcPr>
            <w:tcW w:w="5953" w:type="dxa"/>
            <w:vAlign w:val="center"/>
          </w:tcPr>
          <w:p w14:paraId="4D034175" w14:textId="77777777" w:rsidR="002D786E" w:rsidRPr="00572C25" w:rsidRDefault="00000000">
            <w:pPr>
              <w:rPr>
                <w:szCs w:val="26"/>
              </w:rPr>
            </w:pPr>
            <w:r w:rsidRPr="00572C25">
              <w:rPr>
                <w:szCs w:val="26"/>
              </w:rPr>
              <w:t>Hiển thị tên, mã sản phẩm, nhà sản xuất, hình ảnh, mô tả, thông số kỹ thuật, giá bán hiện tại và tình trạng còn/hết hàng.</w:t>
            </w:r>
          </w:p>
        </w:tc>
      </w:tr>
      <w:tr w:rsidR="001D4EF9" w:rsidRPr="00572C25" w14:paraId="770E3942" w14:textId="77777777">
        <w:trPr>
          <w:jc w:val="center"/>
        </w:trPr>
        <w:tc>
          <w:tcPr>
            <w:tcW w:w="680" w:type="dxa"/>
            <w:vAlign w:val="center"/>
          </w:tcPr>
          <w:p w14:paraId="53E1B429" w14:textId="77777777" w:rsidR="002D786E" w:rsidRPr="00572C25" w:rsidRDefault="00000000">
            <w:pPr>
              <w:rPr>
                <w:szCs w:val="26"/>
              </w:rPr>
            </w:pPr>
            <w:r w:rsidRPr="00572C25">
              <w:rPr>
                <w:szCs w:val="26"/>
              </w:rPr>
              <w:t>3</w:t>
            </w:r>
          </w:p>
        </w:tc>
        <w:tc>
          <w:tcPr>
            <w:tcW w:w="2381" w:type="dxa"/>
            <w:vAlign w:val="center"/>
          </w:tcPr>
          <w:p w14:paraId="14C95E17" w14:textId="77777777" w:rsidR="002D786E" w:rsidRPr="00572C25" w:rsidRDefault="00000000">
            <w:pPr>
              <w:rPr>
                <w:szCs w:val="26"/>
              </w:rPr>
            </w:pPr>
            <w:r w:rsidRPr="00572C25">
              <w:rPr>
                <w:szCs w:val="26"/>
              </w:rPr>
              <w:t>Quản lý giỏ hàng</w:t>
            </w:r>
          </w:p>
        </w:tc>
        <w:tc>
          <w:tcPr>
            <w:tcW w:w="5953" w:type="dxa"/>
            <w:vAlign w:val="center"/>
          </w:tcPr>
          <w:p w14:paraId="0C2B5FFE" w14:textId="77777777" w:rsidR="002D786E" w:rsidRPr="00572C25" w:rsidRDefault="00000000">
            <w:pPr>
              <w:rPr>
                <w:szCs w:val="26"/>
              </w:rPr>
            </w:pPr>
            <w:r w:rsidRPr="00572C25">
              <w:rPr>
                <w:szCs w:val="26"/>
              </w:rPr>
              <w:t>Cho phép thêm sản phẩm vào giỏ hàng, xem giỏ hàng, xóa sản phẩm và cập nhật số lượng.</w:t>
            </w:r>
          </w:p>
        </w:tc>
      </w:tr>
      <w:tr w:rsidR="001D4EF9" w:rsidRPr="00572C25" w14:paraId="7CEB96AD" w14:textId="77777777">
        <w:trPr>
          <w:jc w:val="center"/>
        </w:trPr>
        <w:tc>
          <w:tcPr>
            <w:tcW w:w="680" w:type="dxa"/>
            <w:vAlign w:val="center"/>
          </w:tcPr>
          <w:p w14:paraId="77B79CB3" w14:textId="77777777" w:rsidR="002D786E" w:rsidRPr="00572C25" w:rsidRDefault="00000000">
            <w:pPr>
              <w:rPr>
                <w:szCs w:val="26"/>
              </w:rPr>
            </w:pPr>
            <w:r w:rsidRPr="00572C25">
              <w:rPr>
                <w:szCs w:val="26"/>
              </w:rPr>
              <w:t>4</w:t>
            </w:r>
          </w:p>
        </w:tc>
        <w:tc>
          <w:tcPr>
            <w:tcW w:w="2381" w:type="dxa"/>
            <w:vAlign w:val="center"/>
          </w:tcPr>
          <w:p w14:paraId="5A036574" w14:textId="77777777" w:rsidR="002D786E" w:rsidRPr="00572C25" w:rsidRDefault="00000000">
            <w:pPr>
              <w:rPr>
                <w:szCs w:val="26"/>
              </w:rPr>
            </w:pPr>
            <w:r w:rsidRPr="00572C25">
              <w:rPr>
                <w:szCs w:val="26"/>
              </w:rPr>
              <w:t>Đăng ký tài khoản</w:t>
            </w:r>
          </w:p>
        </w:tc>
        <w:tc>
          <w:tcPr>
            <w:tcW w:w="5953" w:type="dxa"/>
            <w:vAlign w:val="center"/>
          </w:tcPr>
          <w:p w14:paraId="4F57F8AB" w14:textId="77777777" w:rsidR="002D786E" w:rsidRPr="00572C25" w:rsidRDefault="00000000">
            <w:pPr>
              <w:rPr>
                <w:szCs w:val="26"/>
              </w:rPr>
            </w:pPr>
            <w:r w:rsidRPr="00572C25">
              <w:rPr>
                <w:szCs w:val="26"/>
              </w:rPr>
              <w:t>Cho phép khách hàng chưa có tài khoản đăng ký với các thông tin được yêu cầu.</w:t>
            </w:r>
          </w:p>
        </w:tc>
      </w:tr>
      <w:tr w:rsidR="001D4EF9" w:rsidRPr="00572C25" w14:paraId="3DFEBC8B" w14:textId="77777777">
        <w:trPr>
          <w:jc w:val="center"/>
        </w:trPr>
        <w:tc>
          <w:tcPr>
            <w:tcW w:w="680" w:type="dxa"/>
            <w:vAlign w:val="center"/>
          </w:tcPr>
          <w:p w14:paraId="750073E3" w14:textId="77777777" w:rsidR="002D786E" w:rsidRPr="00572C25" w:rsidRDefault="00000000">
            <w:pPr>
              <w:rPr>
                <w:szCs w:val="26"/>
              </w:rPr>
            </w:pPr>
            <w:r w:rsidRPr="00572C25">
              <w:rPr>
                <w:szCs w:val="26"/>
              </w:rPr>
              <w:t>5</w:t>
            </w:r>
          </w:p>
        </w:tc>
        <w:tc>
          <w:tcPr>
            <w:tcW w:w="2381" w:type="dxa"/>
            <w:vAlign w:val="center"/>
          </w:tcPr>
          <w:p w14:paraId="2D6AD436" w14:textId="77777777" w:rsidR="002D786E" w:rsidRPr="00572C25" w:rsidRDefault="00000000">
            <w:pPr>
              <w:rPr>
                <w:szCs w:val="26"/>
              </w:rPr>
            </w:pPr>
            <w:r w:rsidRPr="00572C25">
              <w:rPr>
                <w:szCs w:val="26"/>
              </w:rPr>
              <w:t>Đăng nhập</w:t>
            </w:r>
          </w:p>
        </w:tc>
        <w:tc>
          <w:tcPr>
            <w:tcW w:w="5953" w:type="dxa"/>
            <w:vAlign w:val="center"/>
          </w:tcPr>
          <w:p w14:paraId="765BE21F" w14:textId="77777777" w:rsidR="002D786E" w:rsidRPr="00572C25" w:rsidRDefault="00000000">
            <w:pPr>
              <w:rPr>
                <w:szCs w:val="26"/>
              </w:rPr>
            </w:pPr>
            <w:r w:rsidRPr="00572C25">
              <w:rPr>
                <w:szCs w:val="26"/>
              </w:rPr>
              <w:t>Yêu cầu khách hàng đăng nhập khi thực hiện đặt hàng.</w:t>
            </w:r>
          </w:p>
        </w:tc>
      </w:tr>
      <w:tr w:rsidR="001D4EF9" w:rsidRPr="00572C25" w14:paraId="0C3C7047" w14:textId="77777777">
        <w:trPr>
          <w:jc w:val="center"/>
        </w:trPr>
        <w:tc>
          <w:tcPr>
            <w:tcW w:w="680" w:type="dxa"/>
            <w:vAlign w:val="center"/>
          </w:tcPr>
          <w:p w14:paraId="7093EEF2" w14:textId="77777777" w:rsidR="002D786E" w:rsidRPr="00572C25" w:rsidRDefault="00000000">
            <w:pPr>
              <w:rPr>
                <w:szCs w:val="26"/>
              </w:rPr>
            </w:pPr>
            <w:r w:rsidRPr="00572C25">
              <w:rPr>
                <w:szCs w:val="26"/>
              </w:rPr>
              <w:t>6</w:t>
            </w:r>
          </w:p>
        </w:tc>
        <w:tc>
          <w:tcPr>
            <w:tcW w:w="2381" w:type="dxa"/>
            <w:vAlign w:val="center"/>
          </w:tcPr>
          <w:p w14:paraId="76429A92" w14:textId="77777777" w:rsidR="002D786E" w:rsidRPr="00572C25" w:rsidRDefault="00000000">
            <w:pPr>
              <w:rPr>
                <w:szCs w:val="26"/>
              </w:rPr>
            </w:pPr>
            <w:r w:rsidRPr="00572C25">
              <w:rPr>
                <w:szCs w:val="26"/>
              </w:rPr>
              <w:t>Đặt hàng</w:t>
            </w:r>
          </w:p>
        </w:tc>
        <w:tc>
          <w:tcPr>
            <w:tcW w:w="5953" w:type="dxa"/>
            <w:vAlign w:val="center"/>
          </w:tcPr>
          <w:p w14:paraId="7430B92A" w14:textId="77777777" w:rsidR="002D786E" w:rsidRPr="00572C25" w:rsidRDefault="00000000">
            <w:pPr>
              <w:rPr>
                <w:szCs w:val="26"/>
              </w:rPr>
            </w:pPr>
            <w:r w:rsidRPr="00572C25">
              <w:rPr>
                <w:szCs w:val="26"/>
              </w:rPr>
              <w:t>Tiếp nhận thông tin đặt hàng, hình thức giao hàng, thông tin người nhận và thực hiện quy trình đặt hàng.</w:t>
            </w:r>
          </w:p>
        </w:tc>
      </w:tr>
      <w:tr w:rsidR="001D4EF9" w:rsidRPr="00572C25" w14:paraId="3ABF4189" w14:textId="77777777">
        <w:trPr>
          <w:jc w:val="center"/>
        </w:trPr>
        <w:tc>
          <w:tcPr>
            <w:tcW w:w="680" w:type="dxa"/>
            <w:vAlign w:val="center"/>
          </w:tcPr>
          <w:p w14:paraId="05AC1C8D" w14:textId="77777777" w:rsidR="002D786E" w:rsidRPr="00572C25" w:rsidRDefault="00000000">
            <w:pPr>
              <w:rPr>
                <w:szCs w:val="26"/>
              </w:rPr>
            </w:pPr>
            <w:r w:rsidRPr="00572C25">
              <w:rPr>
                <w:szCs w:val="26"/>
              </w:rPr>
              <w:t>7</w:t>
            </w:r>
          </w:p>
        </w:tc>
        <w:tc>
          <w:tcPr>
            <w:tcW w:w="2381" w:type="dxa"/>
            <w:vAlign w:val="center"/>
          </w:tcPr>
          <w:p w14:paraId="36D00F03" w14:textId="77777777" w:rsidR="002D786E" w:rsidRPr="00572C25" w:rsidRDefault="00000000">
            <w:pPr>
              <w:rPr>
                <w:szCs w:val="26"/>
              </w:rPr>
            </w:pPr>
            <w:r w:rsidRPr="00572C25">
              <w:rPr>
                <w:szCs w:val="26"/>
              </w:rPr>
              <w:t>Thanh toán</w:t>
            </w:r>
          </w:p>
        </w:tc>
        <w:tc>
          <w:tcPr>
            <w:tcW w:w="5953" w:type="dxa"/>
            <w:vAlign w:val="center"/>
          </w:tcPr>
          <w:p w14:paraId="66DCABFF" w14:textId="77777777" w:rsidR="002D786E" w:rsidRPr="00572C25" w:rsidRDefault="00000000">
            <w:pPr>
              <w:rPr>
                <w:szCs w:val="26"/>
              </w:rPr>
            </w:pPr>
            <w:r w:rsidRPr="00572C25">
              <w:rPr>
                <w:szCs w:val="26"/>
              </w:rPr>
              <w:t>Tiếp nhận thông tin thẻ và kết nối dịch vụ thanh toán trực tuyến để kiểm tra khả năng thanh toán.</w:t>
            </w:r>
          </w:p>
        </w:tc>
      </w:tr>
      <w:tr w:rsidR="001D4EF9" w:rsidRPr="00572C25" w14:paraId="5C2EE73A" w14:textId="77777777">
        <w:trPr>
          <w:jc w:val="center"/>
        </w:trPr>
        <w:tc>
          <w:tcPr>
            <w:tcW w:w="680" w:type="dxa"/>
            <w:vAlign w:val="center"/>
          </w:tcPr>
          <w:p w14:paraId="5641EDD3" w14:textId="77777777" w:rsidR="002D786E" w:rsidRPr="00572C25" w:rsidRDefault="00000000">
            <w:pPr>
              <w:rPr>
                <w:szCs w:val="26"/>
              </w:rPr>
            </w:pPr>
            <w:r w:rsidRPr="00572C25">
              <w:rPr>
                <w:szCs w:val="26"/>
              </w:rPr>
              <w:t>8</w:t>
            </w:r>
          </w:p>
        </w:tc>
        <w:tc>
          <w:tcPr>
            <w:tcW w:w="2381" w:type="dxa"/>
            <w:vAlign w:val="center"/>
          </w:tcPr>
          <w:p w14:paraId="3A4D9550" w14:textId="77777777" w:rsidR="002D786E" w:rsidRPr="00572C25" w:rsidRDefault="00000000">
            <w:pPr>
              <w:rPr>
                <w:szCs w:val="26"/>
              </w:rPr>
            </w:pPr>
            <w:r w:rsidRPr="00572C25">
              <w:rPr>
                <w:szCs w:val="26"/>
              </w:rPr>
              <w:t>Gửi email xác nhận</w:t>
            </w:r>
          </w:p>
        </w:tc>
        <w:tc>
          <w:tcPr>
            <w:tcW w:w="5953" w:type="dxa"/>
            <w:vAlign w:val="center"/>
          </w:tcPr>
          <w:p w14:paraId="4D65F9D9" w14:textId="77777777" w:rsidR="002D786E" w:rsidRPr="00572C25" w:rsidRDefault="00000000">
            <w:pPr>
              <w:rPr>
                <w:szCs w:val="26"/>
              </w:rPr>
            </w:pPr>
            <w:r w:rsidRPr="00572C25">
              <w:rPr>
                <w:szCs w:val="26"/>
              </w:rPr>
              <w:t>Nếu khách hàng cung cấp email, hệ thống gửi email xác nhận với thông tin đơn hàng, không bao gồm thông tin thẻ.</w:t>
            </w:r>
          </w:p>
        </w:tc>
      </w:tr>
    </w:tbl>
    <w:p w14:paraId="0E697D68" w14:textId="77777777" w:rsidR="002D786E" w:rsidRPr="00572C25" w:rsidRDefault="002D786E">
      <w:pPr>
        <w:rPr>
          <w:szCs w:val="26"/>
        </w:rPr>
      </w:pPr>
    </w:p>
    <w:p w14:paraId="7FFCB061" w14:textId="77777777" w:rsidR="002D786E" w:rsidRPr="00572C25" w:rsidRDefault="00000000">
      <w:pPr>
        <w:pStyle w:val="Heading1"/>
        <w:rPr>
          <w:rFonts w:ascii="Times New Roman" w:hAnsi="Times New Roman" w:cs="Times New Roman"/>
          <w:sz w:val="26"/>
          <w:szCs w:val="26"/>
        </w:rPr>
      </w:pPr>
      <w:r w:rsidRPr="00572C25">
        <w:rPr>
          <w:rFonts w:ascii="Times New Roman" w:hAnsi="Times New Roman" w:cs="Times New Roman"/>
          <w:sz w:val="26"/>
          <w:szCs w:val="26"/>
        </w:rPr>
        <w:t>3. Tác nhân và hệ thống ngoài</w:t>
      </w:r>
    </w:p>
    <w:tbl>
      <w:tblPr>
        <w:tblStyle w:val="TableGrid"/>
        <w:tblW w:w="0" w:type="auto"/>
        <w:jc w:val="center"/>
        <w:tblLook w:val="04A0" w:firstRow="1" w:lastRow="0" w:firstColumn="1" w:lastColumn="0" w:noHBand="0" w:noVBand="1"/>
      </w:tblPr>
      <w:tblGrid>
        <w:gridCol w:w="2551"/>
        <w:gridCol w:w="1814"/>
        <w:gridCol w:w="4649"/>
      </w:tblGrid>
      <w:tr w:rsidR="001D4EF9" w:rsidRPr="00572C25" w14:paraId="2B2BC63F" w14:textId="77777777">
        <w:trPr>
          <w:jc w:val="center"/>
        </w:trPr>
        <w:tc>
          <w:tcPr>
            <w:tcW w:w="2551" w:type="dxa"/>
            <w:shd w:val="clear" w:color="auto" w:fill="D9EAF7"/>
            <w:vAlign w:val="center"/>
          </w:tcPr>
          <w:p w14:paraId="1C0782E2" w14:textId="77777777" w:rsidR="002D786E" w:rsidRPr="00572C25" w:rsidRDefault="00000000">
            <w:pPr>
              <w:rPr>
                <w:szCs w:val="26"/>
              </w:rPr>
            </w:pPr>
            <w:r w:rsidRPr="00572C25">
              <w:rPr>
                <w:b/>
                <w:szCs w:val="26"/>
              </w:rPr>
              <w:t>Đối tượng</w:t>
            </w:r>
          </w:p>
        </w:tc>
        <w:tc>
          <w:tcPr>
            <w:tcW w:w="1814" w:type="dxa"/>
            <w:shd w:val="clear" w:color="auto" w:fill="D9EAF7"/>
            <w:vAlign w:val="center"/>
          </w:tcPr>
          <w:p w14:paraId="6734E580" w14:textId="77777777" w:rsidR="002D786E" w:rsidRPr="00572C25" w:rsidRDefault="00000000">
            <w:pPr>
              <w:rPr>
                <w:szCs w:val="26"/>
              </w:rPr>
            </w:pPr>
            <w:r w:rsidRPr="00572C25">
              <w:rPr>
                <w:b/>
                <w:szCs w:val="26"/>
              </w:rPr>
              <w:t>Loại</w:t>
            </w:r>
          </w:p>
        </w:tc>
        <w:tc>
          <w:tcPr>
            <w:tcW w:w="4649" w:type="dxa"/>
            <w:shd w:val="clear" w:color="auto" w:fill="D9EAF7"/>
            <w:vAlign w:val="center"/>
          </w:tcPr>
          <w:p w14:paraId="735551B0" w14:textId="77777777" w:rsidR="002D786E" w:rsidRPr="00572C25" w:rsidRDefault="00000000">
            <w:pPr>
              <w:rPr>
                <w:szCs w:val="26"/>
              </w:rPr>
            </w:pPr>
            <w:r w:rsidRPr="00572C25">
              <w:rPr>
                <w:b/>
                <w:szCs w:val="26"/>
              </w:rPr>
              <w:t>Vai trò</w:t>
            </w:r>
          </w:p>
        </w:tc>
      </w:tr>
      <w:tr w:rsidR="001D4EF9" w:rsidRPr="00572C25" w14:paraId="369F2F58" w14:textId="77777777">
        <w:trPr>
          <w:jc w:val="center"/>
        </w:trPr>
        <w:tc>
          <w:tcPr>
            <w:tcW w:w="2551" w:type="dxa"/>
            <w:vAlign w:val="center"/>
          </w:tcPr>
          <w:p w14:paraId="49613BB9" w14:textId="77777777" w:rsidR="002D786E" w:rsidRPr="00572C25" w:rsidRDefault="00000000">
            <w:pPr>
              <w:rPr>
                <w:szCs w:val="26"/>
              </w:rPr>
            </w:pPr>
            <w:r w:rsidRPr="00572C25">
              <w:rPr>
                <w:szCs w:val="26"/>
              </w:rPr>
              <w:t>Khách hàng</w:t>
            </w:r>
          </w:p>
        </w:tc>
        <w:tc>
          <w:tcPr>
            <w:tcW w:w="1814" w:type="dxa"/>
            <w:vAlign w:val="center"/>
          </w:tcPr>
          <w:p w14:paraId="323D0412" w14:textId="77777777" w:rsidR="002D786E" w:rsidRPr="00572C25" w:rsidRDefault="00000000">
            <w:pPr>
              <w:rPr>
                <w:szCs w:val="26"/>
              </w:rPr>
            </w:pPr>
            <w:r w:rsidRPr="00572C25">
              <w:rPr>
                <w:szCs w:val="26"/>
              </w:rPr>
              <w:t>Tác nhân chính</w:t>
            </w:r>
          </w:p>
        </w:tc>
        <w:tc>
          <w:tcPr>
            <w:tcW w:w="4649" w:type="dxa"/>
            <w:vAlign w:val="center"/>
          </w:tcPr>
          <w:p w14:paraId="69D1F48A" w14:textId="77777777" w:rsidR="002D786E" w:rsidRPr="00572C25" w:rsidRDefault="00000000">
            <w:pPr>
              <w:rPr>
                <w:szCs w:val="26"/>
              </w:rPr>
            </w:pPr>
            <w:r w:rsidRPr="00572C25">
              <w:rPr>
                <w:szCs w:val="26"/>
              </w:rPr>
              <w:t>Xem sản phẩm, quản lý giỏ hàng, đăng ký, đăng nhập, đặt hàng và thanh toán.</w:t>
            </w:r>
          </w:p>
        </w:tc>
      </w:tr>
      <w:tr w:rsidR="001D4EF9" w:rsidRPr="00572C25" w14:paraId="40DE3F97" w14:textId="77777777">
        <w:trPr>
          <w:jc w:val="center"/>
        </w:trPr>
        <w:tc>
          <w:tcPr>
            <w:tcW w:w="2551" w:type="dxa"/>
            <w:vAlign w:val="center"/>
          </w:tcPr>
          <w:p w14:paraId="13E81B50" w14:textId="77777777" w:rsidR="002D786E" w:rsidRPr="00572C25" w:rsidRDefault="00000000">
            <w:pPr>
              <w:rPr>
                <w:szCs w:val="26"/>
              </w:rPr>
            </w:pPr>
            <w:r w:rsidRPr="00572C25">
              <w:rPr>
                <w:szCs w:val="26"/>
              </w:rPr>
              <w:t>Hệ thống quản lý sản phẩm</w:t>
            </w:r>
          </w:p>
        </w:tc>
        <w:tc>
          <w:tcPr>
            <w:tcW w:w="1814" w:type="dxa"/>
            <w:vAlign w:val="center"/>
          </w:tcPr>
          <w:p w14:paraId="4A6C8575" w14:textId="77777777" w:rsidR="002D786E" w:rsidRPr="00572C25" w:rsidRDefault="00000000">
            <w:pPr>
              <w:rPr>
                <w:szCs w:val="26"/>
              </w:rPr>
            </w:pPr>
            <w:r w:rsidRPr="00572C25">
              <w:rPr>
                <w:szCs w:val="26"/>
              </w:rPr>
              <w:t>Hệ thống ngoài</w:t>
            </w:r>
          </w:p>
        </w:tc>
        <w:tc>
          <w:tcPr>
            <w:tcW w:w="4649" w:type="dxa"/>
            <w:vAlign w:val="center"/>
          </w:tcPr>
          <w:p w14:paraId="4048B897" w14:textId="77777777" w:rsidR="002D786E" w:rsidRPr="00572C25" w:rsidRDefault="00000000">
            <w:pPr>
              <w:rPr>
                <w:szCs w:val="26"/>
              </w:rPr>
            </w:pPr>
            <w:r w:rsidRPr="00572C25">
              <w:rPr>
                <w:szCs w:val="26"/>
              </w:rPr>
              <w:t>Cung cấp thông tin sản phẩm cho e-SHOPPING.</w:t>
            </w:r>
          </w:p>
        </w:tc>
      </w:tr>
      <w:tr w:rsidR="001D4EF9" w:rsidRPr="00572C25" w14:paraId="4E24E8EC" w14:textId="77777777">
        <w:trPr>
          <w:jc w:val="center"/>
        </w:trPr>
        <w:tc>
          <w:tcPr>
            <w:tcW w:w="2551" w:type="dxa"/>
            <w:vAlign w:val="center"/>
          </w:tcPr>
          <w:p w14:paraId="293A4951" w14:textId="77777777" w:rsidR="002D786E" w:rsidRPr="00572C25" w:rsidRDefault="00000000">
            <w:pPr>
              <w:rPr>
                <w:szCs w:val="26"/>
              </w:rPr>
            </w:pPr>
            <w:r w:rsidRPr="00572C25">
              <w:rPr>
                <w:szCs w:val="26"/>
              </w:rPr>
              <w:lastRenderedPageBreak/>
              <w:t>Hệ thống thanh toán trực tuyến</w:t>
            </w:r>
          </w:p>
        </w:tc>
        <w:tc>
          <w:tcPr>
            <w:tcW w:w="1814" w:type="dxa"/>
            <w:vAlign w:val="center"/>
          </w:tcPr>
          <w:p w14:paraId="3C1B6A83" w14:textId="77777777" w:rsidR="002D786E" w:rsidRPr="00572C25" w:rsidRDefault="00000000">
            <w:pPr>
              <w:rPr>
                <w:szCs w:val="26"/>
              </w:rPr>
            </w:pPr>
            <w:r w:rsidRPr="00572C25">
              <w:rPr>
                <w:szCs w:val="26"/>
              </w:rPr>
              <w:t>Hệ thống ngoài</w:t>
            </w:r>
          </w:p>
        </w:tc>
        <w:tc>
          <w:tcPr>
            <w:tcW w:w="4649" w:type="dxa"/>
            <w:vAlign w:val="center"/>
          </w:tcPr>
          <w:p w14:paraId="02D20560" w14:textId="77777777" w:rsidR="002D786E" w:rsidRPr="00572C25" w:rsidRDefault="00000000">
            <w:pPr>
              <w:rPr>
                <w:szCs w:val="26"/>
              </w:rPr>
            </w:pPr>
            <w:r w:rsidRPr="00572C25">
              <w:rPr>
                <w:szCs w:val="26"/>
              </w:rPr>
              <w:t>Kiểm tra/ xác thực thông tin thẻ và khả năng thanh toán.</w:t>
            </w:r>
          </w:p>
        </w:tc>
      </w:tr>
    </w:tbl>
    <w:p w14:paraId="790896A7" w14:textId="77777777" w:rsidR="002D786E" w:rsidRPr="00572C25" w:rsidRDefault="002D786E">
      <w:pPr>
        <w:rPr>
          <w:szCs w:val="26"/>
        </w:rPr>
      </w:pPr>
    </w:p>
    <w:p w14:paraId="59886B3E" w14:textId="77777777" w:rsidR="002D786E" w:rsidRPr="00572C25" w:rsidRDefault="00000000">
      <w:pPr>
        <w:pStyle w:val="Heading1"/>
        <w:rPr>
          <w:rFonts w:ascii="Times New Roman" w:hAnsi="Times New Roman" w:cs="Times New Roman"/>
          <w:sz w:val="26"/>
          <w:szCs w:val="26"/>
        </w:rPr>
      </w:pPr>
      <w:r w:rsidRPr="00572C25">
        <w:rPr>
          <w:rFonts w:ascii="Times New Roman" w:hAnsi="Times New Roman" w:cs="Times New Roman"/>
          <w:sz w:val="26"/>
          <w:szCs w:val="26"/>
        </w:rPr>
        <w:t>4. Quy tắc nghiệp vụ</w:t>
      </w:r>
    </w:p>
    <w:p w14:paraId="61871CFC" w14:textId="77777777" w:rsidR="002D786E" w:rsidRPr="00572C25" w:rsidRDefault="002D786E" w:rsidP="00E337B8">
      <w:pPr>
        <w:rPr>
          <w:szCs w:val="26"/>
        </w:rPr>
      </w:pPr>
    </w:p>
    <w:tbl>
      <w:tblPr>
        <w:tblStyle w:val="TableGrid"/>
        <w:tblW w:w="0" w:type="auto"/>
        <w:jc w:val="center"/>
        <w:tblLook w:val="04A0" w:firstRow="1" w:lastRow="0" w:firstColumn="1" w:lastColumn="0" w:noHBand="0" w:noVBand="1"/>
      </w:tblPr>
      <w:tblGrid>
        <w:gridCol w:w="1134"/>
        <w:gridCol w:w="7654"/>
      </w:tblGrid>
      <w:tr w:rsidR="001D4EF9" w:rsidRPr="00572C25" w14:paraId="420B19C3" w14:textId="77777777">
        <w:trPr>
          <w:jc w:val="center"/>
        </w:trPr>
        <w:tc>
          <w:tcPr>
            <w:tcW w:w="1134" w:type="dxa"/>
            <w:shd w:val="clear" w:color="auto" w:fill="D9EAF7"/>
            <w:vAlign w:val="center"/>
          </w:tcPr>
          <w:p w14:paraId="176FEC3B" w14:textId="77777777" w:rsidR="002D786E" w:rsidRPr="00572C25" w:rsidRDefault="00000000">
            <w:pPr>
              <w:rPr>
                <w:szCs w:val="26"/>
              </w:rPr>
            </w:pPr>
            <w:r w:rsidRPr="00572C25">
              <w:rPr>
                <w:b/>
                <w:szCs w:val="26"/>
              </w:rPr>
              <w:t>Mã</w:t>
            </w:r>
          </w:p>
        </w:tc>
        <w:tc>
          <w:tcPr>
            <w:tcW w:w="7654" w:type="dxa"/>
            <w:shd w:val="clear" w:color="auto" w:fill="D9EAF7"/>
            <w:vAlign w:val="center"/>
          </w:tcPr>
          <w:p w14:paraId="3BC65080" w14:textId="77777777" w:rsidR="002D786E" w:rsidRPr="00572C25" w:rsidRDefault="00000000">
            <w:pPr>
              <w:rPr>
                <w:szCs w:val="26"/>
              </w:rPr>
            </w:pPr>
            <w:r w:rsidRPr="00572C25">
              <w:rPr>
                <w:b/>
                <w:szCs w:val="26"/>
              </w:rPr>
              <w:t>Quy tắc nghiệp vụ</w:t>
            </w:r>
          </w:p>
        </w:tc>
      </w:tr>
      <w:tr w:rsidR="001D4EF9" w:rsidRPr="00572C25" w14:paraId="2DC7A127" w14:textId="77777777">
        <w:trPr>
          <w:jc w:val="center"/>
        </w:trPr>
        <w:tc>
          <w:tcPr>
            <w:tcW w:w="1134" w:type="dxa"/>
            <w:vAlign w:val="center"/>
          </w:tcPr>
          <w:p w14:paraId="3EE830D2" w14:textId="77777777" w:rsidR="002D786E" w:rsidRPr="00572C25" w:rsidRDefault="00000000">
            <w:pPr>
              <w:rPr>
                <w:szCs w:val="26"/>
              </w:rPr>
            </w:pPr>
            <w:r w:rsidRPr="00572C25">
              <w:rPr>
                <w:szCs w:val="26"/>
              </w:rPr>
              <w:t>BR01</w:t>
            </w:r>
          </w:p>
        </w:tc>
        <w:tc>
          <w:tcPr>
            <w:tcW w:w="7654" w:type="dxa"/>
            <w:vAlign w:val="center"/>
          </w:tcPr>
          <w:p w14:paraId="6CA5C01A" w14:textId="77777777" w:rsidR="002D786E" w:rsidRPr="00572C25" w:rsidRDefault="00000000">
            <w:pPr>
              <w:rPr>
                <w:szCs w:val="26"/>
              </w:rPr>
            </w:pPr>
            <w:r w:rsidRPr="00572C25">
              <w:rPr>
                <w:szCs w:val="26"/>
              </w:rPr>
              <w:t>Mỗi sản phẩm có mã sản phẩm duy nhất và thuộc một nhóm sản phẩm.</w:t>
            </w:r>
          </w:p>
        </w:tc>
      </w:tr>
      <w:tr w:rsidR="001D4EF9" w:rsidRPr="00572C25" w14:paraId="2CB2C592" w14:textId="77777777">
        <w:trPr>
          <w:jc w:val="center"/>
        </w:trPr>
        <w:tc>
          <w:tcPr>
            <w:tcW w:w="1134" w:type="dxa"/>
            <w:vAlign w:val="center"/>
          </w:tcPr>
          <w:p w14:paraId="5E7E2ACF" w14:textId="77777777" w:rsidR="002D786E" w:rsidRPr="00572C25" w:rsidRDefault="00000000">
            <w:pPr>
              <w:rPr>
                <w:szCs w:val="26"/>
              </w:rPr>
            </w:pPr>
            <w:r w:rsidRPr="00572C25">
              <w:rPr>
                <w:szCs w:val="26"/>
              </w:rPr>
              <w:t>BR02</w:t>
            </w:r>
          </w:p>
        </w:tc>
        <w:tc>
          <w:tcPr>
            <w:tcW w:w="7654" w:type="dxa"/>
            <w:vAlign w:val="center"/>
          </w:tcPr>
          <w:p w14:paraId="293D38A4" w14:textId="77777777" w:rsidR="002D786E" w:rsidRPr="00572C25" w:rsidRDefault="00000000">
            <w:pPr>
              <w:rPr>
                <w:szCs w:val="26"/>
              </w:rPr>
            </w:pPr>
            <w:r w:rsidRPr="00572C25">
              <w:rPr>
                <w:szCs w:val="26"/>
              </w:rPr>
              <w:t>Thông tin sản phẩm bao gồm tên, mã, nhà sản xuất, hình ảnh, mô tả, thông số kỹ thuật, giá bán hiện tại và tình trạng còn/hết hàng.</w:t>
            </w:r>
          </w:p>
        </w:tc>
      </w:tr>
      <w:tr w:rsidR="001D4EF9" w:rsidRPr="00572C25" w14:paraId="21B04F19" w14:textId="77777777">
        <w:trPr>
          <w:jc w:val="center"/>
        </w:trPr>
        <w:tc>
          <w:tcPr>
            <w:tcW w:w="1134" w:type="dxa"/>
            <w:vAlign w:val="center"/>
          </w:tcPr>
          <w:p w14:paraId="61522B48" w14:textId="77777777" w:rsidR="002D786E" w:rsidRPr="00572C25" w:rsidRDefault="00000000">
            <w:pPr>
              <w:rPr>
                <w:szCs w:val="26"/>
              </w:rPr>
            </w:pPr>
            <w:r w:rsidRPr="00572C25">
              <w:rPr>
                <w:szCs w:val="26"/>
              </w:rPr>
              <w:t>BR03</w:t>
            </w:r>
          </w:p>
        </w:tc>
        <w:tc>
          <w:tcPr>
            <w:tcW w:w="7654" w:type="dxa"/>
            <w:vAlign w:val="center"/>
          </w:tcPr>
          <w:p w14:paraId="285360AB" w14:textId="77777777" w:rsidR="002D786E" w:rsidRPr="00572C25" w:rsidRDefault="00000000">
            <w:pPr>
              <w:rPr>
                <w:szCs w:val="26"/>
              </w:rPr>
            </w:pPr>
            <w:r w:rsidRPr="00572C25">
              <w:rPr>
                <w:szCs w:val="26"/>
              </w:rPr>
              <w:t>Giá bán hiện tại của sản phẩm có thể thay đổi.</w:t>
            </w:r>
          </w:p>
        </w:tc>
      </w:tr>
      <w:tr w:rsidR="001D4EF9" w:rsidRPr="00572C25" w14:paraId="146FC002" w14:textId="77777777">
        <w:trPr>
          <w:jc w:val="center"/>
        </w:trPr>
        <w:tc>
          <w:tcPr>
            <w:tcW w:w="1134" w:type="dxa"/>
            <w:vAlign w:val="center"/>
          </w:tcPr>
          <w:p w14:paraId="03D736CC" w14:textId="77777777" w:rsidR="002D786E" w:rsidRPr="00572C25" w:rsidRDefault="00000000">
            <w:pPr>
              <w:rPr>
                <w:szCs w:val="26"/>
              </w:rPr>
            </w:pPr>
            <w:r w:rsidRPr="00572C25">
              <w:rPr>
                <w:szCs w:val="26"/>
              </w:rPr>
              <w:t>BR04</w:t>
            </w:r>
          </w:p>
        </w:tc>
        <w:tc>
          <w:tcPr>
            <w:tcW w:w="7654" w:type="dxa"/>
            <w:vAlign w:val="center"/>
          </w:tcPr>
          <w:p w14:paraId="725DD2E0" w14:textId="77777777" w:rsidR="002D786E" w:rsidRPr="00572C25" w:rsidRDefault="00000000">
            <w:pPr>
              <w:rPr>
                <w:szCs w:val="26"/>
              </w:rPr>
            </w:pPr>
            <w:r w:rsidRPr="00572C25">
              <w:rPr>
                <w:szCs w:val="26"/>
              </w:rPr>
              <w:t>Khách hàng có thể xem sản phẩm theo nhóm và xem chi tiết sản phẩm.</w:t>
            </w:r>
          </w:p>
        </w:tc>
      </w:tr>
      <w:tr w:rsidR="001D4EF9" w:rsidRPr="00572C25" w14:paraId="3B7744C4" w14:textId="77777777">
        <w:trPr>
          <w:jc w:val="center"/>
        </w:trPr>
        <w:tc>
          <w:tcPr>
            <w:tcW w:w="1134" w:type="dxa"/>
            <w:vAlign w:val="center"/>
          </w:tcPr>
          <w:p w14:paraId="1E25BE1B" w14:textId="77777777" w:rsidR="002D786E" w:rsidRPr="00572C25" w:rsidRDefault="00000000">
            <w:pPr>
              <w:rPr>
                <w:szCs w:val="26"/>
              </w:rPr>
            </w:pPr>
            <w:r w:rsidRPr="00572C25">
              <w:rPr>
                <w:szCs w:val="26"/>
              </w:rPr>
              <w:t>BR05</w:t>
            </w:r>
          </w:p>
        </w:tc>
        <w:tc>
          <w:tcPr>
            <w:tcW w:w="7654" w:type="dxa"/>
            <w:vAlign w:val="center"/>
          </w:tcPr>
          <w:p w14:paraId="28FAE02F" w14:textId="77777777" w:rsidR="002D786E" w:rsidRPr="00572C25" w:rsidRDefault="00000000">
            <w:pPr>
              <w:rPr>
                <w:szCs w:val="26"/>
              </w:rPr>
            </w:pPr>
            <w:r w:rsidRPr="00572C25">
              <w:rPr>
                <w:szCs w:val="26"/>
              </w:rPr>
              <w:t>Khách hàng có thể thêm sản phẩm vào giỏ hàng, xóa sản phẩm và cập nhật số lượng.</w:t>
            </w:r>
          </w:p>
        </w:tc>
      </w:tr>
      <w:tr w:rsidR="001D4EF9" w:rsidRPr="00572C25" w14:paraId="6B9DC3C3" w14:textId="77777777">
        <w:trPr>
          <w:jc w:val="center"/>
        </w:trPr>
        <w:tc>
          <w:tcPr>
            <w:tcW w:w="1134" w:type="dxa"/>
            <w:vAlign w:val="center"/>
          </w:tcPr>
          <w:p w14:paraId="6995D6F0" w14:textId="77777777" w:rsidR="002D786E" w:rsidRPr="00572C25" w:rsidRDefault="00000000">
            <w:pPr>
              <w:rPr>
                <w:szCs w:val="26"/>
              </w:rPr>
            </w:pPr>
            <w:r w:rsidRPr="00572C25">
              <w:rPr>
                <w:szCs w:val="26"/>
              </w:rPr>
              <w:t>BR06</w:t>
            </w:r>
          </w:p>
        </w:tc>
        <w:tc>
          <w:tcPr>
            <w:tcW w:w="7654" w:type="dxa"/>
            <w:vAlign w:val="center"/>
          </w:tcPr>
          <w:p w14:paraId="346396D2" w14:textId="77777777" w:rsidR="002D786E" w:rsidRPr="00572C25" w:rsidRDefault="00000000">
            <w:pPr>
              <w:rPr>
                <w:szCs w:val="26"/>
              </w:rPr>
            </w:pPr>
            <w:r w:rsidRPr="00572C25">
              <w:rPr>
                <w:szCs w:val="26"/>
              </w:rPr>
              <w:t>Khách hàng phải đăng nhập trước khi thực hiện đặt hàng; nếu chưa có tài khoản thì có thể đăng ký tài khoản mới.</w:t>
            </w:r>
          </w:p>
        </w:tc>
      </w:tr>
      <w:tr w:rsidR="001D4EF9" w:rsidRPr="00572C25" w14:paraId="31E242A9" w14:textId="77777777">
        <w:trPr>
          <w:jc w:val="center"/>
        </w:trPr>
        <w:tc>
          <w:tcPr>
            <w:tcW w:w="1134" w:type="dxa"/>
            <w:vAlign w:val="center"/>
          </w:tcPr>
          <w:p w14:paraId="1E6C0900" w14:textId="77777777" w:rsidR="002D786E" w:rsidRPr="00572C25" w:rsidRDefault="00000000">
            <w:pPr>
              <w:rPr>
                <w:szCs w:val="26"/>
              </w:rPr>
            </w:pPr>
            <w:r w:rsidRPr="00572C25">
              <w:rPr>
                <w:szCs w:val="26"/>
              </w:rPr>
              <w:t>BR07</w:t>
            </w:r>
          </w:p>
        </w:tc>
        <w:tc>
          <w:tcPr>
            <w:tcW w:w="7654" w:type="dxa"/>
            <w:vAlign w:val="center"/>
          </w:tcPr>
          <w:p w14:paraId="31A213E7" w14:textId="77777777" w:rsidR="002D786E" w:rsidRPr="00572C25" w:rsidRDefault="00000000">
            <w:pPr>
              <w:rPr>
                <w:szCs w:val="26"/>
              </w:rPr>
            </w:pPr>
            <w:r w:rsidRPr="00572C25">
              <w:rPr>
                <w:szCs w:val="26"/>
              </w:rPr>
              <w:t>Có 3 loại hình thức giao hàng: thông thường, chuyển phát nhanh và chuyển phát nhanh trong ngày; mỗi loại có mức phí và thời gian xử lý khác nhau.</w:t>
            </w:r>
          </w:p>
        </w:tc>
      </w:tr>
      <w:tr w:rsidR="001D4EF9" w:rsidRPr="00572C25" w14:paraId="06BD295B" w14:textId="77777777">
        <w:trPr>
          <w:jc w:val="center"/>
        </w:trPr>
        <w:tc>
          <w:tcPr>
            <w:tcW w:w="1134" w:type="dxa"/>
            <w:vAlign w:val="center"/>
          </w:tcPr>
          <w:p w14:paraId="50241AA5" w14:textId="77777777" w:rsidR="002D786E" w:rsidRPr="00572C25" w:rsidRDefault="00000000">
            <w:pPr>
              <w:rPr>
                <w:szCs w:val="26"/>
              </w:rPr>
            </w:pPr>
            <w:r w:rsidRPr="00572C25">
              <w:rPr>
                <w:szCs w:val="26"/>
              </w:rPr>
              <w:t>BR08</w:t>
            </w:r>
          </w:p>
        </w:tc>
        <w:tc>
          <w:tcPr>
            <w:tcW w:w="7654" w:type="dxa"/>
            <w:vAlign w:val="center"/>
          </w:tcPr>
          <w:p w14:paraId="141F1033" w14:textId="77777777" w:rsidR="002D786E" w:rsidRPr="00572C25" w:rsidRDefault="00000000">
            <w:pPr>
              <w:rPr>
                <w:szCs w:val="26"/>
              </w:rPr>
            </w:pPr>
            <w:r w:rsidRPr="00572C25">
              <w:rPr>
                <w:szCs w:val="26"/>
              </w:rPr>
              <w:t>Đơn hàng từ 1.000.000 đồng trở lên được miễn phí chuyển phát nhanh.</w:t>
            </w:r>
          </w:p>
        </w:tc>
      </w:tr>
      <w:tr w:rsidR="001D4EF9" w:rsidRPr="00572C25" w14:paraId="7F506F44" w14:textId="77777777">
        <w:trPr>
          <w:jc w:val="center"/>
        </w:trPr>
        <w:tc>
          <w:tcPr>
            <w:tcW w:w="1134" w:type="dxa"/>
            <w:vAlign w:val="center"/>
          </w:tcPr>
          <w:p w14:paraId="21E83DB6" w14:textId="77777777" w:rsidR="002D786E" w:rsidRPr="00572C25" w:rsidRDefault="00000000">
            <w:pPr>
              <w:rPr>
                <w:szCs w:val="26"/>
              </w:rPr>
            </w:pPr>
            <w:r w:rsidRPr="00572C25">
              <w:rPr>
                <w:szCs w:val="26"/>
              </w:rPr>
              <w:t>BR09</w:t>
            </w:r>
          </w:p>
        </w:tc>
        <w:tc>
          <w:tcPr>
            <w:tcW w:w="7654" w:type="dxa"/>
            <w:vAlign w:val="center"/>
          </w:tcPr>
          <w:p w14:paraId="659424B0" w14:textId="77777777" w:rsidR="002D786E" w:rsidRPr="00572C25" w:rsidRDefault="00000000">
            <w:pPr>
              <w:rPr>
                <w:szCs w:val="26"/>
              </w:rPr>
            </w:pPr>
            <w:r w:rsidRPr="00572C25">
              <w:rPr>
                <w:szCs w:val="26"/>
              </w:rPr>
              <w:t>Đơn hàng từ 5.000.000 đồng trở lên được miễn phí chuyển phát nhanh trong ngày.</w:t>
            </w:r>
          </w:p>
        </w:tc>
      </w:tr>
      <w:tr w:rsidR="001D4EF9" w:rsidRPr="00572C25" w14:paraId="40CA22FF" w14:textId="77777777">
        <w:trPr>
          <w:jc w:val="center"/>
        </w:trPr>
        <w:tc>
          <w:tcPr>
            <w:tcW w:w="1134" w:type="dxa"/>
            <w:vAlign w:val="center"/>
          </w:tcPr>
          <w:p w14:paraId="4BC98328" w14:textId="77777777" w:rsidR="002D786E" w:rsidRPr="00572C25" w:rsidRDefault="00000000">
            <w:pPr>
              <w:rPr>
                <w:szCs w:val="26"/>
              </w:rPr>
            </w:pPr>
            <w:r w:rsidRPr="00572C25">
              <w:rPr>
                <w:szCs w:val="26"/>
              </w:rPr>
              <w:t>BR10</w:t>
            </w:r>
          </w:p>
        </w:tc>
        <w:tc>
          <w:tcPr>
            <w:tcW w:w="7654" w:type="dxa"/>
            <w:vAlign w:val="center"/>
          </w:tcPr>
          <w:p w14:paraId="0CB96E53" w14:textId="77777777" w:rsidR="002D786E" w:rsidRPr="00572C25" w:rsidRDefault="00000000">
            <w:pPr>
              <w:rPr>
                <w:szCs w:val="26"/>
              </w:rPr>
            </w:pPr>
            <w:r w:rsidRPr="00572C25">
              <w:rPr>
                <w:szCs w:val="26"/>
              </w:rPr>
              <w:t>Phí giao hàng phụ thuộc vào khu vực giao hàng và hình thức giao hàng; nếu có phí thì được cộng vào tổng hóa đơn.</w:t>
            </w:r>
          </w:p>
        </w:tc>
      </w:tr>
      <w:tr w:rsidR="001D4EF9" w:rsidRPr="00572C25" w14:paraId="461BAD17" w14:textId="77777777">
        <w:trPr>
          <w:jc w:val="center"/>
        </w:trPr>
        <w:tc>
          <w:tcPr>
            <w:tcW w:w="1134" w:type="dxa"/>
            <w:vAlign w:val="center"/>
          </w:tcPr>
          <w:p w14:paraId="25AD56FF" w14:textId="77777777" w:rsidR="002D786E" w:rsidRPr="00572C25" w:rsidRDefault="00000000">
            <w:pPr>
              <w:rPr>
                <w:szCs w:val="26"/>
              </w:rPr>
            </w:pPr>
            <w:r w:rsidRPr="00572C25">
              <w:rPr>
                <w:szCs w:val="26"/>
              </w:rPr>
              <w:t>BR11</w:t>
            </w:r>
          </w:p>
        </w:tc>
        <w:tc>
          <w:tcPr>
            <w:tcW w:w="7654" w:type="dxa"/>
            <w:vAlign w:val="center"/>
          </w:tcPr>
          <w:p w14:paraId="05EF3D9F" w14:textId="77777777" w:rsidR="002D786E" w:rsidRPr="00572C25" w:rsidRDefault="00000000">
            <w:pPr>
              <w:rPr>
                <w:szCs w:val="26"/>
              </w:rPr>
            </w:pPr>
            <w:r w:rsidRPr="00572C25">
              <w:rPr>
                <w:szCs w:val="26"/>
              </w:rPr>
              <w:t>Thông tin người nhận gồm họ tên, địa chỉ và số điện thoại; người nhận có thể khác người mua.</w:t>
            </w:r>
          </w:p>
        </w:tc>
      </w:tr>
      <w:tr w:rsidR="001D4EF9" w:rsidRPr="00572C25" w14:paraId="6A292C46" w14:textId="77777777">
        <w:trPr>
          <w:jc w:val="center"/>
        </w:trPr>
        <w:tc>
          <w:tcPr>
            <w:tcW w:w="1134" w:type="dxa"/>
            <w:vAlign w:val="center"/>
          </w:tcPr>
          <w:p w14:paraId="2ECC2B44" w14:textId="77777777" w:rsidR="002D786E" w:rsidRPr="00572C25" w:rsidRDefault="00000000">
            <w:pPr>
              <w:rPr>
                <w:szCs w:val="26"/>
              </w:rPr>
            </w:pPr>
            <w:r w:rsidRPr="00572C25">
              <w:rPr>
                <w:szCs w:val="26"/>
              </w:rPr>
              <w:t>BR12</w:t>
            </w:r>
          </w:p>
        </w:tc>
        <w:tc>
          <w:tcPr>
            <w:tcW w:w="7654" w:type="dxa"/>
            <w:vAlign w:val="center"/>
          </w:tcPr>
          <w:p w14:paraId="69A4965C" w14:textId="77777777" w:rsidR="002D786E" w:rsidRPr="00572C25" w:rsidRDefault="00000000">
            <w:pPr>
              <w:rPr>
                <w:szCs w:val="26"/>
              </w:rPr>
            </w:pPr>
            <w:r w:rsidRPr="00572C25">
              <w:rPr>
                <w:szCs w:val="26"/>
              </w:rPr>
              <w:t>Thông tin thanh toán bằng thẻ gồm loại thẻ, số thẻ, hạn sử dụng, tên chủ thẻ và mã CSV/CVV theo yêu cầu của đề bài.</w:t>
            </w:r>
          </w:p>
        </w:tc>
      </w:tr>
      <w:tr w:rsidR="001D4EF9" w:rsidRPr="00572C25" w14:paraId="7E0247B6" w14:textId="77777777">
        <w:trPr>
          <w:jc w:val="center"/>
        </w:trPr>
        <w:tc>
          <w:tcPr>
            <w:tcW w:w="1134" w:type="dxa"/>
            <w:vAlign w:val="center"/>
          </w:tcPr>
          <w:p w14:paraId="48946600" w14:textId="77777777" w:rsidR="002D786E" w:rsidRPr="00572C25" w:rsidRDefault="00000000">
            <w:pPr>
              <w:rPr>
                <w:szCs w:val="26"/>
              </w:rPr>
            </w:pPr>
            <w:r w:rsidRPr="00572C25">
              <w:rPr>
                <w:szCs w:val="26"/>
              </w:rPr>
              <w:t>BR13</w:t>
            </w:r>
          </w:p>
        </w:tc>
        <w:tc>
          <w:tcPr>
            <w:tcW w:w="7654" w:type="dxa"/>
            <w:vAlign w:val="center"/>
          </w:tcPr>
          <w:p w14:paraId="0019EF69" w14:textId="77777777" w:rsidR="002D786E" w:rsidRPr="00572C25" w:rsidRDefault="00000000">
            <w:pPr>
              <w:rPr>
                <w:szCs w:val="26"/>
              </w:rPr>
            </w:pPr>
            <w:r w:rsidRPr="00572C25">
              <w:rPr>
                <w:szCs w:val="26"/>
              </w:rPr>
              <w:t>Hệ thống kết nối tự động với dịch vụ thanh toán trực tuyến để kiểm tra thẻ và khả năng thanh toán.</w:t>
            </w:r>
          </w:p>
        </w:tc>
      </w:tr>
      <w:tr w:rsidR="001D4EF9" w:rsidRPr="00572C25" w14:paraId="4FA7F6B2" w14:textId="77777777">
        <w:trPr>
          <w:jc w:val="center"/>
        </w:trPr>
        <w:tc>
          <w:tcPr>
            <w:tcW w:w="1134" w:type="dxa"/>
            <w:vAlign w:val="center"/>
          </w:tcPr>
          <w:p w14:paraId="388616A4" w14:textId="77777777" w:rsidR="002D786E" w:rsidRPr="00572C25" w:rsidRDefault="00000000">
            <w:pPr>
              <w:rPr>
                <w:szCs w:val="26"/>
              </w:rPr>
            </w:pPr>
            <w:r w:rsidRPr="00572C25">
              <w:rPr>
                <w:szCs w:val="26"/>
              </w:rPr>
              <w:t>BR14</w:t>
            </w:r>
          </w:p>
        </w:tc>
        <w:tc>
          <w:tcPr>
            <w:tcW w:w="7654" w:type="dxa"/>
            <w:vAlign w:val="center"/>
          </w:tcPr>
          <w:p w14:paraId="0B1F6D12" w14:textId="77777777" w:rsidR="002D786E" w:rsidRPr="00572C25" w:rsidRDefault="00000000">
            <w:pPr>
              <w:rPr>
                <w:szCs w:val="26"/>
              </w:rPr>
            </w:pPr>
            <w:r w:rsidRPr="00572C25">
              <w:rPr>
                <w:szCs w:val="26"/>
              </w:rPr>
              <w:t>Khi thanh toán được xác nhận thành công, hệ thống ghi nhận đơn hàng.</w:t>
            </w:r>
          </w:p>
        </w:tc>
      </w:tr>
      <w:tr w:rsidR="001D4EF9" w:rsidRPr="00572C25" w14:paraId="15E59053" w14:textId="77777777">
        <w:trPr>
          <w:jc w:val="center"/>
        </w:trPr>
        <w:tc>
          <w:tcPr>
            <w:tcW w:w="1134" w:type="dxa"/>
            <w:vAlign w:val="center"/>
          </w:tcPr>
          <w:p w14:paraId="79AFFC7A" w14:textId="77777777" w:rsidR="002D786E" w:rsidRPr="00572C25" w:rsidRDefault="00000000">
            <w:pPr>
              <w:rPr>
                <w:szCs w:val="26"/>
              </w:rPr>
            </w:pPr>
            <w:r w:rsidRPr="00572C25">
              <w:rPr>
                <w:szCs w:val="26"/>
              </w:rPr>
              <w:t>BR15</w:t>
            </w:r>
          </w:p>
        </w:tc>
        <w:tc>
          <w:tcPr>
            <w:tcW w:w="7654" w:type="dxa"/>
            <w:vAlign w:val="center"/>
          </w:tcPr>
          <w:p w14:paraId="6F75D126" w14:textId="77777777" w:rsidR="002D786E" w:rsidRPr="00572C25" w:rsidRDefault="00000000">
            <w:pPr>
              <w:rPr>
                <w:szCs w:val="26"/>
              </w:rPr>
            </w:pPr>
            <w:r w:rsidRPr="00572C25">
              <w:rPr>
                <w:szCs w:val="26"/>
              </w:rPr>
              <w:t>Email xác nhận đơn hàng không chứa thông tin thẻ tín dụng.</w:t>
            </w:r>
          </w:p>
        </w:tc>
      </w:tr>
    </w:tbl>
    <w:p w14:paraId="22DE7AD3" w14:textId="77777777" w:rsidR="002D786E" w:rsidRPr="00572C25" w:rsidRDefault="002D786E">
      <w:pPr>
        <w:rPr>
          <w:szCs w:val="26"/>
        </w:rPr>
      </w:pPr>
    </w:p>
    <w:p w14:paraId="4C1AACBF" w14:textId="77777777" w:rsidR="002D786E" w:rsidRPr="00572C25" w:rsidRDefault="00000000">
      <w:pPr>
        <w:pStyle w:val="Heading1"/>
        <w:rPr>
          <w:rFonts w:ascii="Times New Roman" w:hAnsi="Times New Roman" w:cs="Times New Roman"/>
          <w:sz w:val="26"/>
          <w:szCs w:val="26"/>
        </w:rPr>
      </w:pPr>
      <w:r w:rsidRPr="00572C25">
        <w:rPr>
          <w:rFonts w:ascii="Times New Roman" w:hAnsi="Times New Roman" w:cs="Times New Roman"/>
          <w:sz w:val="26"/>
          <w:szCs w:val="26"/>
        </w:rPr>
        <w:t>5. Định hướng phát triển hệ thống</w:t>
      </w:r>
    </w:p>
    <w:p w14:paraId="3661E8CA" w14:textId="77777777" w:rsidR="002D786E" w:rsidRPr="00572C25" w:rsidRDefault="00000000">
      <w:pPr>
        <w:rPr>
          <w:szCs w:val="26"/>
        </w:rPr>
      </w:pPr>
      <w:r w:rsidRPr="00572C25">
        <w:rPr>
          <w:szCs w:val="26"/>
        </w:rPr>
        <w:t>Phần này là định hướng đề xuất cho việc phát triển hệ thống, không phải các chức năng được nêu trực tiếp trong đề bài.</w:t>
      </w:r>
    </w:p>
    <w:p w14:paraId="652C5935" w14:textId="77777777" w:rsidR="002D786E" w:rsidRPr="00572C25" w:rsidRDefault="00000000">
      <w:pPr>
        <w:rPr>
          <w:szCs w:val="26"/>
        </w:rPr>
      </w:pPr>
      <w:r w:rsidRPr="00572C25">
        <w:rPr>
          <w:szCs w:val="26"/>
        </w:rPr>
        <w:t>1. Hoàn thiện giao diện website theo hướng dễ sử dụng trên máy tính và thiết bị di động.</w:t>
      </w:r>
    </w:p>
    <w:p w14:paraId="71673F8F" w14:textId="77777777" w:rsidR="002D786E" w:rsidRPr="00572C25" w:rsidRDefault="00000000">
      <w:pPr>
        <w:rPr>
          <w:szCs w:val="26"/>
        </w:rPr>
      </w:pPr>
      <w:r w:rsidRPr="00572C25">
        <w:rPr>
          <w:szCs w:val="26"/>
        </w:rPr>
        <w:lastRenderedPageBreak/>
        <w:t>2. Bổ sung quản lý trạng thái đơn hàng để khách hàng theo dõi quá trình xử lý và giao hàng.</w:t>
      </w:r>
    </w:p>
    <w:p w14:paraId="20FE5413" w14:textId="77777777" w:rsidR="002D786E" w:rsidRPr="00572C25" w:rsidRDefault="00000000">
      <w:pPr>
        <w:rPr>
          <w:szCs w:val="26"/>
        </w:rPr>
      </w:pPr>
      <w:r w:rsidRPr="00572C25">
        <w:rPr>
          <w:szCs w:val="26"/>
        </w:rPr>
        <w:t>3. Mở rộng các phương thức thanh toán trực tuyến phù hợp với nhu cầu thực tế.</w:t>
      </w:r>
    </w:p>
    <w:p w14:paraId="57EC31F2" w14:textId="77777777" w:rsidR="002D786E" w:rsidRPr="00572C25" w:rsidRDefault="00000000">
      <w:pPr>
        <w:rPr>
          <w:szCs w:val="26"/>
        </w:rPr>
      </w:pPr>
      <w:r w:rsidRPr="00572C25">
        <w:rPr>
          <w:szCs w:val="26"/>
        </w:rPr>
        <w:t>4. Bổ sung chức năng tìm kiếm và lọc sản phẩm để hỗ trợ khách hàng tìm sản phẩm nhanh hơn.</w:t>
      </w:r>
    </w:p>
    <w:p w14:paraId="1B44F0FA" w14:textId="77777777" w:rsidR="002D786E" w:rsidRPr="00572C25" w:rsidRDefault="00000000">
      <w:pPr>
        <w:rPr>
          <w:szCs w:val="26"/>
        </w:rPr>
      </w:pPr>
      <w:r w:rsidRPr="00572C25">
        <w:rPr>
          <w:szCs w:val="26"/>
        </w:rPr>
        <w:t>5. Tăng cường bảo mật tài khoản và bảo vệ thông tin thanh toán.</w:t>
      </w:r>
    </w:p>
    <w:p w14:paraId="3EDD550D" w14:textId="77777777" w:rsidR="002D786E" w:rsidRPr="00572C25" w:rsidRDefault="00000000">
      <w:pPr>
        <w:rPr>
          <w:szCs w:val="26"/>
        </w:rPr>
      </w:pPr>
      <w:r w:rsidRPr="00572C25">
        <w:rPr>
          <w:szCs w:val="26"/>
        </w:rPr>
        <w:t>6. Có thể tích hợp thêm chức năng thống kê, báo cáo phục vụ quản lý cửa hàng.</w:t>
      </w:r>
    </w:p>
    <w:p w14:paraId="4C14B055" w14:textId="77777777" w:rsidR="002D786E" w:rsidRPr="00572C25" w:rsidRDefault="00000000">
      <w:pPr>
        <w:pStyle w:val="Heading1"/>
        <w:rPr>
          <w:rFonts w:ascii="Times New Roman" w:hAnsi="Times New Roman" w:cs="Times New Roman"/>
          <w:sz w:val="26"/>
          <w:szCs w:val="26"/>
        </w:rPr>
      </w:pPr>
      <w:r w:rsidRPr="00572C25">
        <w:rPr>
          <w:rFonts w:ascii="Times New Roman" w:hAnsi="Times New Roman" w:cs="Times New Roman"/>
          <w:sz w:val="26"/>
          <w:szCs w:val="26"/>
        </w:rPr>
        <w:t>6. Yêu cầu chức năng</w:t>
      </w:r>
    </w:p>
    <w:tbl>
      <w:tblPr>
        <w:tblStyle w:val="TableGrid"/>
        <w:tblW w:w="0" w:type="auto"/>
        <w:jc w:val="center"/>
        <w:tblLook w:val="04A0" w:firstRow="1" w:lastRow="0" w:firstColumn="1" w:lastColumn="0" w:noHBand="0" w:noVBand="1"/>
      </w:tblPr>
      <w:tblGrid>
        <w:gridCol w:w="1134"/>
        <w:gridCol w:w="7654"/>
      </w:tblGrid>
      <w:tr w:rsidR="001D4EF9" w:rsidRPr="00572C25" w14:paraId="41E4B6EA" w14:textId="77777777">
        <w:trPr>
          <w:jc w:val="center"/>
        </w:trPr>
        <w:tc>
          <w:tcPr>
            <w:tcW w:w="1134" w:type="dxa"/>
            <w:shd w:val="clear" w:color="auto" w:fill="D9EAF7"/>
            <w:vAlign w:val="center"/>
          </w:tcPr>
          <w:p w14:paraId="50BD9A33" w14:textId="77777777" w:rsidR="002D786E" w:rsidRPr="00572C25" w:rsidRDefault="00000000">
            <w:pPr>
              <w:rPr>
                <w:szCs w:val="26"/>
              </w:rPr>
            </w:pPr>
            <w:r w:rsidRPr="00572C25">
              <w:rPr>
                <w:b/>
                <w:szCs w:val="26"/>
              </w:rPr>
              <w:t>Mã</w:t>
            </w:r>
          </w:p>
        </w:tc>
        <w:tc>
          <w:tcPr>
            <w:tcW w:w="7654" w:type="dxa"/>
            <w:shd w:val="clear" w:color="auto" w:fill="D9EAF7"/>
            <w:vAlign w:val="center"/>
          </w:tcPr>
          <w:p w14:paraId="14D170E5" w14:textId="77777777" w:rsidR="002D786E" w:rsidRPr="00572C25" w:rsidRDefault="00000000">
            <w:pPr>
              <w:rPr>
                <w:szCs w:val="26"/>
              </w:rPr>
            </w:pPr>
            <w:r w:rsidRPr="00572C25">
              <w:rPr>
                <w:b/>
                <w:szCs w:val="26"/>
              </w:rPr>
              <w:t>Yêu cầu chức năng</w:t>
            </w:r>
          </w:p>
        </w:tc>
      </w:tr>
      <w:tr w:rsidR="001D4EF9" w:rsidRPr="00572C25" w14:paraId="1CACC11A" w14:textId="77777777">
        <w:trPr>
          <w:jc w:val="center"/>
        </w:trPr>
        <w:tc>
          <w:tcPr>
            <w:tcW w:w="1134" w:type="dxa"/>
            <w:vAlign w:val="center"/>
          </w:tcPr>
          <w:p w14:paraId="7E4A11E9" w14:textId="77777777" w:rsidR="002D786E" w:rsidRPr="00572C25" w:rsidRDefault="00000000">
            <w:pPr>
              <w:rPr>
                <w:szCs w:val="26"/>
              </w:rPr>
            </w:pPr>
            <w:r w:rsidRPr="00572C25">
              <w:rPr>
                <w:szCs w:val="26"/>
              </w:rPr>
              <w:t>FR01</w:t>
            </w:r>
          </w:p>
        </w:tc>
        <w:tc>
          <w:tcPr>
            <w:tcW w:w="7654" w:type="dxa"/>
            <w:vAlign w:val="center"/>
          </w:tcPr>
          <w:p w14:paraId="7A9E0EDA" w14:textId="77777777" w:rsidR="002D786E" w:rsidRPr="00572C25" w:rsidRDefault="00000000">
            <w:pPr>
              <w:rPr>
                <w:szCs w:val="26"/>
              </w:rPr>
            </w:pPr>
            <w:r w:rsidRPr="00572C25">
              <w:rPr>
                <w:szCs w:val="26"/>
              </w:rPr>
              <w:t>Hệ thống cho phép khách hàng xem danh sách sản phẩm theo nhóm.</w:t>
            </w:r>
          </w:p>
        </w:tc>
      </w:tr>
      <w:tr w:rsidR="001D4EF9" w:rsidRPr="00572C25" w14:paraId="6CCBDBAB" w14:textId="77777777">
        <w:trPr>
          <w:jc w:val="center"/>
        </w:trPr>
        <w:tc>
          <w:tcPr>
            <w:tcW w:w="1134" w:type="dxa"/>
            <w:vAlign w:val="center"/>
          </w:tcPr>
          <w:p w14:paraId="2A78B852" w14:textId="77777777" w:rsidR="002D786E" w:rsidRPr="00572C25" w:rsidRDefault="00000000">
            <w:pPr>
              <w:rPr>
                <w:szCs w:val="26"/>
              </w:rPr>
            </w:pPr>
            <w:r w:rsidRPr="00572C25">
              <w:rPr>
                <w:szCs w:val="26"/>
              </w:rPr>
              <w:t>FR02</w:t>
            </w:r>
          </w:p>
        </w:tc>
        <w:tc>
          <w:tcPr>
            <w:tcW w:w="7654" w:type="dxa"/>
            <w:vAlign w:val="center"/>
          </w:tcPr>
          <w:p w14:paraId="7443EC44" w14:textId="77777777" w:rsidR="002D786E" w:rsidRPr="00572C25" w:rsidRDefault="00000000">
            <w:pPr>
              <w:rPr>
                <w:szCs w:val="26"/>
              </w:rPr>
            </w:pPr>
            <w:r w:rsidRPr="00572C25">
              <w:rPr>
                <w:szCs w:val="26"/>
              </w:rPr>
              <w:t>Hệ thống cho phép khách hàng xem thông tin chi tiết của sản phẩm.</w:t>
            </w:r>
          </w:p>
        </w:tc>
      </w:tr>
      <w:tr w:rsidR="001D4EF9" w:rsidRPr="00572C25" w14:paraId="622F5741" w14:textId="77777777">
        <w:trPr>
          <w:jc w:val="center"/>
        </w:trPr>
        <w:tc>
          <w:tcPr>
            <w:tcW w:w="1134" w:type="dxa"/>
            <w:vAlign w:val="center"/>
          </w:tcPr>
          <w:p w14:paraId="63B72FC5" w14:textId="77777777" w:rsidR="002D786E" w:rsidRPr="00572C25" w:rsidRDefault="00000000">
            <w:pPr>
              <w:rPr>
                <w:szCs w:val="26"/>
              </w:rPr>
            </w:pPr>
            <w:r w:rsidRPr="00572C25">
              <w:rPr>
                <w:szCs w:val="26"/>
              </w:rPr>
              <w:t>FR03</w:t>
            </w:r>
          </w:p>
        </w:tc>
        <w:tc>
          <w:tcPr>
            <w:tcW w:w="7654" w:type="dxa"/>
            <w:vAlign w:val="center"/>
          </w:tcPr>
          <w:p w14:paraId="05B09421" w14:textId="77777777" w:rsidR="002D786E" w:rsidRPr="00572C25" w:rsidRDefault="00000000">
            <w:pPr>
              <w:rPr>
                <w:szCs w:val="26"/>
              </w:rPr>
            </w:pPr>
            <w:r w:rsidRPr="00572C25">
              <w:rPr>
                <w:szCs w:val="26"/>
              </w:rPr>
              <w:t>Hệ thống cho phép khách hàng thêm sản phẩm vào giỏ hàng.</w:t>
            </w:r>
          </w:p>
        </w:tc>
      </w:tr>
      <w:tr w:rsidR="001D4EF9" w:rsidRPr="00572C25" w14:paraId="2B2421A7" w14:textId="77777777">
        <w:trPr>
          <w:jc w:val="center"/>
        </w:trPr>
        <w:tc>
          <w:tcPr>
            <w:tcW w:w="1134" w:type="dxa"/>
            <w:vAlign w:val="center"/>
          </w:tcPr>
          <w:p w14:paraId="4D334B54" w14:textId="77777777" w:rsidR="002D786E" w:rsidRPr="00572C25" w:rsidRDefault="00000000">
            <w:pPr>
              <w:rPr>
                <w:szCs w:val="26"/>
              </w:rPr>
            </w:pPr>
            <w:r w:rsidRPr="00572C25">
              <w:rPr>
                <w:szCs w:val="26"/>
              </w:rPr>
              <w:t>FR04</w:t>
            </w:r>
          </w:p>
        </w:tc>
        <w:tc>
          <w:tcPr>
            <w:tcW w:w="7654" w:type="dxa"/>
            <w:vAlign w:val="center"/>
          </w:tcPr>
          <w:p w14:paraId="43DDB2E0" w14:textId="77777777" w:rsidR="002D786E" w:rsidRPr="00572C25" w:rsidRDefault="00000000">
            <w:pPr>
              <w:rPr>
                <w:szCs w:val="26"/>
              </w:rPr>
            </w:pPr>
            <w:r w:rsidRPr="00572C25">
              <w:rPr>
                <w:szCs w:val="26"/>
              </w:rPr>
              <w:t>Hệ thống cho phép khách hàng xem, cập nhật số lượng và xóa sản phẩm trong giỏ hàng.</w:t>
            </w:r>
          </w:p>
        </w:tc>
      </w:tr>
      <w:tr w:rsidR="001D4EF9" w:rsidRPr="00572C25" w14:paraId="12459F56" w14:textId="77777777">
        <w:trPr>
          <w:jc w:val="center"/>
        </w:trPr>
        <w:tc>
          <w:tcPr>
            <w:tcW w:w="1134" w:type="dxa"/>
            <w:vAlign w:val="center"/>
          </w:tcPr>
          <w:p w14:paraId="242BDB30" w14:textId="77777777" w:rsidR="002D786E" w:rsidRPr="00572C25" w:rsidRDefault="00000000">
            <w:pPr>
              <w:rPr>
                <w:szCs w:val="26"/>
              </w:rPr>
            </w:pPr>
            <w:r w:rsidRPr="00572C25">
              <w:rPr>
                <w:szCs w:val="26"/>
              </w:rPr>
              <w:t>FR05</w:t>
            </w:r>
          </w:p>
        </w:tc>
        <w:tc>
          <w:tcPr>
            <w:tcW w:w="7654" w:type="dxa"/>
            <w:vAlign w:val="center"/>
          </w:tcPr>
          <w:p w14:paraId="418479E8" w14:textId="77777777" w:rsidR="002D786E" w:rsidRPr="00572C25" w:rsidRDefault="00000000">
            <w:pPr>
              <w:rPr>
                <w:szCs w:val="26"/>
              </w:rPr>
            </w:pPr>
            <w:r w:rsidRPr="00572C25">
              <w:rPr>
                <w:szCs w:val="26"/>
              </w:rPr>
              <w:t>Hệ thống cho phép khách hàng đăng ký tài khoản với các thông tin theo đề bài.</w:t>
            </w:r>
          </w:p>
        </w:tc>
      </w:tr>
      <w:tr w:rsidR="001D4EF9" w:rsidRPr="00572C25" w14:paraId="5C9D6441" w14:textId="77777777">
        <w:trPr>
          <w:jc w:val="center"/>
        </w:trPr>
        <w:tc>
          <w:tcPr>
            <w:tcW w:w="1134" w:type="dxa"/>
            <w:vAlign w:val="center"/>
          </w:tcPr>
          <w:p w14:paraId="13FE68DB" w14:textId="77777777" w:rsidR="002D786E" w:rsidRPr="00572C25" w:rsidRDefault="00000000">
            <w:pPr>
              <w:rPr>
                <w:szCs w:val="26"/>
              </w:rPr>
            </w:pPr>
            <w:r w:rsidRPr="00572C25">
              <w:rPr>
                <w:szCs w:val="26"/>
              </w:rPr>
              <w:t>FR06</w:t>
            </w:r>
          </w:p>
        </w:tc>
        <w:tc>
          <w:tcPr>
            <w:tcW w:w="7654" w:type="dxa"/>
            <w:vAlign w:val="center"/>
          </w:tcPr>
          <w:p w14:paraId="22095F65" w14:textId="77777777" w:rsidR="002D786E" w:rsidRPr="00572C25" w:rsidRDefault="00000000">
            <w:pPr>
              <w:rPr>
                <w:szCs w:val="26"/>
              </w:rPr>
            </w:pPr>
            <w:r w:rsidRPr="00572C25">
              <w:rPr>
                <w:szCs w:val="26"/>
              </w:rPr>
              <w:t>Hệ thống yêu cầu khách hàng đăng nhập trước khi đặt hàng.</w:t>
            </w:r>
          </w:p>
        </w:tc>
      </w:tr>
      <w:tr w:rsidR="001D4EF9" w:rsidRPr="00572C25" w14:paraId="7D78EF72" w14:textId="77777777">
        <w:trPr>
          <w:jc w:val="center"/>
        </w:trPr>
        <w:tc>
          <w:tcPr>
            <w:tcW w:w="1134" w:type="dxa"/>
            <w:vAlign w:val="center"/>
          </w:tcPr>
          <w:p w14:paraId="1D1C0528" w14:textId="77777777" w:rsidR="002D786E" w:rsidRPr="00572C25" w:rsidRDefault="00000000">
            <w:pPr>
              <w:rPr>
                <w:szCs w:val="26"/>
              </w:rPr>
            </w:pPr>
            <w:r w:rsidRPr="00572C25">
              <w:rPr>
                <w:szCs w:val="26"/>
              </w:rPr>
              <w:t>FR07</w:t>
            </w:r>
          </w:p>
        </w:tc>
        <w:tc>
          <w:tcPr>
            <w:tcW w:w="7654" w:type="dxa"/>
            <w:vAlign w:val="center"/>
          </w:tcPr>
          <w:p w14:paraId="56FE8674" w14:textId="77777777" w:rsidR="002D786E" w:rsidRPr="00572C25" w:rsidRDefault="00000000">
            <w:pPr>
              <w:rPr>
                <w:szCs w:val="26"/>
              </w:rPr>
            </w:pPr>
            <w:r w:rsidRPr="00572C25">
              <w:rPr>
                <w:szCs w:val="26"/>
              </w:rPr>
              <w:t>Hệ thống cho phép khách hàng lựa chọn hình thức giao hàng và nhập thông tin người nhận.</w:t>
            </w:r>
          </w:p>
        </w:tc>
      </w:tr>
      <w:tr w:rsidR="001D4EF9" w:rsidRPr="00572C25" w14:paraId="4EFCA42D" w14:textId="77777777">
        <w:trPr>
          <w:jc w:val="center"/>
        </w:trPr>
        <w:tc>
          <w:tcPr>
            <w:tcW w:w="1134" w:type="dxa"/>
            <w:vAlign w:val="center"/>
          </w:tcPr>
          <w:p w14:paraId="2386EA6B" w14:textId="77777777" w:rsidR="002D786E" w:rsidRPr="00572C25" w:rsidRDefault="00000000">
            <w:pPr>
              <w:rPr>
                <w:szCs w:val="26"/>
              </w:rPr>
            </w:pPr>
            <w:r w:rsidRPr="00572C25">
              <w:rPr>
                <w:szCs w:val="26"/>
              </w:rPr>
              <w:t>FR08</w:t>
            </w:r>
          </w:p>
        </w:tc>
        <w:tc>
          <w:tcPr>
            <w:tcW w:w="7654" w:type="dxa"/>
            <w:vAlign w:val="center"/>
          </w:tcPr>
          <w:p w14:paraId="09DBC40C" w14:textId="77777777" w:rsidR="002D786E" w:rsidRPr="00572C25" w:rsidRDefault="00000000">
            <w:pPr>
              <w:rPr>
                <w:szCs w:val="26"/>
              </w:rPr>
            </w:pPr>
            <w:r w:rsidRPr="00572C25">
              <w:rPr>
                <w:szCs w:val="26"/>
              </w:rPr>
              <w:t>Hệ thống tính phí giao hàng và tổng tiền đơn hàng theo các quy tắc nghiệp vụ.</w:t>
            </w:r>
          </w:p>
        </w:tc>
      </w:tr>
      <w:tr w:rsidR="001D4EF9" w:rsidRPr="00572C25" w14:paraId="5DB07466" w14:textId="77777777">
        <w:trPr>
          <w:jc w:val="center"/>
        </w:trPr>
        <w:tc>
          <w:tcPr>
            <w:tcW w:w="1134" w:type="dxa"/>
            <w:vAlign w:val="center"/>
          </w:tcPr>
          <w:p w14:paraId="4D332571" w14:textId="77777777" w:rsidR="002D786E" w:rsidRPr="00572C25" w:rsidRDefault="00000000">
            <w:pPr>
              <w:rPr>
                <w:szCs w:val="26"/>
              </w:rPr>
            </w:pPr>
            <w:r w:rsidRPr="00572C25">
              <w:rPr>
                <w:szCs w:val="26"/>
              </w:rPr>
              <w:t>FR09</w:t>
            </w:r>
          </w:p>
        </w:tc>
        <w:tc>
          <w:tcPr>
            <w:tcW w:w="7654" w:type="dxa"/>
            <w:vAlign w:val="center"/>
          </w:tcPr>
          <w:p w14:paraId="3E304AC0" w14:textId="77777777" w:rsidR="002D786E" w:rsidRPr="00572C25" w:rsidRDefault="00000000">
            <w:pPr>
              <w:rPr>
                <w:szCs w:val="26"/>
              </w:rPr>
            </w:pPr>
            <w:r w:rsidRPr="00572C25">
              <w:rPr>
                <w:szCs w:val="26"/>
              </w:rPr>
              <w:t>Hệ thống tiếp nhận thông tin thanh toán và kết nối hệ thống thanh toán trực tuyến.</w:t>
            </w:r>
          </w:p>
        </w:tc>
      </w:tr>
      <w:tr w:rsidR="001D4EF9" w:rsidRPr="00572C25" w14:paraId="2EDB97DD" w14:textId="77777777">
        <w:trPr>
          <w:jc w:val="center"/>
        </w:trPr>
        <w:tc>
          <w:tcPr>
            <w:tcW w:w="1134" w:type="dxa"/>
            <w:vAlign w:val="center"/>
          </w:tcPr>
          <w:p w14:paraId="556E664A" w14:textId="77777777" w:rsidR="002D786E" w:rsidRPr="00572C25" w:rsidRDefault="00000000">
            <w:pPr>
              <w:rPr>
                <w:szCs w:val="26"/>
              </w:rPr>
            </w:pPr>
            <w:r w:rsidRPr="00572C25">
              <w:rPr>
                <w:szCs w:val="26"/>
              </w:rPr>
              <w:t>FR10</w:t>
            </w:r>
          </w:p>
        </w:tc>
        <w:tc>
          <w:tcPr>
            <w:tcW w:w="7654" w:type="dxa"/>
            <w:vAlign w:val="center"/>
          </w:tcPr>
          <w:p w14:paraId="0756FAAE" w14:textId="77777777" w:rsidR="002D786E" w:rsidRPr="00572C25" w:rsidRDefault="00000000">
            <w:pPr>
              <w:rPr>
                <w:szCs w:val="26"/>
              </w:rPr>
            </w:pPr>
            <w:r w:rsidRPr="00572C25">
              <w:rPr>
                <w:szCs w:val="26"/>
              </w:rPr>
              <w:t>Hệ thống ghi nhận đơn hàng khi thanh toán được xác nhận thành công.</w:t>
            </w:r>
          </w:p>
        </w:tc>
      </w:tr>
      <w:tr w:rsidR="001D4EF9" w:rsidRPr="00572C25" w14:paraId="448944CF" w14:textId="77777777">
        <w:trPr>
          <w:jc w:val="center"/>
        </w:trPr>
        <w:tc>
          <w:tcPr>
            <w:tcW w:w="1134" w:type="dxa"/>
            <w:vAlign w:val="center"/>
          </w:tcPr>
          <w:p w14:paraId="395DCB08" w14:textId="77777777" w:rsidR="002D786E" w:rsidRPr="00572C25" w:rsidRDefault="00000000">
            <w:pPr>
              <w:rPr>
                <w:szCs w:val="26"/>
              </w:rPr>
            </w:pPr>
            <w:r w:rsidRPr="00572C25">
              <w:rPr>
                <w:szCs w:val="26"/>
              </w:rPr>
              <w:t>FR11</w:t>
            </w:r>
          </w:p>
        </w:tc>
        <w:tc>
          <w:tcPr>
            <w:tcW w:w="7654" w:type="dxa"/>
            <w:vAlign w:val="center"/>
          </w:tcPr>
          <w:p w14:paraId="5E42D243" w14:textId="77777777" w:rsidR="002D786E" w:rsidRPr="00572C25" w:rsidRDefault="00000000">
            <w:pPr>
              <w:rPr>
                <w:szCs w:val="26"/>
              </w:rPr>
            </w:pPr>
            <w:r w:rsidRPr="00572C25">
              <w:rPr>
                <w:szCs w:val="26"/>
              </w:rPr>
              <w:t>Hệ thống gửi email xác nhận nếu khách hàng cung cấp email.</w:t>
            </w:r>
          </w:p>
        </w:tc>
      </w:tr>
    </w:tbl>
    <w:p w14:paraId="61218553" w14:textId="77777777" w:rsidR="002D786E" w:rsidRPr="00572C25" w:rsidRDefault="002D786E">
      <w:pPr>
        <w:rPr>
          <w:szCs w:val="26"/>
        </w:rPr>
      </w:pPr>
    </w:p>
    <w:p w14:paraId="5E04AFF8" w14:textId="77777777" w:rsidR="002D786E" w:rsidRPr="00572C25" w:rsidRDefault="00000000">
      <w:pPr>
        <w:pStyle w:val="Heading1"/>
        <w:rPr>
          <w:rFonts w:ascii="Times New Roman" w:hAnsi="Times New Roman" w:cs="Times New Roman"/>
          <w:sz w:val="26"/>
          <w:szCs w:val="26"/>
        </w:rPr>
      </w:pPr>
      <w:r w:rsidRPr="00572C25">
        <w:rPr>
          <w:rFonts w:ascii="Times New Roman" w:hAnsi="Times New Roman" w:cs="Times New Roman"/>
          <w:sz w:val="26"/>
          <w:szCs w:val="26"/>
        </w:rPr>
        <w:t>7. Yêu cầu phi chức năng</w:t>
      </w:r>
    </w:p>
    <w:tbl>
      <w:tblPr>
        <w:tblStyle w:val="TableGrid"/>
        <w:tblW w:w="0" w:type="auto"/>
        <w:jc w:val="center"/>
        <w:tblLook w:val="04A0" w:firstRow="1" w:lastRow="0" w:firstColumn="1" w:lastColumn="0" w:noHBand="0" w:noVBand="1"/>
      </w:tblPr>
      <w:tblGrid>
        <w:gridCol w:w="1134"/>
        <w:gridCol w:w="1984"/>
        <w:gridCol w:w="5669"/>
      </w:tblGrid>
      <w:tr w:rsidR="001D4EF9" w:rsidRPr="00572C25" w14:paraId="2B217942" w14:textId="77777777">
        <w:trPr>
          <w:jc w:val="center"/>
        </w:trPr>
        <w:tc>
          <w:tcPr>
            <w:tcW w:w="1134" w:type="dxa"/>
            <w:shd w:val="clear" w:color="auto" w:fill="D9EAF7"/>
            <w:vAlign w:val="center"/>
          </w:tcPr>
          <w:p w14:paraId="74DFAFBB" w14:textId="77777777" w:rsidR="002D786E" w:rsidRPr="00572C25" w:rsidRDefault="00000000">
            <w:pPr>
              <w:rPr>
                <w:szCs w:val="26"/>
              </w:rPr>
            </w:pPr>
            <w:r w:rsidRPr="00572C25">
              <w:rPr>
                <w:b/>
                <w:szCs w:val="26"/>
              </w:rPr>
              <w:t>Mã</w:t>
            </w:r>
          </w:p>
        </w:tc>
        <w:tc>
          <w:tcPr>
            <w:tcW w:w="1984" w:type="dxa"/>
            <w:shd w:val="clear" w:color="auto" w:fill="D9EAF7"/>
            <w:vAlign w:val="center"/>
          </w:tcPr>
          <w:p w14:paraId="446595B0" w14:textId="77777777" w:rsidR="002D786E" w:rsidRPr="00572C25" w:rsidRDefault="00000000">
            <w:pPr>
              <w:rPr>
                <w:szCs w:val="26"/>
              </w:rPr>
            </w:pPr>
            <w:r w:rsidRPr="00572C25">
              <w:rPr>
                <w:b/>
                <w:szCs w:val="26"/>
              </w:rPr>
              <w:t>Thuộc tính</w:t>
            </w:r>
          </w:p>
        </w:tc>
        <w:tc>
          <w:tcPr>
            <w:tcW w:w="5669" w:type="dxa"/>
            <w:shd w:val="clear" w:color="auto" w:fill="D9EAF7"/>
            <w:vAlign w:val="center"/>
          </w:tcPr>
          <w:p w14:paraId="082C6B6A" w14:textId="77777777" w:rsidR="002D786E" w:rsidRPr="00572C25" w:rsidRDefault="00000000">
            <w:pPr>
              <w:rPr>
                <w:szCs w:val="26"/>
              </w:rPr>
            </w:pPr>
            <w:r w:rsidRPr="00572C25">
              <w:rPr>
                <w:b/>
                <w:szCs w:val="26"/>
              </w:rPr>
              <w:t>Yêu cầu</w:t>
            </w:r>
          </w:p>
        </w:tc>
      </w:tr>
      <w:tr w:rsidR="001D4EF9" w:rsidRPr="00572C25" w14:paraId="04062878" w14:textId="77777777">
        <w:trPr>
          <w:jc w:val="center"/>
        </w:trPr>
        <w:tc>
          <w:tcPr>
            <w:tcW w:w="1134" w:type="dxa"/>
            <w:vAlign w:val="center"/>
          </w:tcPr>
          <w:p w14:paraId="3E3591D9" w14:textId="77777777" w:rsidR="002D786E" w:rsidRPr="00572C25" w:rsidRDefault="00000000">
            <w:pPr>
              <w:rPr>
                <w:szCs w:val="26"/>
              </w:rPr>
            </w:pPr>
            <w:r w:rsidRPr="00572C25">
              <w:rPr>
                <w:szCs w:val="26"/>
              </w:rPr>
              <w:t>NFR01</w:t>
            </w:r>
          </w:p>
        </w:tc>
        <w:tc>
          <w:tcPr>
            <w:tcW w:w="1984" w:type="dxa"/>
            <w:vAlign w:val="center"/>
          </w:tcPr>
          <w:p w14:paraId="28290681" w14:textId="77777777" w:rsidR="002D786E" w:rsidRPr="00572C25" w:rsidRDefault="00000000">
            <w:pPr>
              <w:rPr>
                <w:szCs w:val="26"/>
              </w:rPr>
            </w:pPr>
            <w:r w:rsidRPr="00572C25">
              <w:rPr>
                <w:szCs w:val="26"/>
              </w:rPr>
              <w:t>Bảo mật</w:t>
            </w:r>
          </w:p>
        </w:tc>
        <w:tc>
          <w:tcPr>
            <w:tcW w:w="5669" w:type="dxa"/>
            <w:vAlign w:val="center"/>
          </w:tcPr>
          <w:p w14:paraId="48EB4014" w14:textId="77777777" w:rsidR="002D786E" w:rsidRPr="00572C25" w:rsidRDefault="00000000">
            <w:pPr>
              <w:rPr>
                <w:szCs w:val="26"/>
              </w:rPr>
            </w:pPr>
            <w:r w:rsidRPr="00572C25">
              <w:rPr>
                <w:szCs w:val="26"/>
              </w:rPr>
              <w:t>Không đưa thông tin thẻ tín dụng vào email xác nhận đơn hàng.</w:t>
            </w:r>
          </w:p>
        </w:tc>
      </w:tr>
      <w:tr w:rsidR="001D4EF9" w:rsidRPr="00572C25" w14:paraId="651AE120" w14:textId="77777777">
        <w:trPr>
          <w:jc w:val="center"/>
        </w:trPr>
        <w:tc>
          <w:tcPr>
            <w:tcW w:w="1134" w:type="dxa"/>
            <w:vAlign w:val="center"/>
          </w:tcPr>
          <w:p w14:paraId="7B4B37F7" w14:textId="77777777" w:rsidR="002D786E" w:rsidRPr="00572C25" w:rsidRDefault="00000000">
            <w:pPr>
              <w:rPr>
                <w:szCs w:val="26"/>
              </w:rPr>
            </w:pPr>
            <w:r w:rsidRPr="00572C25">
              <w:rPr>
                <w:szCs w:val="26"/>
              </w:rPr>
              <w:t>NFR02</w:t>
            </w:r>
          </w:p>
        </w:tc>
        <w:tc>
          <w:tcPr>
            <w:tcW w:w="1984" w:type="dxa"/>
            <w:vAlign w:val="center"/>
          </w:tcPr>
          <w:p w14:paraId="0FAEFDAA" w14:textId="77777777" w:rsidR="002D786E" w:rsidRPr="00572C25" w:rsidRDefault="00000000">
            <w:pPr>
              <w:rPr>
                <w:szCs w:val="26"/>
              </w:rPr>
            </w:pPr>
            <w:r w:rsidRPr="00572C25">
              <w:rPr>
                <w:szCs w:val="26"/>
              </w:rPr>
              <w:t>Tính chính xác</w:t>
            </w:r>
          </w:p>
        </w:tc>
        <w:tc>
          <w:tcPr>
            <w:tcW w:w="5669" w:type="dxa"/>
            <w:vAlign w:val="center"/>
          </w:tcPr>
          <w:p w14:paraId="47460AD8" w14:textId="77777777" w:rsidR="002D786E" w:rsidRPr="00572C25" w:rsidRDefault="00000000">
            <w:pPr>
              <w:rPr>
                <w:szCs w:val="26"/>
              </w:rPr>
            </w:pPr>
            <w:r w:rsidRPr="00572C25">
              <w:rPr>
                <w:szCs w:val="26"/>
              </w:rPr>
              <w:t>Thông tin sản phẩm, giá bán, phí giao hàng và tổng tiền phải được xử lý chính xác.</w:t>
            </w:r>
          </w:p>
        </w:tc>
      </w:tr>
      <w:tr w:rsidR="001D4EF9" w:rsidRPr="00572C25" w14:paraId="2DA2E0C6" w14:textId="77777777">
        <w:trPr>
          <w:jc w:val="center"/>
        </w:trPr>
        <w:tc>
          <w:tcPr>
            <w:tcW w:w="1134" w:type="dxa"/>
            <w:vAlign w:val="center"/>
          </w:tcPr>
          <w:p w14:paraId="533B6E9A" w14:textId="77777777" w:rsidR="002D786E" w:rsidRPr="00572C25" w:rsidRDefault="00000000">
            <w:pPr>
              <w:rPr>
                <w:szCs w:val="26"/>
              </w:rPr>
            </w:pPr>
            <w:r w:rsidRPr="00572C25">
              <w:rPr>
                <w:szCs w:val="26"/>
              </w:rPr>
              <w:t>NFR03</w:t>
            </w:r>
          </w:p>
        </w:tc>
        <w:tc>
          <w:tcPr>
            <w:tcW w:w="1984" w:type="dxa"/>
            <w:vAlign w:val="center"/>
          </w:tcPr>
          <w:p w14:paraId="2A0EEBF4" w14:textId="77777777" w:rsidR="002D786E" w:rsidRPr="00572C25" w:rsidRDefault="00000000">
            <w:pPr>
              <w:rPr>
                <w:szCs w:val="26"/>
              </w:rPr>
            </w:pPr>
            <w:r w:rsidRPr="00572C25">
              <w:rPr>
                <w:szCs w:val="26"/>
              </w:rPr>
              <w:t>Tính tin cậy</w:t>
            </w:r>
          </w:p>
        </w:tc>
        <w:tc>
          <w:tcPr>
            <w:tcW w:w="5669" w:type="dxa"/>
            <w:vAlign w:val="center"/>
          </w:tcPr>
          <w:p w14:paraId="197EB999" w14:textId="77777777" w:rsidR="002D786E" w:rsidRPr="00572C25" w:rsidRDefault="00000000">
            <w:pPr>
              <w:rPr>
                <w:szCs w:val="26"/>
              </w:rPr>
            </w:pPr>
            <w:r w:rsidRPr="00572C25">
              <w:rPr>
                <w:szCs w:val="26"/>
              </w:rPr>
              <w:t>Chỉ ghi nhận đơn hàng sau khi quá trình kiểm tra thanh toán được xác nhận thành công.</w:t>
            </w:r>
          </w:p>
        </w:tc>
      </w:tr>
      <w:tr w:rsidR="001D4EF9" w:rsidRPr="00572C25" w14:paraId="4B9D67C9" w14:textId="77777777">
        <w:trPr>
          <w:jc w:val="center"/>
        </w:trPr>
        <w:tc>
          <w:tcPr>
            <w:tcW w:w="1134" w:type="dxa"/>
            <w:vAlign w:val="center"/>
          </w:tcPr>
          <w:p w14:paraId="5C95DCA0" w14:textId="77777777" w:rsidR="002D786E" w:rsidRPr="00572C25" w:rsidRDefault="00000000">
            <w:pPr>
              <w:rPr>
                <w:szCs w:val="26"/>
              </w:rPr>
            </w:pPr>
            <w:r w:rsidRPr="00572C25">
              <w:rPr>
                <w:szCs w:val="26"/>
              </w:rPr>
              <w:t>NFR04</w:t>
            </w:r>
          </w:p>
        </w:tc>
        <w:tc>
          <w:tcPr>
            <w:tcW w:w="1984" w:type="dxa"/>
            <w:vAlign w:val="center"/>
          </w:tcPr>
          <w:p w14:paraId="7C3DD803" w14:textId="77777777" w:rsidR="002D786E" w:rsidRPr="00572C25" w:rsidRDefault="00000000">
            <w:pPr>
              <w:rPr>
                <w:szCs w:val="26"/>
              </w:rPr>
            </w:pPr>
            <w:r w:rsidRPr="00572C25">
              <w:rPr>
                <w:szCs w:val="26"/>
              </w:rPr>
              <w:t>Khả năng tích hợp</w:t>
            </w:r>
          </w:p>
        </w:tc>
        <w:tc>
          <w:tcPr>
            <w:tcW w:w="5669" w:type="dxa"/>
            <w:vAlign w:val="center"/>
          </w:tcPr>
          <w:p w14:paraId="6B94EEE3" w14:textId="77777777" w:rsidR="002D786E" w:rsidRPr="00572C25" w:rsidRDefault="00000000">
            <w:pPr>
              <w:rPr>
                <w:szCs w:val="26"/>
              </w:rPr>
            </w:pPr>
            <w:r w:rsidRPr="00572C25">
              <w:rPr>
                <w:szCs w:val="26"/>
              </w:rPr>
              <w:t>Hệ thống có khả năng kết nối với hệ thống quản lý sản phẩm và dịch vụ thanh toán trực tuyến.</w:t>
            </w:r>
          </w:p>
        </w:tc>
      </w:tr>
      <w:tr w:rsidR="001D4EF9" w:rsidRPr="00572C25" w14:paraId="681E5042" w14:textId="77777777">
        <w:trPr>
          <w:jc w:val="center"/>
        </w:trPr>
        <w:tc>
          <w:tcPr>
            <w:tcW w:w="1134" w:type="dxa"/>
            <w:vAlign w:val="center"/>
          </w:tcPr>
          <w:p w14:paraId="70A36475" w14:textId="77777777" w:rsidR="002D786E" w:rsidRPr="00572C25" w:rsidRDefault="00000000">
            <w:pPr>
              <w:rPr>
                <w:szCs w:val="26"/>
              </w:rPr>
            </w:pPr>
            <w:r w:rsidRPr="00572C25">
              <w:rPr>
                <w:szCs w:val="26"/>
              </w:rPr>
              <w:t>NFR05</w:t>
            </w:r>
          </w:p>
        </w:tc>
        <w:tc>
          <w:tcPr>
            <w:tcW w:w="1984" w:type="dxa"/>
            <w:vAlign w:val="center"/>
          </w:tcPr>
          <w:p w14:paraId="4751BF8F" w14:textId="77777777" w:rsidR="002D786E" w:rsidRPr="00572C25" w:rsidRDefault="00000000">
            <w:pPr>
              <w:rPr>
                <w:szCs w:val="26"/>
              </w:rPr>
            </w:pPr>
            <w:r w:rsidRPr="00572C25">
              <w:rPr>
                <w:szCs w:val="26"/>
              </w:rPr>
              <w:t>Tính dễ sử dụng</w:t>
            </w:r>
          </w:p>
        </w:tc>
        <w:tc>
          <w:tcPr>
            <w:tcW w:w="5669" w:type="dxa"/>
            <w:vAlign w:val="center"/>
          </w:tcPr>
          <w:p w14:paraId="262EAFE3" w14:textId="77777777" w:rsidR="002D786E" w:rsidRPr="00572C25" w:rsidRDefault="00000000">
            <w:pPr>
              <w:rPr>
                <w:szCs w:val="26"/>
              </w:rPr>
            </w:pPr>
            <w:r w:rsidRPr="00572C25">
              <w:rPr>
                <w:szCs w:val="26"/>
              </w:rPr>
              <w:t>Giao diện cần rõ ràng, dễ thao tác khi xem sản phẩm, quản lý giỏ hàng và đặt hàng.</w:t>
            </w:r>
          </w:p>
        </w:tc>
      </w:tr>
      <w:tr w:rsidR="001D4EF9" w:rsidRPr="00572C25" w14:paraId="16722FA7" w14:textId="77777777">
        <w:trPr>
          <w:jc w:val="center"/>
        </w:trPr>
        <w:tc>
          <w:tcPr>
            <w:tcW w:w="1134" w:type="dxa"/>
            <w:vAlign w:val="center"/>
          </w:tcPr>
          <w:p w14:paraId="6DF9E80A" w14:textId="77777777" w:rsidR="002D786E" w:rsidRPr="00572C25" w:rsidRDefault="00000000">
            <w:pPr>
              <w:rPr>
                <w:szCs w:val="26"/>
              </w:rPr>
            </w:pPr>
            <w:r w:rsidRPr="00572C25">
              <w:rPr>
                <w:szCs w:val="26"/>
              </w:rPr>
              <w:lastRenderedPageBreak/>
              <w:t>NFR06</w:t>
            </w:r>
          </w:p>
        </w:tc>
        <w:tc>
          <w:tcPr>
            <w:tcW w:w="1984" w:type="dxa"/>
            <w:vAlign w:val="center"/>
          </w:tcPr>
          <w:p w14:paraId="2747AF56" w14:textId="77777777" w:rsidR="002D786E" w:rsidRPr="00572C25" w:rsidRDefault="00000000">
            <w:pPr>
              <w:rPr>
                <w:szCs w:val="26"/>
              </w:rPr>
            </w:pPr>
            <w:r w:rsidRPr="00572C25">
              <w:rPr>
                <w:szCs w:val="26"/>
              </w:rPr>
              <w:t>Khả năng mở rộng</w:t>
            </w:r>
          </w:p>
        </w:tc>
        <w:tc>
          <w:tcPr>
            <w:tcW w:w="5669" w:type="dxa"/>
            <w:vAlign w:val="center"/>
          </w:tcPr>
          <w:p w14:paraId="041E38B5" w14:textId="77777777" w:rsidR="002D786E" w:rsidRPr="00572C25" w:rsidRDefault="00000000">
            <w:pPr>
              <w:rPr>
                <w:szCs w:val="26"/>
              </w:rPr>
            </w:pPr>
            <w:r w:rsidRPr="00572C25">
              <w:rPr>
                <w:szCs w:val="26"/>
              </w:rPr>
              <w:t>Kiến trúc nên cho phép bổ sung thêm chức năng và phương thức thanh toán trong tương lai.</w:t>
            </w:r>
          </w:p>
        </w:tc>
      </w:tr>
    </w:tbl>
    <w:p w14:paraId="359AE07A" w14:textId="77777777" w:rsidR="002D786E" w:rsidRPr="00572C25" w:rsidRDefault="002D786E">
      <w:pPr>
        <w:rPr>
          <w:szCs w:val="26"/>
        </w:rPr>
      </w:pPr>
    </w:p>
    <w:p w14:paraId="11A274C0" w14:textId="77777777" w:rsidR="002D786E" w:rsidRPr="00572C25" w:rsidRDefault="00000000" w:rsidP="00EF72B0">
      <w:pPr>
        <w:pStyle w:val="Heading1"/>
        <w:rPr>
          <w:rFonts w:ascii="Times New Roman" w:hAnsi="Times New Roman" w:cs="Times New Roman"/>
          <w:sz w:val="26"/>
          <w:szCs w:val="26"/>
        </w:rPr>
      </w:pPr>
      <w:r w:rsidRPr="00572C25">
        <w:rPr>
          <w:rFonts w:ascii="Times New Roman" w:hAnsi="Times New Roman" w:cs="Times New Roman"/>
          <w:sz w:val="26"/>
          <w:szCs w:val="26"/>
        </w:rPr>
        <w:t>8. Use Case tổng quát</w:t>
      </w:r>
    </w:p>
    <w:p w14:paraId="2065A7B8" w14:textId="77777777" w:rsidR="002D786E" w:rsidRPr="00572C25" w:rsidRDefault="00000000" w:rsidP="00EF72B0">
      <w:pPr>
        <w:rPr>
          <w:szCs w:val="26"/>
        </w:rPr>
      </w:pPr>
      <w:r w:rsidRPr="00572C25">
        <w:rPr>
          <w:noProof/>
          <w:szCs w:val="26"/>
        </w:rPr>
        <w:drawing>
          <wp:inline distT="0" distB="0" distL="0" distR="0" wp14:anchorId="26E4406D" wp14:editId="0730FE92">
            <wp:extent cx="6188710" cy="3927475"/>
            <wp:effectExtent l="0" t="0" r="254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47"/>
                    <a:stretch>
                      <a:fillRect/>
                    </a:stretch>
                  </pic:blipFill>
                  <pic:spPr>
                    <a:xfrm>
                      <a:off x="0" y="0"/>
                      <a:ext cx="6188710" cy="3927475"/>
                    </a:xfrm>
                    <a:prstGeom prst="rect">
                      <a:avLst/>
                    </a:prstGeom>
                  </pic:spPr>
                </pic:pic>
              </a:graphicData>
            </a:graphic>
          </wp:inline>
        </w:drawing>
      </w:r>
    </w:p>
    <w:p w14:paraId="76DFF9A2" w14:textId="77777777" w:rsidR="002D786E" w:rsidRPr="00572C25" w:rsidRDefault="00000000" w:rsidP="00EF72B0">
      <w:pPr>
        <w:rPr>
          <w:szCs w:val="26"/>
        </w:rPr>
      </w:pPr>
      <w:r w:rsidRPr="00572C25">
        <w:rPr>
          <w:szCs w:val="26"/>
        </w:rPr>
        <w:t>9. Danh sách Use Case</w:t>
      </w:r>
    </w:p>
    <w:tbl>
      <w:tblPr>
        <w:tblW w:w="0" w:type="auto"/>
        <w:tblCellMar>
          <w:top w:w="15" w:type="dxa"/>
          <w:left w:w="15" w:type="dxa"/>
          <w:bottom w:w="15" w:type="dxa"/>
          <w:right w:w="15" w:type="dxa"/>
        </w:tblCellMar>
        <w:tblLook w:val="04A0" w:firstRow="1" w:lastRow="0" w:firstColumn="1" w:lastColumn="0" w:noHBand="0" w:noVBand="1"/>
      </w:tblPr>
      <w:tblGrid>
        <w:gridCol w:w="652"/>
        <w:gridCol w:w="1076"/>
        <w:gridCol w:w="1694"/>
        <w:gridCol w:w="5650"/>
      </w:tblGrid>
      <w:tr w:rsidR="00E337B8" w:rsidRPr="00572C25" w14:paraId="1F45E8BD" w14:textId="77777777" w:rsidTr="00E337B8">
        <w:trPr>
          <w:tblHeader/>
        </w:trPr>
        <w:tc>
          <w:tcPr>
            <w:tcW w:w="0" w:type="auto"/>
            <w:vAlign w:val="center"/>
            <w:hideMark/>
          </w:tcPr>
          <w:p w14:paraId="0978BA1C" w14:textId="77777777" w:rsidR="002D786E" w:rsidRPr="00572C25" w:rsidRDefault="00000000" w:rsidP="00E337B8">
            <w:pPr>
              <w:rPr>
                <w:b/>
                <w:bCs/>
                <w:szCs w:val="26"/>
              </w:rPr>
            </w:pPr>
            <w:r w:rsidRPr="00572C25">
              <w:rPr>
                <w:b/>
                <w:bCs/>
                <w:szCs w:val="26"/>
              </w:rPr>
              <w:t>Mã</w:t>
            </w:r>
          </w:p>
        </w:tc>
        <w:tc>
          <w:tcPr>
            <w:tcW w:w="0" w:type="auto"/>
            <w:vAlign w:val="center"/>
            <w:hideMark/>
          </w:tcPr>
          <w:p w14:paraId="77887A31" w14:textId="77777777" w:rsidR="002D786E" w:rsidRPr="00572C25" w:rsidRDefault="00000000" w:rsidP="00E337B8">
            <w:pPr>
              <w:rPr>
                <w:b/>
                <w:bCs/>
                <w:szCs w:val="26"/>
              </w:rPr>
            </w:pPr>
            <w:r w:rsidRPr="00572C25">
              <w:rPr>
                <w:b/>
                <w:bCs/>
                <w:szCs w:val="26"/>
              </w:rPr>
              <w:t>Tên Use Case</w:t>
            </w:r>
          </w:p>
        </w:tc>
        <w:tc>
          <w:tcPr>
            <w:tcW w:w="1694" w:type="dxa"/>
            <w:vAlign w:val="center"/>
            <w:hideMark/>
          </w:tcPr>
          <w:p w14:paraId="49C4A894" w14:textId="77777777" w:rsidR="002D786E" w:rsidRPr="00572C25" w:rsidRDefault="00000000" w:rsidP="00E337B8">
            <w:pPr>
              <w:rPr>
                <w:b/>
                <w:bCs/>
                <w:szCs w:val="26"/>
              </w:rPr>
            </w:pPr>
            <w:r w:rsidRPr="00572C25">
              <w:rPr>
                <w:b/>
                <w:bCs/>
                <w:szCs w:val="26"/>
              </w:rPr>
              <w:t>Tác nhân chính</w:t>
            </w:r>
          </w:p>
        </w:tc>
        <w:tc>
          <w:tcPr>
            <w:tcW w:w="5650" w:type="dxa"/>
            <w:vAlign w:val="center"/>
            <w:hideMark/>
          </w:tcPr>
          <w:p w14:paraId="18841C7F" w14:textId="77777777" w:rsidR="002D786E" w:rsidRPr="00572C25" w:rsidRDefault="00000000" w:rsidP="00E337B8">
            <w:pPr>
              <w:rPr>
                <w:b/>
                <w:bCs/>
                <w:szCs w:val="26"/>
              </w:rPr>
            </w:pPr>
            <w:r w:rsidRPr="00572C25">
              <w:rPr>
                <w:b/>
                <w:bCs/>
                <w:szCs w:val="26"/>
              </w:rPr>
              <w:t>Mô tả</w:t>
            </w:r>
          </w:p>
        </w:tc>
      </w:tr>
      <w:tr w:rsidR="00E337B8" w:rsidRPr="00572C25" w14:paraId="2EDE98F3" w14:textId="77777777" w:rsidTr="00E337B8">
        <w:tc>
          <w:tcPr>
            <w:tcW w:w="0" w:type="auto"/>
            <w:vAlign w:val="center"/>
            <w:hideMark/>
          </w:tcPr>
          <w:p w14:paraId="57FE61C4" w14:textId="77777777" w:rsidR="002D786E" w:rsidRPr="00572C25" w:rsidRDefault="00000000" w:rsidP="00E337B8">
            <w:pPr>
              <w:rPr>
                <w:szCs w:val="26"/>
              </w:rPr>
            </w:pPr>
            <w:r w:rsidRPr="00572C25">
              <w:rPr>
                <w:szCs w:val="26"/>
              </w:rPr>
              <w:t>UC01</w:t>
            </w:r>
          </w:p>
        </w:tc>
        <w:tc>
          <w:tcPr>
            <w:tcW w:w="0" w:type="auto"/>
            <w:vAlign w:val="center"/>
            <w:hideMark/>
          </w:tcPr>
          <w:p w14:paraId="54F98481" w14:textId="77777777" w:rsidR="002D786E" w:rsidRPr="00572C25" w:rsidRDefault="00000000" w:rsidP="00E337B8">
            <w:pPr>
              <w:rPr>
                <w:szCs w:val="26"/>
              </w:rPr>
            </w:pPr>
            <w:r w:rsidRPr="00572C25">
              <w:rPr>
                <w:szCs w:val="26"/>
              </w:rPr>
              <w:t>Xem danh sách sản phẩm</w:t>
            </w:r>
          </w:p>
        </w:tc>
        <w:tc>
          <w:tcPr>
            <w:tcW w:w="1694" w:type="dxa"/>
            <w:vAlign w:val="center"/>
            <w:hideMark/>
          </w:tcPr>
          <w:p w14:paraId="035D1CB6" w14:textId="77777777" w:rsidR="002D786E" w:rsidRPr="00572C25" w:rsidRDefault="00000000" w:rsidP="00E337B8">
            <w:pPr>
              <w:rPr>
                <w:szCs w:val="26"/>
              </w:rPr>
            </w:pPr>
            <w:r w:rsidRPr="00572C25">
              <w:rPr>
                <w:szCs w:val="26"/>
              </w:rPr>
              <w:t>Khách hàng</w:t>
            </w:r>
          </w:p>
        </w:tc>
        <w:tc>
          <w:tcPr>
            <w:tcW w:w="5650" w:type="dxa"/>
            <w:vAlign w:val="center"/>
            <w:hideMark/>
          </w:tcPr>
          <w:p w14:paraId="26232F69" w14:textId="77777777" w:rsidR="002D786E" w:rsidRPr="00572C25" w:rsidRDefault="00000000" w:rsidP="00E337B8">
            <w:pPr>
              <w:rPr>
                <w:szCs w:val="26"/>
              </w:rPr>
            </w:pPr>
            <w:r w:rsidRPr="00572C25">
              <w:rPr>
                <w:szCs w:val="26"/>
              </w:rPr>
              <w:t>Xem các sản phẩm theo từng nhóm sản phẩm.</w:t>
            </w:r>
          </w:p>
        </w:tc>
      </w:tr>
      <w:tr w:rsidR="00E337B8" w:rsidRPr="00572C25" w14:paraId="17638853" w14:textId="77777777" w:rsidTr="00E337B8">
        <w:tc>
          <w:tcPr>
            <w:tcW w:w="0" w:type="auto"/>
            <w:vAlign w:val="center"/>
            <w:hideMark/>
          </w:tcPr>
          <w:p w14:paraId="2C9E78E5" w14:textId="77777777" w:rsidR="002D786E" w:rsidRPr="00572C25" w:rsidRDefault="00000000" w:rsidP="00E337B8">
            <w:pPr>
              <w:rPr>
                <w:szCs w:val="26"/>
              </w:rPr>
            </w:pPr>
            <w:r w:rsidRPr="00572C25">
              <w:rPr>
                <w:szCs w:val="26"/>
              </w:rPr>
              <w:t>UC02</w:t>
            </w:r>
          </w:p>
        </w:tc>
        <w:tc>
          <w:tcPr>
            <w:tcW w:w="0" w:type="auto"/>
            <w:vAlign w:val="center"/>
            <w:hideMark/>
          </w:tcPr>
          <w:p w14:paraId="5690C221" w14:textId="77777777" w:rsidR="002D786E" w:rsidRPr="00572C25" w:rsidRDefault="00000000" w:rsidP="00E337B8">
            <w:pPr>
              <w:rPr>
                <w:szCs w:val="26"/>
              </w:rPr>
            </w:pPr>
            <w:r w:rsidRPr="00572C25">
              <w:rPr>
                <w:szCs w:val="26"/>
              </w:rPr>
              <w:t>Xem chi tiết sản phẩm</w:t>
            </w:r>
          </w:p>
        </w:tc>
        <w:tc>
          <w:tcPr>
            <w:tcW w:w="1694" w:type="dxa"/>
            <w:vAlign w:val="center"/>
            <w:hideMark/>
          </w:tcPr>
          <w:p w14:paraId="0A745D22" w14:textId="77777777" w:rsidR="002D786E" w:rsidRPr="00572C25" w:rsidRDefault="00000000" w:rsidP="00E337B8">
            <w:pPr>
              <w:rPr>
                <w:szCs w:val="26"/>
              </w:rPr>
            </w:pPr>
            <w:r w:rsidRPr="00572C25">
              <w:rPr>
                <w:szCs w:val="26"/>
              </w:rPr>
              <w:t>Khách hàng</w:t>
            </w:r>
          </w:p>
        </w:tc>
        <w:tc>
          <w:tcPr>
            <w:tcW w:w="5650" w:type="dxa"/>
            <w:vAlign w:val="center"/>
            <w:hideMark/>
          </w:tcPr>
          <w:p w14:paraId="2D259F78" w14:textId="77777777" w:rsidR="002D786E" w:rsidRPr="00572C25" w:rsidRDefault="00000000" w:rsidP="00E337B8">
            <w:pPr>
              <w:rPr>
                <w:szCs w:val="26"/>
              </w:rPr>
            </w:pPr>
            <w:r w:rsidRPr="00572C25">
              <w:rPr>
                <w:szCs w:val="26"/>
              </w:rPr>
              <w:t>Xem thông tin chi tiết của một sản phẩm.</w:t>
            </w:r>
          </w:p>
        </w:tc>
      </w:tr>
      <w:tr w:rsidR="00E337B8" w:rsidRPr="00572C25" w14:paraId="25117DE3" w14:textId="77777777" w:rsidTr="00E337B8">
        <w:tc>
          <w:tcPr>
            <w:tcW w:w="0" w:type="auto"/>
            <w:vAlign w:val="center"/>
            <w:hideMark/>
          </w:tcPr>
          <w:p w14:paraId="6071A7CD" w14:textId="77777777" w:rsidR="002D786E" w:rsidRPr="00572C25" w:rsidRDefault="00000000" w:rsidP="00E337B8">
            <w:pPr>
              <w:rPr>
                <w:szCs w:val="26"/>
              </w:rPr>
            </w:pPr>
            <w:r w:rsidRPr="00572C25">
              <w:rPr>
                <w:szCs w:val="26"/>
              </w:rPr>
              <w:t>UC03</w:t>
            </w:r>
          </w:p>
        </w:tc>
        <w:tc>
          <w:tcPr>
            <w:tcW w:w="0" w:type="auto"/>
            <w:vAlign w:val="center"/>
            <w:hideMark/>
          </w:tcPr>
          <w:p w14:paraId="033F408A" w14:textId="77777777" w:rsidR="002D786E" w:rsidRPr="00572C25" w:rsidRDefault="00000000" w:rsidP="00E337B8">
            <w:pPr>
              <w:rPr>
                <w:szCs w:val="26"/>
              </w:rPr>
            </w:pPr>
            <w:r w:rsidRPr="00572C25">
              <w:rPr>
                <w:szCs w:val="26"/>
              </w:rPr>
              <w:t>Quản lý giỏ hàng</w:t>
            </w:r>
          </w:p>
        </w:tc>
        <w:tc>
          <w:tcPr>
            <w:tcW w:w="1694" w:type="dxa"/>
            <w:vAlign w:val="center"/>
            <w:hideMark/>
          </w:tcPr>
          <w:p w14:paraId="2C9B922D" w14:textId="77777777" w:rsidR="002D786E" w:rsidRPr="00572C25" w:rsidRDefault="00000000" w:rsidP="00E337B8">
            <w:pPr>
              <w:rPr>
                <w:szCs w:val="26"/>
              </w:rPr>
            </w:pPr>
            <w:r w:rsidRPr="00572C25">
              <w:rPr>
                <w:szCs w:val="26"/>
              </w:rPr>
              <w:t>Khách hàng</w:t>
            </w:r>
          </w:p>
        </w:tc>
        <w:tc>
          <w:tcPr>
            <w:tcW w:w="5650" w:type="dxa"/>
            <w:vAlign w:val="center"/>
            <w:hideMark/>
          </w:tcPr>
          <w:p w14:paraId="674389FC" w14:textId="77777777" w:rsidR="002D786E" w:rsidRPr="00572C25" w:rsidRDefault="00000000" w:rsidP="00E337B8">
            <w:pPr>
              <w:rPr>
                <w:szCs w:val="26"/>
              </w:rPr>
            </w:pPr>
            <w:r w:rsidRPr="00572C25">
              <w:rPr>
                <w:szCs w:val="26"/>
              </w:rPr>
              <w:t>Thêm, xem, cập nhật số lượng và xóa sản phẩm trong giỏ hàng.</w:t>
            </w:r>
          </w:p>
        </w:tc>
      </w:tr>
      <w:tr w:rsidR="00E337B8" w:rsidRPr="00572C25" w14:paraId="3F98A952" w14:textId="77777777" w:rsidTr="00E337B8">
        <w:tc>
          <w:tcPr>
            <w:tcW w:w="0" w:type="auto"/>
            <w:vAlign w:val="center"/>
            <w:hideMark/>
          </w:tcPr>
          <w:p w14:paraId="2B17322D" w14:textId="77777777" w:rsidR="002D786E" w:rsidRPr="00572C25" w:rsidRDefault="00000000" w:rsidP="00E337B8">
            <w:pPr>
              <w:rPr>
                <w:szCs w:val="26"/>
              </w:rPr>
            </w:pPr>
            <w:r w:rsidRPr="00572C25">
              <w:rPr>
                <w:szCs w:val="26"/>
              </w:rPr>
              <w:lastRenderedPageBreak/>
              <w:t>UC04</w:t>
            </w:r>
          </w:p>
        </w:tc>
        <w:tc>
          <w:tcPr>
            <w:tcW w:w="0" w:type="auto"/>
            <w:vAlign w:val="center"/>
            <w:hideMark/>
          </w:tcPr>
          <w:p w14:paraId="33ECB17B" w14:textId="77777777" w:rsidR="002D786E" w:rsidRPr="00572C25" w:rsidRDefault="00000000" w:rsidP="00E337B8">
            <w:pPr>
              <w:rPr>
                <w:szCs w:val="26"/>
              </w:rPr>
            </w:pPr>
            <w:r w:rsidRPr="00572C25">
              <w:rPr>
                <w:szCs w:val="26"/>
              </w:rPr>
              <w:t>Đăng ký tài khoản</w:t>
            </w:r>
          </w:p>
        </w:tc>
        <w:tc>
          <w:tcPr>
            <w:tcW w:w="1694" w:type="dxa"/>
            <w:vAlign w:val="center"/>
            <w:hideMark/>
          </w:tcPr>
          <w:p w14:paraId="1A6179F4" w14:textId="77777777" w:rsidR="002D786E" w:rsidRPr="00572C25" w:rsidRDefault="00000000" w:rsidP="00E337B8">
            <w:pPr>
              <w:rPr>
                <w:szCs w:val="26"/>
              </w:rPr>
            </w:pPr>
            <w:r w:rsidRPr="00572C25">
              <w:rPr>
                <w:szCs w:val="26"/>
              </w:rPr>
              <w:t>Khách hàng</w:t>
            </w:r>
          </w:p>
        </w:tc>
        <w:tc>
          <w:tcPr>
            <w:tcW w:w="5650" w:type="dxa"/>
            <w:vAlign w:val="center"/>
            <w:hideMark/>
          </w:tcPr>
          <w:p w14:paraId="289036F2" w14:textId="77777777" w:rsidR="002D786E" w:rsidRPr="00572C25" w:rsidRDefault="00000000" w:rsidP="00E337B8">
            <w:pPr>
              <w:rPr>
                <w:szCs w:val="26"/>
              </w:rPr>
            </w:pPr>
            <w:r w:rsidRPr="00572C25">
              <w:rPr>
                <w:szCs w:val="26"/>
              </w:rPr>
              <w:t>Đăng ký tài khoản mới để sử dụng chức năng đặt hàng.</w:t>
            </w:r>
          </w:p>
        </w:tc>
      </w:tr>
      <w:tr w:rsidR="00E337B8" w:rsidRPr="00572C25" w14:paraId="738D37B1" w14:textId="77777777" w:rsidTr="00E337B8">
        <w:tc>
          <w:tcPr>
            <w:tcW w:w="0" w:type="auto"/>
            <w:vAlign w:val="center"/>
            <w:hideMark/>
          </w:tcPr>
          <w:p w14:paraId="5EA48C99" w14:textId="77777777" w:rsidR="002D786E" w:rsidRPr="00572C25" w:rsidRDefault="00000000" w:rsidP="00E337B8">
            <w:pPr>
              <w:rPr>
                <w:szCs w:val="26"/>
              </w:rPr>
            </w:pPr>
            <w:r w:rsidRPr="00572C25">
              <w:rPr>
                <w:szCs w:val="26"/>
              </w:rPr>
              <w:t>UC05</w:t>
            </w:r>
          </w:p>
        </w:tc>
        <w:tc>
          <w:tcPr>
            <w:tcW w:w="0" w:type="auto"/>
            <w:vAlign w:val="center"/>
            <w:hideMark/>
          </w:tcPr>
          <w:p w14:paraId="69B2B34E" w14:textId="77777777" w:rsidR="002D786E" w:rsidRPr="00572C25" w:rsidRDefault="00000000" w:rsidP="00E337B8">
            <w:pPr>
              <w:rPr>
                <w:szCs w:val="26"/>
              </w:rPr>
            </w:pPr>
            <w:r w:rsidRPr="00572C25">
              <w:rPr>
                <w:szCs w:val="26"/>
              </w:rPr>
              <w:t>Đăng nhập</w:t>
            </w:r>
          </w:p>
        </w:tc>
        <w:tc>
          <w:tcPr>
            <w:tcW w:w="1694" w:type="dxa"/>
            <w:vAlign w:val="center"/>
            <w:hideMark/>
          </w:tcPr>
          <w:p w14:paraId="07959C7E" w14:textId="77777777" w:rsidR="002D786E" w:rsidRPr="00572C25" w:rsidRDefault="00000000" w:rsidP="00E337B8">
            <w:pPr>
              <w:rPr>
                <w:szCs w:val="26"/>
              </w:rPr>
            </w:pPr>
            <w:r w:rsidRPr="00572C25">
              <w:rPr>
                <w:szCs w:val="26"/>
              </w:rPr>
              <w:t>Khách hàng</w:t>
            </w:r>
          </w:p>
        </w:tc>
        <w:tc>
          <w:tcPr>
            <w:tcW w:w="5650" w:type="dxa"/>
            <w:vAlign w:val="center"/>
            <w:hideMark/>
          </w:tcPr>
          <w:p w14:paraId="11A1497F" w14:textId="77777777" w:rsidR="002D786E" w:rsidRPr="00572C25" w:rsidRDefault="00000000" w:rsidP="00E337B8">
            <w:pPr>
              <w:rPr>
                <w:szCs w:val="26"/>
              </w:rPr>
            </w:pPr>
            <w:r w:rsidRPr="00572C25">
              <w:rPr>
                <w:szCs w:val="26"/>
              </w:rPr>
              <w:t>Đăng nhập vào hệ thống trước khi thực hiện đặt hàng.</w:t>
            </w:r>
          </w:p>
        </w:tc>
      </w:tr>
      <w:tr w:rsidR="00E337B8" w:rsidRPr="00572C25" w14:paraId="360D48B1" w14:textId="77777777" w:rsidTr="00E337B8">
        <w:tc>
          <w:tcPr>
            <w:tcW w:w="0" w:type="auto"/>
            <w:vAlign w:val="center"/>
            <w:hideMark/>
          </w:tcPr>
          <w:p w14:paraId="0B9E881A" w14:textId="77777777" w:rsidR="002D786E" w:rsidRPr="00572C25" w:rsidRDefault="00000000" w:rsidP="00E337B8">
            <w:pPr>
              <w:rPr>
                <w:szCs w:val="26"/>
              </w:rPr>
            </w:pPr>
            <w:r w:rsidRPr="00572C25">
              <w:rPr>
                <w:szCs w:val="26"/>
              </w:rPr>
              <w:t>UC06</w:t>
            </w:r>
          </w:p>
        </w:tc>
        <w:tc>
          <w:tcPr>
            <w:tcW w:w="0" w:type="auto"/>
            <w:vAlign w:val="center"/>
            <w:hideMark/>
          </w:tcPr>
          <w:p w14:paraId="5BD7F83A" w14:textId="77777777" w:rsidR="002D786E" w:rsidRPr="00572C25" w:rsidRDefault="00000000" w:rsidP="00E337B8">
            <w:pPr>
              <w:rPr>
                <w:szCs w:val="26"/>
              </w:rPr>
            </w:pPr>
            <w:r w:rsidRPr="00572C25">
              <w:rPr>
                <w:szCs w:val="26"/>
              </w:rPr>
              <w:t>Đặt hàng</w:t>
            </w:r>
          </w:p>
        </w:tc>
        <w:tc>
          <w:tcPr>
            <w:tcW w:w="1694" w:type="dxa"/>
            <w:vAlign w:val="center"/>
            <w:hideMark/>
          </w:tcPr>
          <w:p w14:paraId="075ABE69" w14:textId="77777777" w:rsidR="002D786E" w:rsidRPr="00572C25" w:rsidRDefault="00000000" w:rsidP="00E337B8">
            <w:pPr>
              <w:rPr>
                <w:szCs w:val="26"/>
              </w:rPr>
            </w:pPr>
            <w:r w:rsidRPr="00572C25">
              <w:rPr>
                <w:szCs w:val="26"/>
              </w:rPr>
              <w:t>Khách hàng</w:t>
            </w:r>
          </w:p>
        </w:tc>
        <w:tc>
          <w:tcPr>
            <w:tcW w:w="5650" w:type="dxa"/>
            <w:vAlign w:val="center"/>
            <w:hideMark/>
          </w:tcPr>
          <w:p w14:paraId="3F4786DB" w14:textId="77777777" w:rsidR="002D786E" w:rsidRPr="00572C25" w:rsidRDefault="00000000" w:rsidP="00E337B8">
            <w:pPr>
              <w:rPr>
                <w:szCs w:val="26"/>
              </w:rPr>
            </w:pPr>
            <w:r w:rsidRPr="00572C25">
              <w:rPr>
                <w:szCs w:val="26"/>
              </w:rPr>
              <w:t>Nhập thông tin giao hàng, người nhận, lựa chọn hình thức giao hàng và thực hiện đặt hàng.</w:t>
            </w:r>
          </w:p>
        </w:tc>
      </w:tr>
      <w:tr w:rsidR="00E337B8" w:rsidRPr="00572C25" w14:paraId="4D9E584C" w14:textId="77777777" w:rsidTr="00E337B8">
        <w:tc>
          <w:tcPr>
            <w:tcW w:w="0" w:type="auto"/>
            <w:vAlign w:val="center"/>
            <w:hideMark/>
          </w:tcPr>
          <w:p w14:paraId="36AA6C91" w14:textId="77777777" w:rsidR="002D786E" w:rsidRPr="00572C25" w:rsidRDefault="00000000" w:rsidP="00E337B8">
            <w:pPr>
              <w:rPr>
                <w:szCs w:val="26"/>
              </w:rPr>
            </w:pPr>
            <w:r w:rsidRPr="00572C25">
              <w:rPr>
                <w:szCs w:val="26"/>
              </w:rPr>
              <w:t>UC07</w:t>
            </w:r>
          </w:p>
        </w:tc>
        <w:tc>
          <w:tcPr>
            <w:tcW w:w="0" w:type="auto"/>
            <w:vAlign w:val="center"/>
            <w:hideMark/>
          </w:tcPr>
          <w:p w14:paraId="4313CE58" w14:textId="77777777" w:rsidR="002D786E" w:rsidRPr="00572C25" w:rsidRDefault="00000000" w:rsidP="00E337B8">
            <w:pPr>
              <w:rPr>
                <w:szCs w:val="26"/>
              </w:rPr>
            </w:pPr>
            <w:r w:rsidRPr="00572C25">
              <w:rPr>
                <w:szCs w:val="26"/>
              </w:rPr>
              <w:t>Thanh toán</w:t>
            </w:r>
          </w:p>
        </w:tc>
        <w:tc>
          <w:tcPr>
            <w:tcW w:w="1694" w:type="dxa"/>
            <w:vAlign w:val="center"/>
            <w:hideMark/>
          </w:tcPr>
          <w:p w14:paraId="69DFCD60" w14:textId="77777777" w:rsidR="002D786E" w:rsidRPr="00572C25" w:rsidRDefault="00000000" w:rsidP="00E337B8">
            <w:pPr>
              <w:rPr>
                <w:szCs w:val="26"/>
              </w:rPr>
            </w:pPr>
            <w:r w:rsidRPr="00572C25">
              <w:rPr>
                <w:szCs w:val="26"/>
              </w:rPr>
              <w:t>Khách hàng</w:t>
            </w:r>
          </w:p>
        </w:tc>
        <w:tc>
          <w:tcPr>
            <w:tcW w:w="5650" w:type="dxa"/>
            <w:vAlign w:val="center"/>
            <w:hideMark/>
          </w:tcPr>
          <w:p w14:paraId="49D6B9AF" w14:textId="77777777" w:rsidR="002D786E" w:rsidRPr="00572C25" w:rsidRDefault="00000000" w:rsidP="00E337B8">
            <w:pPr>
              <w:rPr>
                <w:szCs w:val="26"/>
              </w:rPr>
            </w:pPr>
            <w:r w:rsidRPr="00572C25">
              <w:rPr>
                <w:szCs w:val="26"/>
              </w:rPr>
              <w:t>Nhập thông tin thẻ và thực hiện kiểm tra thanh toán thông qua hệ thống thanh toán trực tuyến.</w:t>
            </w:r>
          </w:p>
        </w:tc>
      </w:tr>
      <w:tr w:rsidR="00E337B8" w:rsidRPr="00572C25" w14:paraId="0CCE3F4E" w14:textId="77777777" w:rsidTr="00E337B8">
        <w:tc>
          <w:tcPr>
            <w:tcW w:w="0" w:type="auto"/>
            <w:vAlign w:val="center"/>
            <w:hideMark/>
          </w:tcPr>
          <w:p w14:paraId="4EAE40C3" w14:textId="77777777" w:rsidR="002D786E" w:rsidRPr="00572C25" w:rsidRDefault="00000000" w:rsidP="00E337B8">
            <w:pPr>
              <w:rPr>
                <w:szCs w:val="26"/>
              </w:rPr>
            </w:pPr>
            <w:r w:rsidRPr="00572C25">
              <w:rPr>
                <w:szCs w:val="26"/>
              </w:rPr>
              <w:t>UC08</w:t>
            </w:r>
          </w:p>
        </w:tc>
        <w:tc>
          <w:tcPr>
            <w:tcW w:w="0" w:type="auto"/>
            <w:vAlign w:val="center"/>
            <w:hideMark/>
          </w:tcPr>
          <w:p w14:paraId="0DF75AED" w14:textId="77777777" w:rsidR="002D786E" w:rsidRPr="00572C25" w:rsidRDefault="00000000" w:rsidP="00E337B8">
            <w:pPr>
              <w:rPr>
                <w:szCs w:val="26"/>
              </w:rPr>
            </w:pPr>
            <w:r w:rsidRPr="00572C25">
              <w:rPr>
                <w:szCs w:val="26"/>
              </w:rPr>
              <w:t>Gửi email xác nhận</w:t>
            </w:r>
          </w:p>
        </w:tc>
        <w:tc>
          <w:tcPr>
            <w:tcW w:w="1694" w:type="dxa"/>
            <w:vAlign w:val="center"/>
            <w:hideMark/>
          </w:tcPr>
          <w:p w14:paraId="6567E0A8" w14:textId="77777777" w:rsidR="002D786E" w:rsidRPr="00572C25" w:rsidRDefault="00000000" w:rsidP="00E337B8">
            <w:pPr>
              <w:rPr>
                <w:szCs w:val="26"/>
              </w:rPr>
            </w:pPr>
            <w:r w:rsidRPr="00572C25">
              <w:rPr>
                <w:szCs w:val="26"/>
              </w:rPr>
              <w:t>Khách hàng</w:t>
            </w:r>
          </w:p>
        </w:tc>
        <w:tc>
          <w:tcPr>
            <w:tcW w:w="5650" w:type="dxa"/>
            <w:vAlign w:val="center"/>
            <w:hideMark/>
          </w:tcPr>
          <w:p w14:paraId="5D226D76" w14:textId="77777777" w:rsidR="002D786E" w:rsidRPr="00572C25" w:rsidRDefault="00000000" w:rsidP="00E337B8">
            <w:pPr>
              <w:rPr>
                <w:szCs w:val="26"/>
              </w:rPr>
            </w:pPr>
            <w:r w:rsidRPr="00572C25">
              <w:rPr>
                <w:szCs w:val="26"/>
              </w:rPr>
              <w:t>Gửi email xác nhận đơn hàng nếu khách hàng cung cấp email.</w:t>
            </w:r>
          </w:p>
        </w:tc>
      </w:tr>
    </w:tbl>
    <w:p w14:paraId="5F5F5B57" w14:textId="77777777" w:rsidR="002D786E" w:rsidRPr="00572C25" w:rsidRDefault="00000000" w:rsidP="00EF72B0">
      <w:pPr>
        <w:rPr>
          <w:szCs w:val="26"/>
        </w:rPr>
      </w:pPr>
      <w:r w:rsidRPr="00572C25">
        <w:rPr>
          <w:szCs w:val="26"/>
        </w:rPr>
        <w:t>10. Đặc tả UseCase</w:t>
      </w:r>
    </w:p>
    <w:tbl>
      <w:tblPr>
        <w:tblStyle w:val="TableGrid"/>
        <w:tblW w:w="0" w:type="auto"/>
        <w:tblInd w:w="720" w:type="dxa"/>
        <w:tblLook w:val="04A0" w:firstRow="1" w:lastRow="0" w:firstColumn="1" w:lastColumn="0" w:noHBand="0" w:noVBand="1"/>
      </w:tblPr>
      <w:tblGrid>
        <w:gridCol w:w="4171"/>
        <w:gridCol w:w="4171"/>
      </w:tblGrid>
      <w:tr w:rsidR="00E337B8" w:rsidRPr="00572C25" w14:paraId="7B780C3A" w14:textId="77777777" w:rsidTr="00766552">
        <w:tc>
          <w:tcPr>
            <w:tcW w:w="8342" w:type="dxa"/>
            <w:gridSpan w:val="2"/>
          </w:tcPr>
          <w:p w14:paraId="684007CC" w14:textId="77777777" w:rsidR="002D786E" w:rsidRPr="00572C25" w:rsidRDefault="00000000" w:rsidP="00766552">
            <w:pPr>
              <w:jc w:val="both"/>
              <w:rPr>
                <w:b/>
                <w:bCs/>
                <w:szCs w:val="26"/>
              </w:rPr>
            </w:pPr>
            <w:r w:rsidRPr="00572C25">
              <w:rPr>
                <w:b/>
                <w:bCs/>
                <w:szCs w:val="26"/>
              </w:rPr>
              <w:t>Đặc tả use case</w:t>
            </w:r>
          </w:p>
        </w:tc>
      </w:tr>
      <w:tr w:rsidR="00E337B8" w:rsidRPr="00572C25" w14:paraId="0F6A9FAD" w14:textId="77777777" w:rsidTr="00766552">
        <w:tc>
          <w:tcPr>
            <w:tcW w:w="4171" w:type="dxa"/>
          </w:tcPr>
          <w:p w14:paraId="4779F538" w14:textId="77777777" w:rsidR="002D786E" w:rsidRPr="00572C25" w:rsidRDefault="00000000" w:rsidP="00766552">
            <w:pPr>
              <w:jc w:val="both"/>
              <w:rPr>
                <w:b/>
                <w:bCs/>
                <w:szCs w:val="26"/>
              </w:rPr>
            </w:pPr>
            <w:r w:rsidRPr="00572C25">
              <w:rPr>
                <w:b/>
                <w:bCs/>
                <w:szCs w:val="26"/>
              </w:rPr>
              <w:t>Tên UseCase</w:t>
            </w:r>
          </w:p>
        </w:tc>
        <w:tc>
          <w:tcPr>
            <w:tcW w:w="4171" w:type="dxa"/>
          </w:tcPr>
          <w:p w14:paraId="2CC151C4" w14:textId="77777777" w:rsidR="002D786E" w:rsidRPr="00572C25" w:rsidRDefault="00000000" w:rsidP="00766552">
            <w:pPr>
              <w:jc w:val="both"/>
              <w:rPr>
                <w:szCs w:val="26"/>
              </w:rPr>
            </w:pPr>
            <w:r w:rsidRPr="00572C25">
              <w:rPr>
                <w:szCs w:val="26"/>
              </w:rPr>
              <w:t>Đặt hàng</w:t>
            </w:r>
          </w:p>
        </w:tc>
      </w:tr>
      <w:tr w:rsidR="00E337B8" w:rsidRPr="00572C25" w14:paraId="3BB57095" w14:textId="77777777" w:rsidTr="00766552">
        <w:tc>
          <w:tcPr>
            <w:tcW w:w="4171" w:type="dxa"/>
          </w:tcPr>
          <w:p w14:paraId="087C70AA" w14:textId="77777777" w:rsidR="002D786E" w:rsidRPr="00572C25" w:rsidRDefault="00000000" w:rsidP="00766552">
            <w:pPr>
              <w:jc w:val="both"/>
              <w:rPr>
                <w:b/>
                <w:bCs/>
                <w:szCs w:val="26"/>
              </w:rPr>
            </w:pPr>
            <w:r w:rsidRPr="00572C25">
              <w:rPr>
                <w:b/>
                <w:bCs/>
                <w:szCs w:val="26"/>
              </w:rPr>
              <w:t>Actor</w:t>
            </w:r>
          </w:p>
        </w:tc>
        <w:tc>
          <w:tcPr>
            <w:tcW w:w="4171" w:type="dxa"/>
          </w:tcPr>
          <w:p w14:paraId="28FAE1CE" w14:textId="77777777" w:rsidR="002D786E" w:rsidRPr="00572C25" w:rsidRDefault="00000000" w:rsidP="00766552">
            <w:pPr>
              <w:jc w:val="both"/>
              <w:rPr>
                <w:szCs w:val="26"/>
              </w:rPr>
            </w:pPr>
            <w:r w:rsidRPr="00572C25">
              <w:rPr>
                <w:szCs w:val="26"/>
              </w:rPr>
              <w:t>Khách hàng</w:t>
            </w:r>
          </w:p>
        </w:tc>
      </w:tr>
      <w:tr w:rsidR="00E337B8" w:rsidRPr="00572C25" w14:paraId="7DF96230" w14:textId="77777777" w:rsidTr="00766552">
        <w:tc>
          <w:tcPr>
            <w:tcW w:w="4171" w:type="dxa"/>
          </w:tcPr>
          <w:p w14:paraId="3AACC850" w14:textId="77777777" w:rsidR="002D786E" w:rsidRPr="00572C25" w:rsidRDefault="00000000" w:rsidP="00766552">
            <w:pPr>
              <w:jc w:val="both"/>
              <w:rPr>
                <w:b/>
                <w:bCs/>
                <w:szCs w:val="26"/>
              </w:rPr>
            </w:pPr>
            <w:r w:rsidRPr="00572C25">
              <w:rPr>
                <w:b/>
                <w:bCs/>
                <w:szCs w:val="26"/>
              </w:rPr>
              <w:t>Mô tả</w:t>
            </w:r>
          </w:p>
        </w:tc>
        <w:tc>
          <w:tcPr>
            <w:tcW w:w="4171" w:type="dxa"/>
          </w:tcPr>
          <w:p w14:paraId="118D8A25" w14:textId="77777777" w:rsidR="002D786E" w:rsidRPr="00572C25" w:rsidRDefault="00000000" w:rsidP="00766552">
            <w:pPr>
              <w:jc w:val="both"/>
              <w:rPr>
                <w:szCs w:val="26"/>
              </w:rPr>
            </w:pPr>
            <w:r w:rsidRPr="00572C25">
              <w:rPr>
                <w:szCs w:val="26"/>
              </w:rPr>
              <w:t>Use case thực hiện việc đặt mua các sản phẩm đã được khách hàng lựa chọn trong giỏ hàng. Khách hàng lựa chọn hình thức giao hàng, nhập thông tin người nhận và xác nhận thông tin đơn hàng để thực hiện thanh toán.</w:t>
            </w:r>
          </w:p>
        </w:tc>
      </w:tr>
      <w:tr w:rsidR="00E337B8" w:rsidRPr="00572C25" w14:paraId="3D88EB82" w14:textId="77777777" w:rsidTr="00766552">
        <w:tc>
          <w:tcPr>
            <w:tcW w:w="4171" w:type="dxa"/>
          </w:tcPr>
          <w:p w14:paraId="6338C6D8" w14:textId="77777777" w:rsidR="002D786E" w:rsidRPr="00572C25" w:rsidRDefault="00000000" w:rsidP="00766552">
            <w:pPr>
              <w:jc w:val="both"/>
              <w:rPr>
                <w:b/>
                <w:bCs/>
                <w:szCs w:val="26"/>
              </w:rPr>
            </w:pPr>
            <w:r w:rsidRPr="00572C25">
              <w:rPr>
                <w:b/>
                <w:bCs/>
                <w:szCs w:val="26"/>
              </w:rPr>
              <w:t>Tiền điều kiện (Precondition)</w:t>
            </w:r>
          </w:p>
        </w:tc>
        <w:tc>
          <w:tcPr>
            <w:tcW w:w="4171" w:type="dxa"/>
          </w:tcPr>
          <w:p w14:paraId="14312C9B" w14:textId="77777777" w:rsidR="002D786E" w:rsidRPr="00572C25" w:rsidRDefault="00000000" w:rsidP="00766552">
            <w:pPr>
              <w:jc w:val="both"/>
              <w:rPr>
                <w:szCs w:val="26"/>
              </w:rPr>
            </w:pPr>
            <w:r w:rsidRPr="00572C25">
              <w:rPr>
                <w:szCs w:val="26"/>
              </w:rPr>
              <w:t>Khách hàng đã đăng nhập và trong giỏ hàng có ít nhất một sản phẩm.</w:t>
            </w:r>
          </w:p>
        </w:tc>
      </w:tr>
      <w:tr w:rsidR="00E337B8" w:rsidRPr="00572C25" w14:paraId="69050930" w14:textId="77777777" w:rsidTr="00766552">
        <w:trPr>
          <w:trHeight w:val="305"/>
        </w:trPr>
        <w:tc>
          <w:tcPr>
            <w:tcW w:w="4171" w:type="dxa"/>
          </w:tcPr>
          <w:p w14:paraId="48BFB2B7" w14:textId="77777777" w:rsidR="002D786E" w:rsidRPr="00572C25" w:rsidRDefault="00000000" w:rsidP="00766552">
            <w:pPr>
              <w:jc w:val="both"/>
              <w:rPr>
                <w:b/>
                <w:bCs/>
                <w:szCs w:val="26"/>
              </w:rPr>
            </w:pPr>
            <w:r w:rsidRPr="00572C25">
              <w:rPr>
                <w:b/>
                <w:bCs/>
                <w:szCs w:val="26"/>
              </w:rPr>
              <w:t>Hậu điều kiện (Postcondition)</w:t>
            </w:r>
          </w:p>
        </w:tc>
        <w:tc>
          <w:tcPr>
            <w:tcW w:w="4171" w:type="dxa"/>
          </w:tcPr>
          <w:p w14:paraId="7D38042C" w14:textId="77777777" w:rsidR="002D786E" w:rsidRPr="00572C25" w:rsidRDefault="00000000" w:rsidP="00766552">
            <w:pPr>
              <w:jc w:val="both"/>
              <w:rPr>
                <w:szCs w:val="26"/>
              </w:rPr>
            </w:pPr>
            <w:r w:rsidRPr="00572C25">
              <w:rPr>
                <w:szCs w:val="26"/>
              </w:rPr>
              <w:t>Nếu đặt hàng thành công, hệ thống ghi nhận thông tin đơn hàng và chuyển sang bước thanh toán.</w:t>
            </w:r>
          </w:p>
        </w:tc>
      </w:tr>
      <w:tr w:rsidR="00E337B8" w:rsidRPr="00572C25" w14:paraId="519CE2CE" w14:textId="77777777" w:rsidTr="00766552">
        <w:trPr>
          <w:trHeight w:val="305"/>
        </w:trPr>
        <w:tc>
          <w:tcPr>
            <w:tcW w:w="8342" w:type="dxa"/>
            <w:gridSpan w:val="2"/>
          </w:tcPr>
          <w:p w14:paraId="013E645D" w14:textId="77777777" w:rsidR="002D786E" w:rsidRPr="00572C25" w:rsidRDefault="00000000" w:rsidP="00766552">
            <w:pPr>
              <w:jc w:val="both"/>
              <w:rPr>
                <w:b/>
                <w:bCs/>
                <w:szCs w:val="26"/>
              </w:rPr>
            </w:pPr>
            <w:r w:rsidRPr="00572C25">
              <w:rPr>
                <w:b/>
                <w:bCs/>
                <w:szCs w:val="26"/>
              </w:rPr>
              <w:t xml:space="preserve">Luồng sự kiện </w:t>
            </w:r>
            <w:proofErr w:type="gramStart"/>
            <w:r w:rsidRPr="00572C25">
              <w:rPr>
                <w:b/>
                <w:bCs/>
                <w:szCs w:val="26"/>
              </w:rPr>
              <w:t>chính(</w:t>
            </w:r>
            <w:proofErr w:type="gramEnd"/>
            <w:r w:rsidRPr="00572C25">
              <w:rPr>
                <w:b/>
                <w:bCs/>
                <w:szCs w:val="26"/>
              </w:rPr>
              <w:t>Basic Flow)</w:t>
            </w:r>
          </w:p>
        </w:tc>
      </w:tr>
      <w:tr w:rsidR="00E337B8" w:rsidRPr="00572C25" w14:paraId="7CF9ACC3" w14:textId="77777777" w:rsidTr="00766552">
        <w:trPr>
          <w:trHeight w:val="305"/>
        </w:trPr>
        <w:tc>
          <w:tcPr>
            <w:tcW w:w="4171" w:type="dxa"/>
          </w:tcPr>
          <w:p w14:paraId="0AB5DA53" w14:textId="77777777" w:rsidR="002D786E" w:rsidRPr="00572C25" w:rsidRDefault="00000000" w:rsidP="00766552">
            <w:pPr>
              <w:jc w:val="both"/>
              <w:rPr>
                <w:b/>
                <w:bCs/>
                <w:szCs w:val="26"/>
              </w:rPr>
            </w:pPr>
            <w:r w:rsidRPr="00572C25">
              <w:rPr>
                <w:b/>
                <w:bCs/>
                <w:szCs w:val="26"/>
              </w:rPr>
              <w:t>Actor</w:t>
            </w:r>
          </w:p>
        </w:tc>
        <w:tc>
          <w:tcPr>
            <w:tcW w:w="4171" w:type="dxa"/>
          </w:tcPr>
          <w:p w14:paraId="7D8546CA" w14:textId="77777777" w:rsidR="002D786E" w:rsidRPr="00572C25" w:rsidRDefault="00000000" w:rsidP="00766552">
            <w:pPr>
              <w:jc w:val="both"/>
              <w:rPr>
                <w:szCs w:val="26"/>
              </w:rPr>
            </w:pPr>
            <w:r w:rsidRPr="00572C25">
              <w:rPr>
                <w:szCs w:val="26"/>
              </w:rPr>
              <w:t>Hệ thống</w:t>
            </w:r>
          </w:p>
        </w:tc>
      </w:tr>
      <w:tr w:rsidR="00E337B8" w:rsidRPr="00572C25" w14:paraId="3BDF4AF3" w14:textId="77777777" w:rsidTr="00766552">
        <w:trPr>
          <w:trHeight w:val="305"/>
        </w:trPr>
        <w:tc>
          <w:tcPr>
            <w:tcW w:w="4171" w:type="dxa"/>
          </w:tcPr>
          <w:p w14:paraId="1165BEF0" w14:textId="77777777" w:rsidR="002D786E" w:rsidRPr="00572C25" w:rsidRDefault="00000000" w:rsidP="00E337B8">
            <w:pPr>
              <w:pStyle w:val="ListParagraph"/>
              <w:numPr>
                <w:ilvl w:val="0"/>
                <w:numId w:val="23"/>
              </w:numPr>
              <w:jc w:val="both"/>
              <w:rPr>
                <w:szCs w:val="26"/>
              </w:rPr>
            </w:pPr>
            <w:r w:rsidRPr="00572C25">
              <w:rPr>
                <w:szCs w:val="26"/>
              </w:rPr>
              <w:t>Tại giao diện chính của giỏ hàng, khách hàng chọn chức năng “ Đặt hàng”</w:t>
            </w:r>
          </w:p>
        </w:tc>
        <w:tc>
          <w:tcPr>
            <w:tcW w:w="4171" w:type="dxa"/>
          </w:tcPr>
          <w:p w14:paraId="075AA7AD" w14:textId="77777777" w:rsidR="002D786E" w:rsidRPr="00572C25" w:rsidRDefault="00000000" w:rsidP="00E337B8">
            <w:pPr>
              <w:pStyle w:val="ListParagraph"/>
              <w:numPr>
                <w:ilvl w:val="0"/>
                <w:numId w:val="22"/>
              </w:numPr>
              <w:jc w:val="both"/>
              <w:rPr>
                <w:szCs w:val="26"/>
              </w:rPr>
            </w:pPr>
            <w:r w:rsidRPr="00572C25">
              <w:rPr>
                <w:szCs w:val="26"/>
              </w:rPr>
              <w:t>Hệ thống kiểm tra trạng thái đăng nhập và hiển thị thông tin các sản phẩm trong giỏ hàng</w:t>
            </w:r>
          </w:p>
        </w:tc>
      </w:tr>
      <w:tr w:rsidR="00E337B8" w:rsidRPr="00572C25" w14:paraId="5D4DFB35" w14:textId="77777777" w:rsidTr="00766552">
        <w:trPr>
          <w:trHeight w:val="1370"/>
        </w:trPr>
        <w:tc>
          <w:tcPr>
            <w:tcW w:w="4171" w:type="dxa"/>
          </w:tcPr>
          <w:p w14:paraId="004B217A" w14:textId="77777777" w:rsidR="002D786E" w:rsidRPr="00572C25" w:rsidRDefault="00000000" w:rsidP="00E337B8">
            <w:pPr>
              <w:pStyle w:val="ListParagraph"/>
              <w:numPr>
                <w:ilvl w:val="0"/>
                <w:numId w:val="22"/>
              </w:numPr>
              <w:jc w:val="both"/>
              <w:rPr>
                <w:szCs w:val="26"/>
              </w:rPr>
            </w:pPr>
            <w:r w:rsidRPr="00572C25">
              <w:rPr>
                <w:szCs w:val="26"/>
              </w:rPr>
              <w:t>Khách hàng kiểm tra số lượng cần đặt</w:t>
            </w:r>
          </w:p>
        </w:tc>
        <w:tc>
          <w:tcPr>
            <w:tcW w:w="4171" w:type="dxa"/>
          </w:tcPr>
          <w:p w14:paraId="5D4FE696" w14:textId="77777777" w:rsidR="002D786E" w:rsidRPr="00572C25" w:rsidRDefault="00000000" w:rsidP="00E337B8">
            <w:pPr>
              <w:pStyle w:val="ListParagraph"/>
              <w:numPr>
                <w:ilvl w:val="0"/>
                <w:numId w:val="22"/>
              </w:numPr>
              <w:jc w:val="both"/>
              <w:rPr>
                <w:szCs w:val="26"/>
              </w:rPr>
            </w:pPr>
            <w:r w:rsidRPr="00572C25">
              <w:rPr>
                <w:szCs w:val="26"/>
              </w:rPr>
              <w:t>Hệ thống hiển thị các hình thức giao hàng gồm: thông thường, chuyển phát nhanh và chuyển phát nhanh trong ngày.</w:t>
            </w:r>
          </w:p>
        </w:tc>
      </w:tr>
      <w:tr w:rsidR="00E337B8" w:rsidRPr="00572C25" w14:paraId="055B7D97" w14:textId="77777777" w:rsidTr="00766552">
        <w:trPr>
          <w:trHeight w:val="1370"/>
        </w:trPr>
        <w:tc>
          <w:tcPr>
            <w:tcW w:w="4171" w:type="dxa"/>
          </w:tcPr>
          <w:p w14:paraId="13AB0C01" w14:textId="77777777" w:rsidR="002D786E" w:rsidRPr="00572C25" w:rsidRDefault="00000000" w:rsidP="00E337B8">
            <w:pPr>
              <w:pStyle w:val="ListParagraph"/>
              <w:numPr>
                <w:ilvl w:val="0"/>
                <w:numId w:val="22"/>
              </w:numPr>
              <w:jc w:val="both"/>
              <w:rPr>
                <w:szCs w:val="26"/>
              </w:rPr>
            </w:pPr>
            <w:r w:rsidRPr="00572C25">
              <w:rPr>
                <w:szCs w:val="26"/>
              </w:rPr>
              <w:lastRenderedPageBreak/>
              <w:t>Khách hàng chọn hình thức giao hàng và nhập thông tin người nhận gồm họ tên, địa chỉ và số điện thoại.</w:t>
            </w:r>
          </w:p>
        </w:tc>
        <w:tc>
          <w:tcPr>
            <w:tcW w:w="4171" w:type="dxa"/>
          </w:tcPr>
          <w:p w14:paraId="23F83D7C" w14:textId="77777777" w:rsidR="002D786E" w:rsidRPr="00572C25" w:rsidRDefault="00000000" w:rsidP="00E337B8">
            <w:pPr>
              <w:pStyle w:val="ListParagraph"/>
              <w:numPr>
                <w:ilvl w:val="0"/>
                <w:numId w:val="22"/>
              </w:numPr>
              <w:jc w:val="both"/>
              <w:rPr>
                <w:szCs w:val="26"/>
              </w:rPr>
            </w:pPr>
            <w:r w:rsidRPr="00572C25">
              <w:rPr>
                <w:szCs w:val="26"/>
              </w:rPr>
              <w:t>Hệ thống tính phí giao hàng theo khu vực và hình thức giao hàng.</w:t>
            </w:r>
          </w:p>
        </w:tc>
      </w:tr>
      <w:tr w:rsidR="00E337B8" w:rsidRPr="00572C25" w14:paraId="4E1793DD" w14:textId="77777777" w:rsidTr="00766552">
        <w:trPr>
          <w:trHeight w:val="1370"/>
        </w:trPr>
        <w:tc>
          <w:tcPr>
            <w:tcW w:w="4171" w:type="dxa"/>
          </w:tcPr>
          <w:p w14:paraId="21EDBE88" w14:textId="77777777" w:rsidR="002D786E" w:rsidRPr="00572C25" w:rsidRDefault="002D786E" w:rsidP="00E337B8">
            <w:pPr>
              <w:pStyle w:val="ListParagraph"/>
              <w:jc w:val="both"/>
              <w:rPr>
                <w:szCs w:val="26"/>
              </w:rPr>
            </w:pPr>
          </w:p>
        </w:tc>
        <w:tc>
          <w:tcPr>
            <w:tcW w:w="4171" w:type="dxa"/>
          </w:tcPr>
          <w:p w14:paraId="38B3357B" w14:textId="77777777" w:rsidR="002D786E" w:rsidRPr="00572C25" w:rsidRDefault="00000000" w:rsidP="00E337B8">
            <w:pPr>
              <w:pStyle w:val="ListParagraph"/>
              <w:numPr>
                <w:ilvl w:val="0"/>
                <w:numId w:val="22"/>
              </w:numPr>
              <w:jc w:val="both"/>
              <w:rPr>
                <w:szCs w:val="26"/>
              </w:rPr>
            </w:pPr>
            <w:r w:rsidRPr="00572C25">
              <w:rPr>
                <w:szCs w:val="26"/>
              </w:rPr>
              <w:t>Hệ thống tính tổng tiền đơn hàng và hiển thị thông tin cho khách hàng kiểm tra.</w:t>
            </w:r>
          </w:p>
        </w:tc>
      </w:tr>
      <w:tr w:rsidR="00E337B8" w:rsidRPr="00572C25" w14:paraId="28A8D747" w14:textId="77777777" w:rsidTr="00766552">
        <w:trPr>
          <w:trHeight w:val="1370"/>
        </w:trPr>
        <w:tc>
          <w:tcPr>
            <w:tcW w:w="4171" w:type="dxa"/>
          </w:tcPr>
          <w:p w14:paraId="79905980" w14:textId="77777777" w:rsidR="002D786E" w:rsidRPr="00572C25" w:rsidRDefault="00000000" w:rsidP="00E337B8">
            <w:pPr>
              <w:pStyle w:val="ListParagraph"/>
              <w:numPr>
                <w:ilvl w:val="0"/>
                <w:numId w:val="22"/>
              </w:numPr>
              <w:jc w:val="both"/>
              <w:rPr>
                <w:szCs w:val="26"/>
              </w:rPr>
            </w:pPr>
            <w:r w:rsidRPr="00572C25">
              <w:rPr>
                <w:szCs w:val="26"/>
              </w:rPr>
              <w:t>Khách hàng kiểm tra và xác nhận thông tin đặt hàng.</w:t>
            </w:r>
          </w:p>
        </w:tc>
        <w:tc>
          <w:tcPr>
            <w:tcW w:w="4171" w:type="dxa"/>
          </w:tcPr>
          <w:p w14:paraId="31C689FF" w14:textId="77777777" w:rsidR="002D786E" w:rsidRPr="00572C25" w:rsidRDefault="00000000" w:rsidP="00E337B8">
            <w:pPr>
              <w:pStyle w:val="ListParagraph"/>
              <w:numPr>
                <w:ilvl w:val="0"/>
                <w:numId w:val="22"/>
              </w:numPr>
              <w:jc w:val="both"/>
              <w:rPr>
                <w:szCs w:val="26"/>
              </w:rPr>
            </w:pPr>
            <w:r w:rsidRPr="00572C25">
              <w:rPr>
                <w:szCs w:val="26"/>
              </w:rPr>
              <w:t>Hệ thống chuyển khách hàng sang bước thanh toán.</w:t>
            </w:r>
          </w:p>
        </w:tc>
      </w:tr>
      <w:tr w:rsidR="00E337B8" w:rsidRPr="00572C25" w14:paraId="669F2909" w14:textId="77777777" w:rsidTr="00766552">
        <w:trPr>
          <w:trHeight w:val="305"/>
        </w:trPr>
        <w:tc>
          <w:tcPr>
            <w:tcW w:w="8342" w:type="dxa"/>
            <w:gridSpan w:val="2"/>
          </w:tcPr>
          <w:p w14:paraId="705777E3" w14:textId="77777777" w:rsidR="002D786E" w:rsidRPr="00572C25" w:rsidRDefault="00000000" w:rsidP="00766552">
            <w:pPr>
              <w:jc w:val="both"/>
              <w:rPr>
                <w:b/>
                <w:bCs/>
                <w:szCs w:val="26"/>
              </w:rPr>
            </w:pPr>
            <w:r w:rsidRPr="00572C25">
              <w:rPr>
                <w:b/>
                <w:bCs/>
                <w:szCs w:val="26"/>
              </w:rPr>
              <w:t>Luồng sự kiện thay thế (Alternate flow)</w:t>
            </w:r>
          </w:p>
        </w:tc>
      </w:tr>
      <w:tr w:rsidR="00E337B8" w:rsidRPr="00572C25" w14:paraId="05411B10" w14:textId="77777777" w:rsidTr="00766552">
        <w:trPr>
          <w:trHeight w:val="388"/>
        </w:trPr>
        <w:tc>
          <w:tcPr>
            <w:tcW w:w="4171" w:type="dxa"/>
          </w:tcPr>
          <w:p w14:paraId="02F63BEE" w14:textId="77777777" w:rsidR="002D786E" w:rsidRPr="00572C25" w:rsidRDefault="00000000" w:rsidP="00766552">
            <w:pPr>
              <w:jc w:val="both"/>
              <w:rPr>
                <w:szCs w:val="26"/>
              </w:rPr>
            </w:pPr>
            <w:r w:rsidRPr="00572C25">
              <w:rPr>
                <w:b/>
                <w:bCs/>
                <w:szCs w:val="26"/>
              </w:rPr>
              <w:t>4.1</w:t>
            </w:r>
            <w:r w:rsidRPr="00572C25">
              <w:rPr>
                <w:szCs w:val="26"/>
              </w:rPr>
              <w:t xml:space="preserve"> Nếu khách hàng chưa đăng nhập, hệ thống yêu cầu khách hàng đăng nhập trước khi tiếp tục đặt hàng.</w:t>
            </w:r>
          </w:p>
          <w:p w14:paraId="3B65BE07" w14:textId="77777777" w:rsidR="002D786E" w:rsidRPr="00572C25" w:rsidRDefault="00000000" w:rsidP="00F51AC1">
            <w:pPr>
              <w:jc w:val="both"/>
              <w:rPr>
                <w:szCs w:val="26"/>
              </w:rPr>
            </w:pPr>
            <w:r w:rsidRPr="00572C25">
              <w:rPr>
                <w:b/>
                <w:bCs/>
                <w:szCs w:val="26"/>
              </w:rPr>
              <w:t>4.3</w:t>
            </w:r>
            <w:r w:rsidRPr="00572C25">
              <w:rPr>
                <w:szCs w:val="26"/>
              </w:rPr>
              <w:t xml:space="preserve"> Nếu giỏ hàng không có sản phẩm, hệ thống thông báo và yêu cầu khách hàng thêm sản phẩm vào giỏ hàng.</w:t>
            </w:r>
          </w:p>
          <w:p w14:paraId="4937DE99" w14:textId="77777777" w:rsidR="002D786E" w:rsidRPr="00572C25" w:rsidRDefault="00000000" w:rsidP="00F51AC1">
            <w:pPr>
              <w:jc w:val="both"/>
              <w:rPr>
                <w:szCs w:val="26"/>
              </w:rPr>
            </w:pPr>
            <w:r w:rsidRPr="00572C25">
              <w:rPr>
                <w:b/>
                <w:bCs/>
                <w:szCs w:val="26"/>
              </w:rPr>
              <w:t>4.4</w:t>
            </w:r>
            <w:r w:rsidRPr="00572C25">
              <w:rPr>
                <w:szCs w:val="26"/>
              </w:rPr>
              <w:t xml:space="preserve"> Khách hàng thay đổi hình thức giao hàng, hệ thống tính lại phí giao hàng và tổng tiền.</w:t>
            </w:r>
          </w:p>
          <w:p w14:paraId="7F636C12" w14:textId="77777777" w:rsidR="002D786E" w:rsidRPr="00572C25" w:rsidRDefault="00000000" w:rsidP="00F51AC1">
            <w:pPr>
              <w:jc w:val="both"/>
              <w:rPr>
                <w:szCs w:val="26"/>
              </w:rPr>
            </w:pPr>
            <w:r w:rsidRPr="00572C25">
              <w:rPr>
                <w:b/>
                <w:bCs/>
                <w:szCs w:val="26"/>
              </w:rPr>
              <w:t>4.5</w:t>
            </w:r>
            <w:r w:rsidRPr="00572C25">
              <w:rPr>
                <w:szCs w:val="26"/>
              </w:rPr>
              <w:t xml:space="preserve"> Khách hàng kết thúc việc đặt hàng và chuyển sang bước thanh toán.</w:t>
            </w:r>
          </w:p>
          <w:p w14:paraId="2435DC3C" w14:textId="77777777" w:rsidR="002D786E" w:rsidRPr="00572C25" w:rsidRDefault="002D786E" w:rsidP="00766552">
            <w:pPr>
              <w:jc w:val="both"/>
              <w:rPr>
                <w:b/>
                <w:bCs/>
                <w:szCs w:val="26"/>
              </w:rPr>
            </w:pPr>
          </w:p>
        </w:tc>
        <w:tc>
          <w:tcPr>
            <w:tcW w:w="4171" w:type="dxa"/>
          </w:tcPr>
          <w:p w14:paraId="414EC0A4" w14:textId="77777777" w:rsidR="002D786E" w:rsidRPr="00572C25" w:rsidRDefault="00000000" w:rsidP="00766552">
            <w:pPr>
              <w:jc w:val="both"/>
              <w:rPr>
                <w:szCs w:val="26"/>
              </w:rPr>
            </w:pPr>
            <w:r w:rsidRPr="00572C25">
              <w:rPr>
                <w:b/>
                <w:bCs/>
                <w:szCs w:val="26"/>
              </w:rPr>
              <w:t>4.2</w:t>
            </w:r>
            <w:r w:rsidRPr="00572C25">
              <w:rPr>
                <w:szCs w:val="26"/>
              </w:rPr>
              <w:t xml:space="preserve"> Nếu khách hàng chưa có tài khoản, khách hàng thực hiện đăng ký tài khoản mới.</w:t>
            </w:r>
          </w:p>
        </w:tc>
      </w:tr>
    </w:tbl>
    <w:p w14:paraId="2DB7F33B" w14:textId="77777777" w:rsidR="002D786E" w:rsidRPr="00572C25" w:rsidRDefault="00000000" w:rsidP="00F51AC1">
      <w:pPr>
        <w:pStyle w:val="ListParagraph"/>
        <w:numPr>
          <w:ilvl w:val="0"/>
          <w:numId w:val="23"/>
        </w:numPr>
        <w:rPr>
          <w:szCs w:val="26"/>
        </w:rPr>
      </w:pPr>
      <w:r w:rsidRPr="00572C25">
        <w:rPr>
          <w:szCs w:val="26"/>
        </w:rPr>
        <w:t xml:space="preserve">Đặc tả Use case Thanh toán </w:t>
      </w:r>
    </w:p>
    <w:tbl>
      <w:tblPr>
        <w:tblStyle w:val="TableGrid"/>
        <w:tblW w:w="0" w:type="auto"/>
        <w:tblInd w:w="720" w:type="dxa"/>
        <w:tblLook w:val="04A0" w:firstRow="1" w:lastRow="0" w:firstColumn="1" w:lastColumn="0" w:noHBand="0" w:noVBand="1"/>
      </w:tblPr>
      <w:tblGrid>
        <w:gridCol w:w="4171"/>
        <w:gridCol w:w="4171"/>
      </w:tblGrid>
      <w:tr w:rsidR="00F51AC1" w:rsidRPr="00572C25" w14:paraId="2716F504" w14:textId="77777777" w:rsidTr="00766552">
        <w:tc>
          <w:tcPr>
            <w:tcW w:w="8342" w:type="dxa"/>
            <w:gridSpan w:val="2"/>
          </w:tcPr>
          <w:p w14:paraId="04FADDAD" w14:textId="77777777" w:rsidR="002D786E" w:rsidRPr="00572C25" w:rsidRDefault="00000000" w:rsidP="00766552">
            <w:pPr>
              <w:jc w:val="both"/>
              <w:rPr>
                <w:b/>
                <w:bCs/>
                <w:szCs w:val="26"/>
              </w:rPr>
            </w:pPr>
            <w:r w:rsidRPr="00572C25">
              <w:rPr>
                <w:b/>
                <w:bCs/>
                <w:szCs w:val="26"/>
              </w:rPr>
              <w:t>Đặc tả use case</w:t>
            </w:r>
          </w:p>
        </w:tc>
      </w:tr>
      <w:tr w:rsidR="00F51AC1" w:rsidRPr="00572C25" w14:paraId="35D281DB" w14:textId="77777777" w:rsidTr="00766552">
        <w:tc>
          <w:tcPr>
            <w:tcW w:w="4171" w:type="dxa"/>
          </w:tcPr>
          <w:p w14:paraId="36C252A6" w14:textId="77777777" w:rsidR="002D786E" w:rsidRPr="00572C25" w:rsidRDefault="00000000" w:rsidP="00766552">
            <w:pPr>
              <w:jc w:val="both"/>
              <w:rPr>
                <w:b/>
                <w:bCs/>
                <w:szCs w:val="26"/>
              </w:rPr>
            </w:pPr>
            <w:r w:rsidRPr="00572C25">
              <w:rPr>
                <w:b/>
                <w:bCs/>
                <w:szCs w:val="26"/>
              </w:rPr>
              <w:t>Tên UseCase</w:t>
            </w:r>
          </w:p>
        </w:tc>
        <w:tc>
          <w:tcPr>
            <w:tcW w:w="4171" w:type="dxa"/>
          </w:tcPr>
          <w:p w14:paraId="57E98CFC" w14:textId="77777777" w:rsidR="002D786E" w:rsidRPr="00572C25" w:rsidRDefault="00000000" w:rsidP="00766552">
            <w:pPr>
              <w:jc w:val="both"/>
              <w:rPr>
                <w:szCs w:val="26"/>
              </w:rPr>
            </w:pPr>
            <w:r w:rsidRPr="00572C25">
              <w:rPr>
                <w:szCs w:val="26"/>
              </w:rPr>
              <w:t>Thanh toán</w:t>
            </w:r>
          </w:p>
        </w:tc>
      </w:tr>
      <w:tr w:rsidR="00F51AC1" w:rsidRPr="00572C25" w14:paraId="77675971" w14:textId="77777777" w:rsidTr="00766552">
        <w:tc>
          <w:tcPr>
            <w:tcW w:w="4171" w:type="dxa"/>
          </w:tcPr>
          <w:p w14:paraId="67CC6E05" w14:textId="77777777" w:rsidR="002D786E" w:rsidRPr="00572C25" w:rsidRDefault="00000000" w:rsidP="00766552">
            <w:pPr>
              <w:jc w:val="both"/>
              <w:rPr>
                <w:b/>
                <w:bCs/>
                <w:szCs w:val="26"/>
              </w:rPr>
            </w:pPr>
            <w:r w:rsidRPr="00572C25">
              <w:rPr>
                <w:b/>
                <w:bCs/>
                <w:szCs w:val="26"/>
              </w:rPr>
              <w:t>Actor</w:t>
            </w:r>
          </w:p>
        </w:tc>
        <w:tc>
          <w:tcPr>
            <w:tcW w:w="4171" w:type="dxa"/>
          </w:tcPr>
          <w:p w14:paraId="28A5B040" w14:textId="77777777" w:rsidR="002D786E" w:rsidRPr="00572C25" w:rsidRDefault="00000000" w:rsidP="00766552">
            <w:pPr>
              <w:jc w:val="both"/>
              <w:rPr>
                <w:szCs w:val="26"/>
              </w:rPr>
            </w:pPr>
            <w:r w:rsidRPr="00572C25">
              <w:rPr>
                <w:szCs w:val="26"/>
              </w:rPr>
              <w:t>Khách hàng, hệ thống thanh toán trực tiếp</w:t>
            </w:r>
          </w:p>
        </w:tc>
      </w:tr>
      <w:tr w:rsidR="00F51AC1" w:rsidRPr="00572C25" w14:paraId="3899245E" w14:textId="77777777" w:rsidTr="00766552">
        <w:tc>
          <w:tcPr>
            <w:tcW w:w="4171" w:type="dxa"/>
          </w:tcPr>
          <w:p w14:paraId="52DF4E38" w14:textId="77777777" w:rsidR="002D786E" w:rsidRPr="00572C25" w:rsidRDefault="00000000" w:rsidP="00766552">
            <w:pPr>
              <w:jc w:val="both"/>
              <w:rPr>
                <w:b/>
                <w:bCs/>
                <w:szCs w:val="26"/>
              </w:rPr>
            </w:pPr>
            <w:r w:rsidRPr="00572C25">
              <w:rPr>
                <w:b/>
                <w:bCs/>
                <w:szCs w:val="26"/>
              </w:rPr>
              <w:t>Mô tả</w:t>
            </w:r>
          </w:p>
        </w:tc>
        <w:tc>
          <w:tcPr>
            <w:tcW w:w="4171" w:type="dxa"/>
          </w:tcPr>
          <w:p w14:paraId="5BC89215" w14:textId="77777777" w:rsidR="002D786E" w:rsidRPr="00572C25" w:rsidRDefault="00000000" w:rsidP="00766552">
            <w:pPr>
              <w:jc w:val="both"/>
              <w:rPr>
                <w:szCs w:val="26"/>
              </w:rPr>
            </w:pPr>
            <w:r w:rsidRPr="00572C25">
              <w:rPr>
                <w:szCs w:val="26"/>
              </w:rPr>
              <w:t>Use case thực hiện việc thanh toán đơn hàng bằng thẻ. Hệ thống tiếp nhận thông tin thanh toán và kết nối với Hệ thống thanh toán trực tuyến để kiểm tra thông tin thẻ và khả năng thanh toán.</w:t>
            </w:r>
          </w:p>
        </w:tc>
      </w:tr>
      <w:tr w:rsidR="00F51AC1" w:rsidRPr="00572C25" w14:paraId="0E7CA3BE" w14:textId="77777777" w:rsidTr="00766552">
        <w:tc>
          <w:tcPr>
            <w:tcW w:w="4171" w:type="dxa"/>
          </w:tcPr>
          <w:p w14:paraId="661503D6" w14:textId="77777777" w:rsidR="002D786E" w:rsidRPr="00572C25" w:rsidRDefault="00000000" w:rsidP="00766552">
            <w:pPr>
              <w:jc w:val="both"/>
              <w:rPr>
                <w:b/>
                <w:bCs/>
                <w:szCs w:val="26"/>
              </w:rPr>
            </w:pPr>
            <w:r w:rsidRPr="00572C25">
              <w:rPr>
                <w:b/>
                <w:bCs/>
                <w:szCs w:val="26"/>
              </w:rPr>
              <w:t>Tiền điều kiện (Precondition)</w:t>
            </w:r>
          </w:p>
        </w:tc>
        <w:tc>
          <w:tcPr>
            <w:tcW w:w="4171" w:type="dxa"/>
          </w:tcPr>
          <w:p w14:paraId="4F4112D7" w14:textId="77777777" w:rsidR="002D786E" w:rsidRPr="00572C25" w:rsidRDefault="00000000" w:rsidP="00766552">
            <w:pPr>
              <w:jc w:val="both"/>
              <w:rPr>
                <w:szCs w:val="26"/>
              </w:rPr>
            </w:pPr>
            <w:r w:rsidRPr="00572C25">
              <w:rPr>
                <w:szCs w:val="26"/>
              </w:rPr>
              <w:t>Khách hàng đã thực hiện đặt hàng và hệ thống đã xác định được tổng tiền cần thanh toán.</w:t>
            </w:r>
          </w:p>
        </w:tc>
      </w:tr>
      <w:tr w:rsidR="00F51AC1" w:rsidRPr="00572C25" w14:paraId="2FE7EC6A" w14:textId="77777777" w:rsidTr="00766552">
        <w:trPr>
          <w:trHeight w:val="305"/>
        </w:trPr>
        <w:tc>
          <w:tcPr>
            <w:tcW w:w="4171" w:type="dxa"/>
          </w:tcPr>
          <w:p w14:paraId="5EA25722" w14:textId="77777777" w:rsidR="002D786E" w:rsidRPr="00572C25" w:rsidRDefault="00000000" w:rsidP="00766552">
            <w:pPr>
              <w:jc w:val="both"/>
              <w:rPr>
                <w:b/>
                <w:bCs/>
                <w:szCs w:val="26"/>
              </w:rPr>
            </w:pPr>
            <w:r w:rsidRPr="00572C25">
              <w:rPr>
                <w:b/>
                <w:bCs/>
                <w:szCs w:val="26"/>
              </w:rPr>
              <w:t>Hậu điều kiện (Postcondition)</w:t>
            </w:r>
          </w:p>
        </w:tc>
        <w:tc>
          <w:tcPr>
            <w:tcW w:w="4171" w:type="dxa"/>
          </w:tcPr>
          <w:p w14:paraId="14F5AC83" w14:textId="77777777" w:rsidR="002D786E" w:rsidRPr="00572C25" w:rsidRDefault="00000000" w:rsidP="00766552">
            <w:pPr>
              <w:jc w:val="both"/>
              <w:rPr>
                <w:szCs w:val="26"/>
              </w:rPr>
            </w:pPr>
            <w:r w:rsidRPr="00572C25">
              <w:rPr>
                <w:szCs w:val="26"/>
              </w:rPr>
              <w:t xml:space="preserve">Nếu thanh toán thành công, hệ thống ghi nhận đơn hàng. Nếu khách hàng cung cấp email, hệ thống gửi email </w:t>
            </w:r>
            <w:r w:rsidRPr="00572C25">
              <w:rPr>
                <w:szCs w:val="26"/>
              </w:rPr>
              <w:lastRenderedPageBreak/>
              <w:t>xác nhận đơn hàng và không chứa thông tin thẻ tín dụng.</w:t>
            </w:r>
          </w:p>
        </w:tc>
      </w:tr>
      <w:tr w:rsidR="00F51AC1" w:rsidRPr="00572C25" w14:paraId="23453A51" w14:textId="77777777" w:rsidTr="00766552">
        <w:trPr>
          <w:trHeight w:val="305"/>
        </w:trPr>
        <w:tc>
          <w:tcPr>
            <w:tcW w:w="8342" w:type="dxa"/>
            <w:gridSpan w:val="2"/>
          </w:tcPr>
          <w:p w14:paraId="6F657BA4" w14:textId="77777777" w:rsidR="002D786E" w:rsidRPr="00572C25" w:rsidRDefault="00000000" w:rsidP="00766552">
            <w:pPr>
              <w:jc w:val="both"/>
              <w:rPr>
                <w:b/>
                <w:bCs/>
                <w:szCs w:val="26"/>
              </w:rPr>
            </w:pPr>
            <w:r w:rsidRPr="00572C25">
              <w:rPr>
                <w:b/>
                <w:bCs/>
                <w:szCs w:val="26"/>
              </w:rPr>
              <w:lastRenderedPageBreak/>
              <w:t>Luồng sự kiện chính(Basic Flow)</w:t>
            </w:r>
          </w:p>
        </w:tc>
      </w:tr>
      <w:tr w:rsidR="00F51AC1" w:rsidRPr="00572C25" w14:paraId="7569365F" w14:textId="77777777" w:rsidTr="00766552">
        <w:trPr>
          <w:trHeight w:val="305"/>
        </w:trPr>
        <w:tc>
          <w:tcPr>
            <w:tcW w:w="4171" w:type="dxa"/>
          </w:tcPr>
          <w:p w14:paraId="31DAF318" w14:textId="77777777" w:rsidR="002D786E" w:rsidRPr="00572C25" w:rsidRDefault="00000000" w:rsidP="00766552">
            <w:pPr>
              <w:jc w:val="both"/>
              <w:rPr>
                <w:b/>
                <w:bCs/>
                <w:szCs w:val="26"/>
              </w:rPr>
            </w:pPr>
            <w:r w:rsidRPr="00572C25">
              <w:rPr>
                <w:b/>
                <w:bCs/>
                <w:szCs w:val="26"/>
              </w:rPr>
              <w:t>Actor</w:t>
            </w:r>
          </w:p>
        </w:tc>
        <w:tc>
          <w:tcPr>
            <w:tcW w:w="4171" w:type="dxa"/>
          </w:tcPr>
          <w:p w14:paraId="37ACA601" w14:textId="77777777" w:rsidR="002D786E" w:rsidRPr="00572C25" w:rsidRDefault="00000000" w:rsidP="00766552">
            <w:pPr>
              <w:jc w:val="both"/>
              <w:rPr>
                <w:szCs w:val="26"/>
              </w:rPr>
            </w:pPr>
            <w:r w:rsidRPr="00572C25">
              <w:rPr>
                <w:szCs w:val="26"/>
              </w:rPr>
              <w:t>Hệ thống</w:t>
            </w:r>
          </w:p>
        </w:tc>
      </w:tr>
      <w:tr w:rsidR="00F51AC1" w:rsidRPr="00572C25" w14:paraId="3264C223" w14:textId="77777777" w:rsidTr="00766552">
        <w:trPr>
          <w:trHeight w:val="305"/>
        </w:trPr>
        <w:tc>
          <w:tcPr>
            <w:tcW w:w="4171" w:type="dxa"/>
          </w:tcPr>
          <w:p w14:paraId="6057DBB0" w14:textId="77777777" w:rsidR="002D786E" w:rsidRPr="00572C25" w:rsidRDefault="00000000" w:rsidP="00F51AC1">
            <w:pPr>
              <w:pStyle w:val="ListParagraph"/>
              <w:numPr>
                <w:ilvl w:val="0"/>
                <w:numId w:val="24"/>
              </w:numPr>
              <w:jc w:val="both"/>
              <w:rPr>
                <w:szCs w:val="26"/>
              </w:rPr>
            </w:pPr>
            <w:r w:rsidRPr="00572C25">
              <w:rPr>
                <w:szCs w:val="26"/>
              </w:rPr>
              <w:t>Khách hàng chọn chức năng “Thanh toán”.</w:t>
            </w:r>
          </w:p>
        </w:tc>
        <w:tc>
          <w:tcPr>
            <w:tcW w:w="4171" w:type="dxa"/>
          </w:tcPr>
          <w:p w14:paraId="2593CE79" w14:textId="77777777" w:rsidR="002D786E" w:rsidRPr="00572C25" w:rsidRDefault="00000000" w:rsidP="00F51AC1">
            <w:pPr>
              <w:pStyle w:val="ListParagraph"/>
              <w:numPr>
                <w:ilvl w:val="0"/>
                <w:numId w:val="24"/>
              </w:numPr>
              <w:jc w:val="both"/>
              <w:rPr>
                <w:szCs w:val="26"/>
              </w:rPr>
            </w:pPr>
            <w:r w:rsidRPr="00572C25">
              <w:rPr>
                <w:szCs w:val="26"/>
              </w:rPr>
              <w:t>Hệ thống hiển thị thông tin đơn hàng và tổng số tiền cần thanh toán.</w:t>
            </w:r>
          </w:p>
        </w:tc>
      </w:tr>
      <w:tr w:rsidR="00F51AC1" w:rsidRPr="00572C25" w14:paraId="5FE33A34" w14:textId="77777777" w:rsidTr="00766552">
        <w:trPr>
          <w:trHeight w:val="1370"/>
        </w:trPr>
        <w:tc>
          <w:tcPr>
            <w:tcW w:w="4171" w:type="dxa"/>
          </w:tcPr>
          <w:p w14:paraId="5E788BCF" w14:textId="77777777" w:rsidR="002D786E" w:rsidRPr="00572C25" w:rsidRDefault="00000000" w:rsidP="00F51AC1">
            <w:pPr>
              <w:pStyle w:val="ListParagraph"/>
              <w:numPr>
                <w:ilvl w:val="0"/>
                <w:numId w:val="24"/>
              </w:numPr>
              <w:jc w:val="both"/>
              <w:rPr>
                <w:szCs w:val="26"/>
              </w:rPr>
            </w:pPr>
            <w:r w:rsidRPr="00572C25">
              <w:rPr>
                <w:szCs w:val="26"/>
              </w:rPr>
              <w:t>Khách hàng nhập thông tin thẻ gồm loại thẻ, số thẻ, hạn sử dụng, tên chủ thẻ và mã CSV/CVV.</w:t>
            </w:r>
          </w:p>
        </w:tc>
        <w:tc>
          <w:tcPr>
            <w:tcW w:w="4171" w:type="dxa"/>
          </w:tcPr>
          <w:p w14:paraId="51986EE5" w14:textId="77777777" w:rsidR="002D786E" w:rsidRPr="00572C25" w:rsidRDefault="00000000" w:rsidP="00F51AC1">
            <w:pPr>
              <w:pStyle w:val="ListParagraph"/>
              <w:numPr>
                <w:ilvl w:val="0"/>
                <w:numId w:val="24"/>
              </w:numPr>
              <w:jc w:val="both"/>
              <w:rPr>
                <w:szCs w:val="26"/>
              </w:rPr>
            </w:pPr>
            <w:r w:rsidRPr="00572C25">
              <w:rPr>
                <w:szCs w:val="26"/>
              </w:rPr>
              <w:t>Hệ thống tiếp nhận thông tin thanh toán và gửi yêu cầu kiểm tra đến Hệ thống thanh toán trực tuyến.</w:t>
            </w:r>
          </w:p>
        </w:tc>
      </w:tr>
      <w:tr w:rsidR="00F51AC1" w:rsidRPr="00572C25" w14:paraId="152C64E4" w14:textId="77777777" w:rsidTr="00766552">
        <w:trPr>
          <w:trHeight w:val="1370"/>
        </w:trPr>
        <w:tc>
          <w:tcPr>
            <w:tcW w:w="4171" w:type="dxa"/>
          </w:tcPr>
          <w:p w14:paraId="2B3CD620" w14:textId="77777777" w:rsidR="002D786E" w:rsidRPr="00572C25" w:rsidRDefault="002D786E" w:rsidP="00F51AC1">
            <w:pPr>
              <w:pStyle w:val="ListParagraph"/>
              <w:jc w:val="both"/>
              <w:rPr>
                <w:szCs w:val="26"/>
              </w:rPr>
            </w:pPr>
          </w:p>
        </w:tc>
        <w:tc>
          <w:tcPr>
            <w:tcW w:w="4171" w:type="dxa"/>
          </w:tcPr>
          <w:p w14:paraId="57EF5F6B" w14:textId="77777777" w:rsidR="002D786E" w:rsidRPr="00572C25" w:rsidRDefault="00000000" w:rsidP="00F51AC1">
            <w:pPr>
              <w:pStyle w:val="ListParagraph"/>
              <w:numPr>
                <w:ilvl w:val="0"/>
                <w:numId w:val="24"/>
              </w:numPr>
              <w:jc w:val="both"/>
              <w:rPr>
                <w:szCs w:val="26"/>
              </w:rPr>
            </w:pPr>
            <w:r w:rsidRPr="00572C25">
              <w:rPr>
                <w:szCs w:val="26"/>
              </w:rPr>
              <w:t>Hệ thống thanh toán trực tuyến kiểm tra thông tin thẻ và khả năng thanh toán.</w:t>
            </w:r>
          </w:p>
        </w:tc>
      </w:tr>
      <w:tr w:rsidR="00F51AC1" w:rsidRPr="00572C25" w14:paraId="283BF5ED" w14:textId="77777777" w:rsidTr="00766552">
        <w:trPr>
          <w:trHeight w:val="1370"/>
        </w:trPr>
        <w:tc>
          <w:tcPr>
            <w:tcW w:w="4171" w:type="dxa"/>
          </w:tcPr>
          <w:p w14:paraId="63272A36" w14:textId="77777777" w:rsidR="002D786E" w:rsidRPr="00572C25" w:rsidRDefault="002D786E" w:rsidP="00766552">
            <w:pPr>
              <w:pStyle w:val="ListParagraph"/>
              <w:jc w:val="both"/>
              <w:rPr>
                <w:szCs w:val="26"/>
              </w:rPr>
            </w:pPr>
          </w:p>
        </w:tc>
        <w:tc>
          <w:tcPr>
            <w:tcW w:w="4171" w:type="dxa"/>
          </w:tcPr>
          <w:p w14:paraId="708B39F9" w14:textId="77777777" w:rsidR="002D786E" w:rsidRPr="00572C25" w:rsidRDefault="00000000" w:rsidP="00F51AC1">
            <w:pPr>
              <w:pStyle w:val="ListParagraph"/>
              <w:numPr>
                <w:ilvl w:val="0"/>
                <w:numId w:val="24"/>
              </w:numPr>
              <w:jc w:val="both"/>
              <w:rPr>
                <w:szCs w:val="26"/>
              </w:rPr>
            </w:pPr>
            <w:r w:rsidRPr="00572C25">
              <w:rPr>
                <w:szCs w:val="26"/>
              </w:rPr>
              <w:t>Hệ thống thanh toán trực tuyến trả kết quả xác nhận thanh toán.</w:t>
            </w:r>
          </w:p>
        </w:tc>
      </w:tr>
      <w:tr w:rsidR="00F51AC1" w:rsidRPr="00572C25" w14:paraId="53BCFF36" w14:textId="77777777" w:rsidTr="00766552">
        <w:trPr>
          <w:trHeight w:val="1370"/>
        </w:trPr>
        <w:tc>
          <w:tcPr>
            <w:tcW w:w="4171" w:type="dxa"/>
          </w:tcPr>
          <w:p w14:paraId="1F56514D" w14:textId="77777777" w:rsidR="002D786E" w:rsidRPr="00572C25" w:rsidRDefault="002D786E" w:rsidP="00F51AC1">
            <w:pPr>
              <w:pStyle w:val="ListParagraph"/>
              <w:jc w:val="both"/>
              <w:rPr>
                <w:szCs w:val="26"/>
              </w:rPr>
            </w:pPr>
          </w:p>
        </w:tc>
        <w:tc>
          <w:tcPr>
            <w:tcW w:w="4171" w:type="dxa"/>
          </w:tcPr>
          <w:p w14:paraId="4D79C665" w14:textId="77777777" w:rsidR="002D786E" w:rsidRPr="00572C25" w:rsidRDefault="00000000" w:rsidP="00F51AC1">
            <w:pPr>
              <w:pStyle w:val="ListParagraph"/>
              <w:numPr>
                <w:ilvl w:val="0"/>
                <w:numId w:val="24"/>
              </w:numPr>
              <w:jc w:val="both"/>
              <w:rPr>
                <w:szCs w:val="26"/>
              </w:rPr>
            </w:pPr>
            <w:r w:rsidRPr="00572C25">
              <w:rPr>
                <w:szCs w:val="26"/>
              </w:rPr>
              <w:t>Nếu thanh toán thành công, hệ thống ghi nhận đơn hàng.</w:t>
            </w:r>
          </w:p>
        </w:tc>
      </w:tr>
      <w:tr w:rsidR="00F51AC1" w:rsidRPr="00572C25" w14:paraId="4C768838" w14:textId="77777777" w:rsidTr="00766552">
        <w:trPr>
          <w:trHeight w:val="1370"/>
        </w:trPr>
        <w:tc>
          <w:tcPr>
            <w:tcW w:w="4171" w:type="dxa"/>
          </w:tcPr>
          <w:p w14:paraId="14979163" w14:textId="77777777" w:rsidR="002D786E" w:rsidRPr="00572C25" w:rsidRDefault="002D786E" w:rsidP="00F51AC1">
            <w:pPr>
              <w:pStyle w:val="ListParagraph"/>
              <w:jc w:val="both"/>
              <w:rPr>
                <w:szCs w:val="26"/>
              </w:rPr>
            </w:pPr>
          </w:p>
        </w:tc>
        <w:tc>
          <w:tcPr>
            <w:tcW w:w="4171" w:type="dxa"/>
          </w:tcPr>
          <w:p w14:paraId="15B1437B" w14:textId="77777777" w:rsidR="002D786E" w:rsidRPr="00572C25" w:rsidRDefault="00000000" w:rsidP="00F51AC1">
            <w:pPr>
              <w:pStyle w:val="ListParagraph"/>
              <w:numPr>
                <w:ilvl w:val="0"/>
                <w:numId w:val="24"/>
              </w:numPr>
              <w:jc w:val="both"/>
              <w:rPr>
                <w:szCs w:val="26"/>
              </w:rPr>
            </w:pPr>
            <w:r w:rsidRPr="00572C25">
              <w:rPr>
                <w:szCs w:val="26"/>
              </w:rPr>
              <w:t>Nếu khách hàng cung cấp email, hệ thống gửi email xác nhận đơn hàng.</w:t>
            </w:r>
          </w:p>
        </w:tc>
      </w:tr>
      <w:tr w:rsidR="00F51AC1" w:rsidRPr="00572C25" w14:paraId="1E2D1717" w14:textId="77777777" w:rsidTr="00766552">
        <w:trPr>
          <w:trHeight w:val="305"/>
        </w:trPr>
        <w:tc>
          <w:tcPr>
            <w:tcW w:w="8342" w:type="dxa"/>
            <w:gridSpan w:val="2"/>
          </w:tcPr>
          <w:p w14:paraId="7A54B192" w14:textId="77777777" w:rsidR="002D786E" w:rsidRPr="00572C25" w:rsidRDefault="00000000" w:rsidP="00766552">
            <w:pPr>
              <w:jc w:val="both"/>
              <w:rPr>
                <w:b/>
                <w:bCs/>
                <w:szCs w:val="26"/>
              </w:rPr>
            </w:pPr>
            <w:r w:rsidRPr="00572C25">
              <w:rPr>
                <w:b/>
                <w:bCs/>
                <w:szCs w:val="26"/>
              </w:rPr>
              <w:t>Luồng sự kiện thay thế (Alternate flow)</w:t>
            </w:r>
          </w:p>
        </w:tc>
      </w:tr>
      <w:tr w:rsidR="00F51AC1" w:rsidRPr="00572C25" w14:paraId="51A5FB1A" w14:textId="77777777" w:rsidTr="00766552">
        <w:trPr>
          <w:trHeight w:val="305"/>
        </w:trPr>
        <w:tc>
          <w:tcPr>
            <w:tcW w:w="8342" w:type="dxa"/>
            <w:gridSpan w:val="2"/>
          </w:tcPr>
          <w:p w14:paraId="42DB9A4F" w14:textId="77777777" w:rsidR="002D786E" w:rsidRPr="00572C25" w:rsidRDefault="00000000" w:rsidP="00F51AC1">
            <w:pPr>
              <w:jc w:val="both"/>
              <w:rPr>
                <w:szCs w:val="26"/>
              </w:rPr>
            </w:pPr>
            <w:r w:rsidRPr="00572C25">
              <w:rPr>
                <w:rStyle w:val="Strong"/>
                <w:b w:val="0"/>
                <w:bCs w:val="0"/>
                <w:szCs w:val="26"/>
              </w:rPr>
              <w:t>5.1</w:t>
            </w:r>
            <w:r w:rsidRPr="00572C25">
              <w:rPr>
                <w:szCs w:val="26"/>
              </w:rPr>
              <w:t xml:space="preserve"> Nếu thông tin thẻ không hợp lệ, hệ thống thanh toán trực tuyến trả về kết quả không hợp lệ.</w:t>
            </w:r>
          </w:p>
          <w:p w14:paraId="7DBB9114" w14:textId="77777777" w:rsidR="002D786E" w:rsidRPr="00572C25" w:rsidRDefault="00000000" w:rsidP="00F51AC1">
            <w:pPr>
              <w:jc w:val="both"/>
              <w:rPr>
                <w:szCs w:val="26"/>
              </w:rPr>
            </w:pPr>
            <w:r w:rsidRPr="00572C25">
              <w:rPr>
                <w:szCs w:val="26"/>
              </w:rPr>
              <w:t>5.2 Hệ thống hiển thị thông báo thanh toán không thành công và yêu cầu khách hàng kiểm tra lại thông tin.</w:t>
            </w:r>
          </w:p>
          <w:p w14:paraId="1FB997F1" w14:textId="77777777" w:rsidR="002D786E" w:rsidRPr="00572C25" w:rsidRDefault="00000000" w:rsidP="00F51AC1">
            <w:pPr>
              <w:jc w:val="both"/>
              <w:rPr>
                <w:szCs w:val="26"/>
              </w:rPr>
            </w:pPr>
            <w:r w:rsidRPr="00572C25">
              <w:rPr>
                <w:szCs w:val="26"/>
              </w:rPr>
              <w:t>5.3 Khách hàng nhập lại thông tin thanh toán và thực hiện lại bước kiểm tra thanh toán.</w:t>
            </w:r>
          </w:p>
          <w:p w14:paraId="2E06ACC7" w14:textId="77777777" w:rsidR="002D786E" w:rsidRPr="00572C25" w:rsidRDefault="00000000" w:rsidP="00F51AC1">
            <w:pPr>
              <w:jc w:val="both"/>
              <w:rPr>
                <w:szCs w:val="26"/>
              </w:rPr>
            </w:pPr>
            <w:r w:rsidRPr="00572C25">
              <w:rPr>
                <w:szCs w:val="26"/>
              </w:rPr>
              <w:t>5.4 Nếu khách hàng không cung cấp email, hệ thống ghi nhận đơn hàng nhưng không thực hiện gửi email xác nhận.</w:t>
            </w:r>
          </w:p>
          <w:p w14:paraId="511F18EC" w14:textId="77777777" w:rsidR="002D786E" w:rsidRPr="00572C25" w:rsidRDefault="00000000" w:rsidP="00F51AC1">
            <w:pPr>
              <w:jc w:val="both"/>
              <w:rPr>
                <w:szCs w:val="26"/>
              </w:rPr>
            </w:pPr>
            <w:r w:rsidRPr="00572C25">
              <w:rPr>
                <w:szCs w:val="26"/>
              </w:rPr>
              <w:t>5.5 Email xác nhận đơn hàng không bao gồm thông tin thẻ tín dụng.</w:t>
            </w:r>
          </w:p>
          <w:p w14:paraId="310BEC47" w14:textId="77777777" w:rsidR="002D786E" w:rsidRPr="00572C25" w:rsidRDefault="00000000" w:rsidP="00F51AC1">
            <w:pPr>
              <w:jc w:val="both"/>
              <w:rPr>
                <w:szCs w:val="26"/>
              </w:rPr>
            </w:pPr>
            <w:r w:rsidRPr="00572C25">
              <w:rPr>
                <w:szCs w:val="26"/>
              </w:rPr>
              <w:t>5.6 Người dùng kết thúc quá trình thanh toán.</w:t>
            </w:r>
          </w:p>
          <w:p w14:paraId="317431C4" w14:textId="77777777" w:rsidR="002D786E" w:rsidRPr="00572C25" w:rsidRDefault="002D786E" w:rsidP="00F51AC1">
            <w:pPr>
              <w:jc w:val="both"/>
              <w:rPr>
                <w:b/>
                <w:bCs/>
                <w:szCs w:val="26"/>
              </w:rPr>
            </w:pPr>
          </w:p>
        </w:tc>
      </w:tr>
    </w:tbl>
    <w:p w14:paraId="679EF88C" w14:textId="77777777" w:rsidR="002D786E" w:rsidRPr="00572C25" w:rsidRDefault="00000000" w:rsidP="00F51AC1">
      <w:pPr>
        <w:pStyle w:val="ListParagraph"/>
        <w:numPr>
          <w:ilvl w:val="0"/>
          <w:numId w:val="23"/>
        </w:numPr>
        <w:rPr>
          <w:szCs w:val="26"/>
        </w:rPr>
      </w:pPr>
      <w:r w:rsidRPr="00572C25">
        <w:rPr>
          <w:szCs w:val="26"/>
        </w:rPr>
        <w:t>Phân rã UseCase quản lí giỏ hàng</w:t>
      </w:r>
    </w:p>
    <w:p w14:paraId="58B20679" w14:textId="77777777" w:rsidR="002D786E" w:rsidRPr="00572C25" w:rsidRDefault="00000000" w:rsidP="00F51AC1">
      <w:pPr>
        <w:ind w:left="360"/>
        <w:rPr>
          <w:szCs w:val="26"/>
        </w:rPr>
      </w:pPr>
      <w:r w:rsidRPr="00572C25">
        <w:rPr>
          <w:noProof/>
          <w:szCs w:val="26"/>
        </w:rPr>
        <w:lastRenderedPageBreak/>
        <w:drawing>
          <wp:inline distT="0" distB="0" distL="0" distR="0" wp14:anchorId="5DDB08B5" wp14:editId="36E9EE7B">
            <wp:extent cx="4694327" cy="2415749"/>
            <wp:effectExtent l="0" t="0" r="0" b="381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48"/>
                    <a:stretch>
                      <a:fillRect/>
                    </a:stretch>
                  </pic:blipFill>
                  <pic:spPr>
                    <a:xfrm>
                      <a:off x="0" y="0"/>
                      <a:ext cx="4694327" cy="2415749"/>
                    </a:xfrm>
                    <a:prstGeom prst="rect">
                      <a:avLst/>
                    </a:prstGeom>
                  </pic:spPr>
                </pic:pic>
              </a:graphicData>
            </a:graphic>
          </wp:inline>
        </w:drawing>
      </w:r>
    </w:p>
    <w:p w14:paraId="40AF3436" w14:textId="77777777" w:rsidR="002D786E" w:rsidRPr="00572C25" w:rsidRDefault="00000000" w:rsidP="00F51AC1">
      <w:pPr>
        <w:pStyle w:val="ListParagraph"/>
        <w:numPr>
          <w:ilvl w:val="0"/>
          <w:numId w:val="23"/>
        </w:numPr>
        <w:rPr>
          <w:szCs w:val="26"/>
        </w:rPr>
      </w:pPr>
      <w:r w:rsidRPr="00572C25">
        <w:rPr>
          <w:szCs w:val="26"/>
        </w:rPr>
        <w:t>Phân rã UseCase đặt hàng</w:t>
      </w:r>
    </w:p>
    <w:p w14:paraId="1C72D6CF" w14:textId="77777777" w:rsidR="002D786E" w:rsidRPr="00572C25" w:rsidRDefault="00000000" w:rsidP="00F51AC1">
      <w:pPr>
        <w:ind w:left="360"/>
        <w:rPr>
          <w:szCs w:val="26"/>
        </w:rPr>
      </w:pPr>
      <w:r w:rsidRPr="00572C25">
        <w:rPr>
          <w:noProof/>
          <w:szCs w:val="26"/>
        </w:rPr>
        <w:drawing>
          <wp:inline distT="0" distB="0" distL="0" distR="0" wp14:anchorId="61A42653" wp14:editId="715F2EC4">
            <wp:extent cx="4465707" cy="4054191"/>
            <wp:effectExtent l="0" t="0" r="0" b="381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49"/>
                    <a:stretch>
                      <a:fillRect/>
                    </a:stretch>
                  </pic:blipFill>
                  <pic:spPr>
                    <a:xfrm>
                      <a:off x="0" y="0"/>
                      <a:ext cx="4465707" cy="4054191"/>
                    </a:xfrm>
                    <a:prstGeom prst="rect">
                      <a:avLst/>
                    </a:prstGeom>
                  </pic:spPr>
                </pic:pic>
              </a:graphicData>
            </a:graphic>
          </wp:inline>
        </w:drawing>
      </w:r>
    </w:p>
    <w:p w14:paraId="7CA778D8" w14:textId="77777777" w:rsidR="002D786E" w:rsidRPr="00572C25" w:rsidRDefault="00000000" w:rsidP="006E6245">
      <w:pPr>
        <w:pStyle w:val="ListParagraph"/>
        <w:numPr>
          <w:ilvl w:val="0"/>
          <w:numId w:val="23"/>
        </w:numPr>
        <w:rPr>
          <w:szCs w:val="26"/>
        </w:rPr>
      </w:pPr>
      <w:r w:rsidRPr="00572C25">
        <w:rPr>
          <w:szCs w:val="26"/>
        </w:rPr>
        <w:t>Sơ đồ Activity quản lí giỏ hàng</w:t>
      </w:r>
    </w:p>
    <w:p w14:paraId="3FD3F8C5" w14:textId="77777777" w:rsidR="002D786E" w:rsidRPr="00572C25" w:rsidRDefault="00000000" w:rsidP="006E6245">
      <w:pPr>
        <w:ind w:left="360"/>
        <w:jc w:val="center"/>
        <w:rPr>
          <w:szCs w:val="26"/>
        </w:rPr>
      </w:pPr>
      <w:r w:rsidRPr="00572C25">
        <w:rPr>
          <w:noProof/>
          <w:szCs w:val="26"/>
        </w:rPr>
        <w:lastRenderedPageBreak/>
        <w:drawing>
          <wp:inline distT="0" distB="0" distL="0" distR="0" wp14:anchorId="1B1FF9A4" wp14:editId="34B8CDBD">
            <wp:extent cx="2591025" cy="5448772"/>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50"/>
                    <a:stretch>
                      <a:fillRect/>
                    </a:stretch>
                  </pic:blipFill>
                  <pic:spPr>
                    <a:xfrm>
                      <a:off x="0" y="0"/>
                      <a:ext cx="2591025" cy="5448772"/>
                    </a:xfrm>
                    <a:prstGeom prst="rect">
                      <a:avLst/>
                    </a:prstGeom>
                  </pic:spPr>
                </pic:pic>
              </a:graphicData>
            </a:graphic>
          </wp:inline>
        </w:drawing>
      </w:r>
    </w:p>
    <w:p w14:paraId="41FB729C" w14:textId="77777777" w:rsidR="002D786E" w:rsidRPr="00572C25" w:rsidRDefault="00000000" w:rsidP="006E6245">
      <w:pPr>
        <w:pStyle w:val="ListParagraph"/>
        <w:numPr>
          <w:ilvl w:val="0"/>
          <w:numId w:val="23"/>
        </w:numPr>
        <w:rPr>
          <w:szCs w:val="26"/>
        </w:rPr>
      </w:pPr>
      <w:r w:rsidRPr="00572C25">
        <w:rPr>
          <w:szCs w:val="26"/>
        </w:rPr>
        <w:t>Sơ đồ Activity đặt hàng</w:t>
      </w:r>
    </w:p>
    <w:p w14:paraId="6668AABA" w14:textId="77777777" w:rsidR="002D786E" w:rsidRPr="00572C25" w:rsidRDefault="00000000" w:rsidP="006E6245">
      <w:pPr>
        <w:ind w:left="360"/>
        <w:jc w:val="center"/>
        <w:rPr>
          <w:szCs w:val="26"/>
        </w:rPr>
      </w:pPr>
      <w:r w:rsidRPr="00572C25">
        <w:rPr>
          <w:noProof/>
          <w:szCs w:val="26"/>
        </w:rPr>
        <w:lastRenderedPageBreak/>
        <w:drawing>
          <wp:inline distT="0" distB="0" distL="0" distR="0" wp14:anchorId="371A8AF4" wp14:editId="10518A4F">
            <wp:extent cx="2293819" cy="4884843"/>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51"/>
                    <a:stretch>
                      <a:fillRect/>
                    </a:stretch>
                  </pic:blipFill>
                  <pic:spPr>
                    <a:xfrm>
                      <a:off x="0" y="0"/>
                      <a:ext cx="2293819" cy="4884843"/>
                    </a:xfrm>
                    <a:prstGeom prst="rect">
                      <a:avLst/>
                    </a:prstGeom>
                  </pic:spPr>
                </pic:pic>
              </a:graphicData>
            </a:graphic>
          </wp:inline>
        </w:drawing>
      </w:r>
    </w:p>
    <w:p w14:paraId="586A9C87" w14:textId="77777777" w:rsidR="002D786E" w:rsidRPr="00572C25" w:rsidRDefault="00000000" w:rsidP="006E6245">
      <w:pPr>
        <w:pStyle w:val="ListParagraph"/>
        <w:numPr>
          <w:ilvl w:val="0"/>
          <w:numId w:val="23"/>
        </w:numPr>
        <w:rPr>
          <w:szCs w:val="26"/>
        </w:rPr>
      </w:pPr>
      <w:r w:rsidRPr="00572C25">
        <w:rPr>
          <w:szCs w:val="26"/>
        </w:rPr>
        <w:t>Sơ đồ Sequence quản lí giỏ hàng</w:t>
      </w:r>
    </w:p>
    <w:p w14:paraId="0D03C3A8" w14:textId="77777777" w:rsidR="002D786E" w:rsidRPr="00572C25" w:rsidRDefault="00000000" w:rsidP="006E6245">
      <w:pPr>
        <w:ind w:left="360"/>
        <w:jc w:val="center"/>
        <w:rPr>
          <w:szCs w:val="26"/>
        </w:rPr>
      </w:pPr>
      <w:r w:rsidRPr="00572C25">
        <w:rPr>
          <w:noProof/>
          <w:szCs w:val="26"/>
        </w:rPr>
        <w:lastRenderedPageBreak/>
        <w:drawing>
          <wp:inline distT="0" distB="0" distL="0" distR="0" wp14:anchorId="0BD21F62" wp14:editId="170AB105">
            <wp:extent cx="3619814" cy="4930567"/>
            <wp:effectExtent l="0" t="0" r="0" b="381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52"/>
                    <a:stretch>
                      <a:fillRect/>
                    </a:stretch>
                  </pic:blipFill>
                  <pic:spPr>
                    <a:xfrm>
                      <a:off x="0" y="0"/>
                      <a:ext cx="3619814" cy="4930567"/>
                    </a:xfrm>
                    <a:prstGeom prst="rect">
                      <a:avLst/>
                    </a:prstGeom>
                  </pic:spPr>
                </pic:pic>
              </a:graphicData>
            </a:graphic>
          </wp:inline>
        </w:drawing>
      </w:r>
    </w:p>
    <w:p w14:paraId="6475CAFD" w14:textId="77777777" w:rsidR="002D786E" w:rsidRPr="00572C25" w:rsidRDefault="00000000" w:rsidP="006E6245">
      <w:pPr>
        <w:pStyle w:val="ListParagraph"/>
        <w:numPr>
          <w:ilvl w:val="0"/>
          <w:numId w:val="23"/>
        </w:numPr>
        <w:rPr>
          <w:szCs w:val="26"/>
        </w:rPr>
      </w:pPr>
      <w:r w:rsidRPr="00572C25">
        <w:rPr>
          <w:szCs w:val="26"/>
        </w:rPr>
        <w:t>Sơ đồ Sequence đặt hàng</w:t>
      </w:r>
    </w:p>
    <w:p w14:paraId="15F92647" w14:textId="77777777" w:rsidR="002D786E" w:rsidRPr="00572C25" w:rsidRDefault="00000000" w:rsidP="006E6245">
      <w:pPr>
        <w:ind w:left="360"/>
        <w:jc w:val="center"/>
        <w:rPr>
          <w:szCs w:val="26"/>
        </w:rPr>
      </w:pPr>
      <w:r w:rsidRPr="00572C25">
        <w:rPr>
          <w:noProof/>
          <w:szCs w:val="26"/>
        </w:rPr>
        <w:lastRenderedPageBreak/>
        <w:drawing>
          <wp:inline distT="0" distB="0" distL="0" distR="0" wp14:anchorId="086ACD19" wp14:editId="044AF93C">
            <wp:extent cx="3414056" cy="4816257"/>
            <wp:effectExtent l="0" t="0" r="0" b="381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53"/>
                    <a:stretch>
                      <a:fillRect/>
                    </a:stretch>
                  </pic:blipFill>
                  <pic:spPr>
                    <a:xfrm>
                      <a:off x="0" y="0"/>
                      <a:ext cx="3414056" cy="4816257"/>
                    </a:xfrm>
                    <a:prstGeom prst="rect">
                      <a:avLst/>
                    </a:prstGeom>
                  </pic:spPr>
                </pic:pic>
              </a:graphicData>
            </a:graphic>
          </wp:inline>
        </w:drawing>
      </w:r>
    </w:p>
    <w:p w14:paraId="123E2785" w14:textId="77777777" w:rsidR="002D786E" w:rsidRPr="00572C25" w:rsidRDefault="00000000" w:rsidP="00560F52">
      <w:pPr>
        <w:pStyle w:val="ListParagraph"/>
        <w:numPr>
          <w:ilvl w:val="0"/>
          <w:numId w:val="23"/>
        </w:numPr>
        <w:rPr>
          <w:szCs w:val="26"/>
        </w:rPr>
      </w:pPr>
      <w:r w:rsidRPr="00572C25">
        <w:rPr>
          <w:szCs w:val="26"/>
        </w:rPr>
        <w:t xml:space="preserve">Form giao diện trang chủ </w:t>
      </w:r>
    </w:p>
    <w:p w14:paraId="757ED5DB" w14:textId="77777777" w:rsidR="002D786E" w:rsidRPr="00572C25" w:rsidRDefault="00000000" w:rsidP="002A574F">
      <w:pPr>
        <w:ind w:left="360"/>
        <w:jc w:val="center"/>
        <w:rPr>
          <w:szCs w:val="26"/>
        </w:rPr>
      </w:pPr>
      <w:r w:rsidRPr="00572C25">
        <w:rPr>
          <w:noProof/>
          <w:szCs w:val="26"/>
        </w:rPr>
        <w:drawing>
          <wp:inline distT="0" distB="0" distL="0" distR="0" wp14:anchorId="6ED1F7A8" wp14:editId="0816CE9D">
            <wp:extent cx="4740051" cy="3406435"/>
            <wp:effectExtent l="0" t="0" r="3810" b="381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54"/>
                    <a:stretch>
                      <a:fillRect/>
                    </a:stretch>
                  </pic:blipFill>
                  <pic:spPr>
                    <a:xfrm>
                      <a:off x="0" y="0"/>
                      <a:ext cx="4740051" cy="3406435"/>
                    </a:xfrm>
                    <a:prstGeom prst="rect">
                      <a:avLst/>
                    </a:prstGeom>
                  </pic:spPr>
                </pic:pic>
              </a:graphicData>
            </a:graphic>
          </wp:inline>
        </w:drawing>
      </w:r>
    </w:p>
    <w:p w14:paraId="1DDF29C6" w14:textId="77777777" w:rsidR="002D786E" w:rsidRPr="00572C25" w:rsidRDefault="00000000" w:rsidP="00560F52">
      <w:pPr>
        <w:pStyle w:val="ListParagraph"/>
        <w:numPr>
          <w:ilvl w:val="0"/>
          <w:numId w:val="23"/>
        </w:numPr>
        <w:rPr>
          <w:szCs w:val="26"/>
        </w:rPr>
      </w:pPr>
      <w:r w:rsidRPr="00572C25">
        <w:rPr>
          <w:szCs w:val="26"/>
        </w:rPr>
        <w:lastRenderedPageBreak/>
        <w:t xml:space="preserve">Form giao diện sản phẩm </w:t>
      </w:r>
    </w:p>
    <w:p w14:paraId="1552441C" w14:textId="77777777" w:rsidR="002D786E" w:rsidRPr="00572C25" w:rsidRDefault="00000000" w:rsidP="002A574F">
      <w:pPr>
        <w:ind w:left="360"/>
        <w:rPr>
          <w:szCs w:val="26"/>
        </w:rPr>
      </w:pPr>
      <w:r w:rsidRPr="00572C25">
        <w:rPr>
          <w:noProof/>
          <w:szCs w:val="26"/>
        </w:rPr>
        <w:drawing>
          <wp:inline distT="0" distB="0" distL="0" distR="0" wp14:anchorId="22774783" wp14:editId="0E62451B">
            <wp:extent cx="6188710" cy="3983990"/>
            <wp:effectExtent l="0" t="0" r="254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55"/>
                    <a:stretch>
                      <a:fillRect/>
                    </a:stretch>
                  </pic:blipFill>
                  <pic:spPr>
                    <a:xfrm>
                      <a:off x="0" y="0"/>
                      <a:ext cx="6188710" cy="3983990"/>
                    </a:xfrm>
                    <a:prstGeom prst="rect">
                      <a:avLst/>
                    </a:prstGeom>
                  </pic:spPr>
                </pic:pic>
              </a:graphicData>
            </a:graphic>
          </wp:inline>
        </w:drawing>
      </w:r>
    </w:p>
    <w:p w14:paraId="100B9BF9" w14:textId="77777777" w:rsidR="002D786E" w:rsidRPr="00572C25" w:rsidRDefault="00000000" w:rsidP="002A574F">
      <w:pPr>
        <w:pStyle w:val="ListParagraph"/>
        <w:numPr>
          <w:ilvl w:val="0"/>
          <w:numId w:val="23"/>
        </w:numPr>
        <w:rPr>
          <w:szCs w:val="26"/>
        </w:rPr>
      </w:pPr>
      <w:r w:rsidRPr="00572C25">
        <w:rPr>
          <w:szCs w:val="26"/>
        </w:rPr>
        <w:t>Form giao diện đăng nhập</w:t>
      </w:r>
    </w:p>
    <w:p w14:paraId="286B62F8" w14:textId="77777777" w:rsidR="002D786E" w:rsidRPr="00572C25" w:rsidRDefault="00000000" w:rsidP="002A574F">
      <w:pPr>
        <w:ind w:left="360"/>
        <w:jc w:val="center"/>
        <w:rPr>
          <w:szCs w:val="26"/>
        </w:rPr>
      </w:pPr>
      <w:r w:rsidRPr="00572C25">
        <w:rPr>
          <w:noProof/>
          <w:szCs w:val="26"/>
        </w:rPr>
        <w:drawing>
          <wp:inline distT="0" distB="0" distL="0" distR="0" wp14:anchorId="449812B2" wp14:editId="19120BDC">
            <wp:extent cx="3825572" cy="2575783"/>
            <wp:effectExtent l="0" t="0" r="381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56"/>
                    <a:stretch>
                      <a:fillRect/>
                    </a:stretch>
                  </pic:blipFill>
                  <pic:spPr>
                    <a:xfrm>
                      <a:off x="0" y="0"/>
                      <a:ext cx="3825572" cy="2575783"/>
                    </a:xfrm>
                    <a:prstGeom prst="rect">
                      <a:avLst/>
                    </a:prstGeom>
                  </pic:spPr>
                </pic:pic>
              </a:graphicData>
            </a:graphic>
          </wp:inline>
        </w:drawing>
      </w:r>
    </w:p>
    <w:p w14:paraId="3AC090D2" w14:textId="77777777" w:rsidR="002D786E" w:rsidRPr="00572C25" w:rsidRDefault="00000000" w:rsidP="002A574F">
      <w:pPr>
        <w:pStyle w:val="ListParagraph"/>
        <w:numPr>
          <w:ilvl w:val="0"/>
          <w:numId w:val="23"/>
        </w:numPr>
        <w:rPr>
          <w:szCs w:val="26"/>
        </w:rPr>
      </w:pPr>
      <w:r w:rsidRPr="00572C25">
        <w:rPr>
          <w:szCs w:val="26"/>
        </w:rPr>
        <w:t>Form giao diện đăng ký</w:t>
      </w:r>
    </w:p>
    <w:p w14:paraId="0880A222" w14:textId="77777777" w:rsidR="002D786E" w:rsidRPr="00572C25" w:rsidRDefault="00000000" w:rsidP="002A574F">
      <w:pPr>
        <w:ind w:left="360"/>
        <w:jc w:val="center"/>
        <w:rPr>
          <w:szCs w:val="26"/>
        </w:rPr>
      </w:pPr>
      <w:r w:rsidRPr="00572C25">
        <w:rPr>
          <w:noProof/>
          <w:szCs w:val="26"/>
        </w:rPr>
        <w:lastRenderedPageBreak/>
        <w:drawing>
          <wp:inline distT="0" distB="0" distL="0" distR="0" wp14:anchorId="2E3D5352" wp14:editId="01B23DAB">
            <wp:extent cx="4099915" cy="3482642"/>
            <wp:effectExtent l="0" t="0" r="0" b="381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57"/>
                    <a:stretch>
                      <a:fillRect/>
                    </a:stretch>
                  </pic:blipFill>
                  <pic:spPr>
                    <a:xfrm>
                      <a:off x="0" y="0"/>
                      <a:ext cx="4099915" cy="3482642"/>
                    </a:xfrm>
                    <a:prstGeom prst="rect">
                      <a:avLst/>
                    </a:prstGeom>
                  </pic:spPr>
                </pic:pic>
              </a:graphicData>
            </a:graphic>
          </wp:inline>
        </w:drawing>
      </w:r>
    </w:p>
    <w:p w14:paraId="49D89DA9" w14:textId="77777777" w:rsidR="00127F85" w:rsidRPr="00572C25" w:rsidRDefault="00000000">
      <w:pPr>
        <w:pStyle w:val="Heading1"/>
        <w:pageBreakBefore/>
        <w:spacing w:before="4600"/>
        <w:jc w:val="center"/>
        <w:rPr>
          <w:rFonts w:ascii="Times New Roman" w:hAnsi="Times New Roman" w:cs="Times New Roman"/>
          <w:sz w:val="26"/>
          <w:szCs w:val="26"/>
        </w:rPr>
      </w:pPr>
      <w:r w:rsidRPr="00572C25">
        <w:rPr>
          <w:rFonts w:ascii="Times New Roman" w:hAnsi="Times New Roman" w:cs="Times New Roman"/>
          <w:sz w:val="26"/>
          <w:szCs w:val="26"/>
        </w:rPr>
        <w:lastRenderedPageBreak/>
        <w:t>LAB 5</w:t>
      </w:r>
    </w:p>
    <w:p w14:paraId="162535C9" w14:textId="77777777" w:rsidR="00127F85" w:rsidRPr="00572C25" w:rsidRDefault="00000000">
      <w:pPr>
        <w:spacing w:after="0"/>
        <w:jc w:val="center"/>
        <w:rPr>
          <w:szCs w:val="26"/>
        </w:rPr>
      </w:pPr>
      <w:r w:rsidRPr="00572C25">
        <w:rPr>
          <w:szCs w:val="26"/>
        </w:rPr>
        <w:t>Phân tích và thiết kế hệ thống quản lý dịch vụ du lịch</w:t>
      </w:r>
    </w:p>
    <w:p w14:paraId="2C8D2E3F" w14:textId="77777777" w:rsidR="00127F85" w:rsidRPr="00572C25" w:rsidRDefault="00000000">
      <w:pPr>
        <w:rPr>
          <w:szCs w:val="26"/>
        </w:rPr>
      </w:pPr>
      <w:r w:rsidRPr="00572C25">
        <w:rPr>
          <w:szCs w:val="26"/>
        </w:rPr>
        <w:br w:type="page"/>
      </w:r>
    </w:p>
    <w:p w14:paraId="3F33F2A4" w14:textId="77777777" w:rsidR="002D786E" w:rsidRPr="00572C25" w:rsidRDefault="00000000">
      <w:pPr>
        <w:spacing w:after="120"/>
        <w:jc w:val="center"/>
        <w:rPr>
          <w:szCs w:val="26"/>
        </w:rPr>
      </w:pPr>
      <w:r w:rsidRPr="00572C25">
        <w:rPr>
          <w:b/>
          <w:color w:val="1B365D"/>
          <w:szCs w:val="26"/>
        </w:rPr>
        <w:lastRenderedPageBreak/>
        <w:t>BÁO CÁO PHÂN TÍCH VÀ THIẾT KẾ HỆ THỐNG THÔNG TIN</w:t>
      </w:r>
      <w:r w:rsidRPr="00572C25">
        <w:rPr>
          <w:b/>
          <w:color w:val="1B365D"/>
          <w:szCs w:val="26"/>
        </w:rPr>
        <w:br/>
        <w:t>QUẢN LÝ DỊCH VỤ DÙ LỊCH</w:t>
      </w:r>
    </w:p>
    <w:p w14:paraId="46F0498E" w14:textId="77777777" w:rsidR="002D786E" w:rsidRPr="00572C25" w:rsidRDefault="00000000">
      <w:pPr>
        <w:spacing w:after="480"/>
        <w:jc w:val="center"/>
        <w:rPr>
          <w:szCs w:val="26"/>
        </w:rPr>
      </w:pPr>
      <w:r w:rsidRPr="00572C25">
        <w:rPr>
          <w:i/>
          <w:color w:val="4B6B94"/>
          <w:szCs w:val="26"/>
        </w:rPr>
        <w:t>Công ty Du lịch Văn Hóa Việt TP.HCM</w:t>
      </w:r>
    </w:p>
    <w:p w14:paraId="0B42AD79" w14:textId="77777777" w:rsidR="002D786E" w:rsidRPr="00572C25" w:rsidRDefault="00000000">
      <w:pPr>
        <w:keepNext/>
        <w:spacing w:before="360" w:after="160"/>
        <w:rPr>
          <w:szCs w:val="26"/>
        </w:rPr>
      </w:pPr>
      <w:r w:rsidRPr="00572C25">
        <w:rPr>
          <w:b/>
          <w:color w:val="1B365D"/>
          <w:szCs w:val="26"/>
        </w:rPr>
        <w:t>I. TỔNG QUAN &amp; PHÂN TÍCH YÊU CẦU</w:t>
      </w:r>
    </w:p>
    <w:p w14:paraId="1805A91E" w14:textId="77777777" w:rsidR="002D786E" w:rsidRPr="00572C25" w:rsidRDefault="00000000">
      <w:pPr>
        <w:keepNext/>
        <w:spacing w:before="240" w:after="120"/>
        <w:rPr>
          <w:szCs w:val="26"/>
        </w:rPr>
      </w:pPr>
      <w:r w:rsidRPr="00572C25">
        <w:rPr>
          <w:b/>
          <w:color w:val="2B548A"/>
          <w:szCs w:val="26"/>
        </w:rPr>
        <w:t>1. Tóm tắt hoạt động nghiệp vụ</w:t>
      </w:r>
    </w:p>
    <w:p w14:paraId="2C35932E" w14:textId="77777777" w:rsidR="002D786E" w:rsidRPr="00572C25" w:rsidRDefault="00000000">
      <w:pPr>
        <w:pStyle w:val="ListBullet"/>
        <w:spacing w:after="80"/>
        <w:rPr>
          <w:szCs w:val="26"/>
        </w:rPr>
      </w:pPr>
      <w:r w:rsidRPr="00572C25">
        <w:rPr>
          <w:b/>
          <w:szCs w:val="26"/>
        </w:rPr>
        <w:t xml:space="preserve">Quản lý Tour &amp; Lộ trình: </w:t>
      </w:r>
      <w:r w:rsidRPr="00572C25">
        <w:rPr>
          <w:szCs w:val="26"/>
        </w:rPr>
        <w:t>Công ty cung cấp các Tour du lịch xuất phát từ TP.HCM. Mỗi tour có danh sách điểm dừng chân (với thông tin ăn ở, phương tiện, loại khách sạn) và danh sách điểm tham quan.</w:t>
      </w:r>
    </w:p>
    <w:p w14:paraId="1E5C16CB" w14:textId="77777777" w:rsidR="002D786E" w:rsidRPr="00572C25" w:rsidRDefault="00000000">
      <w:pPr>
        <w:pStyle w:val="ListBullet"/>
        <w:spacing w:after="80"/>
        <w:rPr>
          <w:szCs w:val="26"/>
        </w:rPr>
      </w:pPr>
      <w:r w:rsidRPr="00572C25">
        <w:rPr>
          <w:b/>
          <w:szCs w:val="26"/>
        </w:rPr>
        <w:t xml:space="preserve">Khách theo đoàn (&gt;= 12 người): </w:t>
      </w:r>
      <w:r w:rsidRPr="00572C25">
        <w:rPr>
          <w:szCs w:val="26"/>
        </w:rPr>
        <w:t>Lựa chọn ngày khởi hành tùy ý, đăng ký theo phiếu đoàn, có xe đón tận nơi, đóng tiền cọc trước và thanh toán phần còn lại sau khi kết thúc chuyến đi. Nếu hủy tour sẽ mất cọc.</w:t>
      </w:r>
    </w:p>
    <w:p w14:paraId="4DE31D5F" w14:textId="77777777" w:rsidR="002D786E" w:rsidRPr="00572C25" w:rsidRDefault="00000000">
      <w:pPr>
        <w:pStyle w:val="ListBullet"/>
        <w:spacing w:after="80"/>
        <w:rPr>
          <w:szCs w:val="26"/>
        </w:rPr>
      </w:pPr>
      <w:r w:rsidRPr="00572C25">
        <w:rPr>
          <w:b/>
          <w:szCs w:val="26"/>
        </w:rPr>
        <w:t xml:space="preserve">Khách lẻ (&lt; 12 người): </w:t>
      </w:r>
      <w:r w:rsidRPr="00572C25">
        <w:rPr>
          <w:szCs w:val="26"/>
        </w:rPr>
        <w:t>Đăng ký theo các Chuyến du lịch (đã có lịch trình cố định ngày đi/về), mua vé và thanh toán 100% tại các điểm bán vé, tập trung tại địa điểm đón cố định.</w:t>
      </w:r>
    </w:p>
    <w:p w14:paraId="1CEAA51F" w14:textId="77777777" w:rsidR="002D786E" w:rsidRPr="00572C25" w:rsidRDefault="00000000">
      <w:pPr>
        <w:pStyle w:val="ListBullet"/>
        <w:spacing w:after="80"/>
        <w:rPr>
          <w:szCs w:val="26"/>
        </w:rPr>
      </w:pPr>
      <w:r w:rsidRPr="00572C25">
        <w:rPr>
          <w:b/>
          <w:szCs w:val="26"/>
        </w:rPr>
        <w:t xml:space="preserve">Phân công &amp; Quản lý Nhân viên: </w:t>
      </w:r>
      <w:r w:rsidRPr="00572C25">
        <w:rPr>
          <w:szCs w:val="26"/>
        </w:rPr>
        <w:t>Phân công Hướng dẫn viên (HDV) cho Chuyến lẻ (1 HDV/chuyến) hoặc Khách đoàn (có thể nhiều HDV nếu đông). Đảm bảo không trùng lịch làm việc. Tính lương theo lương cơ bản + phụ cấp từng tour trong tháng.</w:t>
      </w:r>
    </w:p>
    <w:p w14:paraId="70CD6768" w14:textId="77777777" w:rsidR="002D786E" w:rsidRPr="00572C25" w:rsidRDefault="00000000">
      <w:pPr>
        <w:pStyle w:val="ListBullet"/>
        <w:spacing w:after="80"/>
        <w:rPr>
          <w:szCs w:val="26"/>
        </w:rPr>
      </w:pPr>
      <w:r w:rsidRPr="00572C25">
        <w:rPr>
          <w:b/>
          <w:szCs w:val="26"/>
        </w:rPr>
        <w:t xml:space="preserve">Khảo sát &amp; Chăm sóc khách hàng: </w:t>
      </w:r>
      <w:r w:rsidRPr="00572C25">
        <w:rPr>
          <w:szCs w:val="26"/>
        </w:rPr>
        <w:t>Gửi phiếu khảo sát sau tour, ghi nhận phản hồi và lưu trữ thông tin khách đoàn để chăm sóc lâu dài.</w:t>
      </w:r>
    </w:p>
    <w:p w14:paraId="1304F61F" w14:textId="77777777" w:rsidR="002D786E" w:rsidRPr="00572C25" w:rsidRDefault="00000000">
      <w:pPr>
        <w:keepNext/>
        <w:spacing w:before="240" w:after="120"/>
        <w:rPr>
          <w:szCs w:val="26"/>
        </w:rPr>
      </w:pPr>
      <w:r w:rsidRPr="00572C25">
        <w:rPr>
          <w:b/>
          <w:color w:val="2B548A"/>
          <w:szCs w:val="26"/>
        </w:rPr>
        <w:t>2. Yêu cầu hệ thống</w:t>
      </w:r>
    </w:p>
    <w:p w14:paraId="4062C81F" w14:textId="77777777" w:rsidR="002D786E" w:rsidRPr="00572C25" w:rsidRDefault="00000000">
      <w:pPr>
        <w:keepNext/>
        <w:spacing w:before="160" w:after="80"/>
        <w:rPr>
          <w:szCs w:val="26"/>
        </w:rPr>
      </w:pPr>
      <w:r w:rsidRPr="00572C25">
        <w:rPr>
          <w:b/>
          <w:szCs w:val="26"/>
        </w:rPr>
        <w:t>a. Yêu cầu chức năng (Functional Requirements)</w:t>
      </w:r>
    </w:p>
    <w:p w14:paraId="28A42455" w14:textId="77777777" w:rsidR="002D786E" w:rsidRPr="00572C25" w:rsidRDefault="00000000">
      <w:pPr>
        <w:pStyle w:val="ListBullet"/>
        <w:spacing w:after="80"/>
        <w:rPr>
          <w:szCs w:val="26"/>
        </w:rPr>
      </w:pPr>
      <w:r w:rsidRPr="00572C25">
        <w:rPr>
          <w:b/>
          <w:szCs w:val="26"/>
        </w:rPr>
        <w:t xml:space="preserve">Quản lý danh mục: </w:t>
      </w:r>
      <w:r w:rsidRPr="00572C25">
        <w:rPr>
          <w:szCs w:val="26"/>
        </w:rPr>
        <w:t>Tour, Chuyến đi, Điểm dừng chân, Điểm tham quan, Phương tiện, Khách sạn.</w:t>
      </w:r>
    </w:p>
    <w:p w14:paraId="3C1286E7" w14:textId="77777777" w:rsidR="002D786E" w:rsidRPr="00572C25" w:rsidRDefault="00000000">
      <w:pPr>
        <w:pStyle w:val="ListBullet"/>
        <w:spacing w:after="80"/>
        <w:rPr>
          <w:szCs w:val="26"/>
        </w:rPr>
      </w:pPr>
      <w:r w:rsidRPr="00572C25">
        <w:rPr>
          <w:b/>
          <w:szCs w:val="26"/>
        </w:rPr>
        <w:t xml:space="preserve">Quản lý Đăng ký &amp; Bán vé: </w:t>
      </w:r>
      <w:r w:rsidRPr="00572C25">
        <w:rPr>
          <w:szCs w:val="26"/>
        </w:rPr>
        <w:t>Đăng ký tour theo đoàn, lập phiếu đăng ký, quản lý tiền cọc, danh sách đi kèm và thông tin bảo hiểm. Bán vé khách lẻ theo chuyến cố định tại các điểm bán vé.</w:t>
      </w:r>
    </w:p>
    <w:p w14:paraId="2DCE2456" w14:textId="77777777" w:rsidR="002D786E" w:rsidRPr="00572C25" w:rsidRDefault="00000000">
      <w:pPr>
        <w:pStyle w:val="ListBullet"/>
        <w:spacing w:after="80"/>
        <w:rPr>
          <w:szCs w:val="26"/>
        </w:rPr>
      </w:pPr>
      <w:r w:rsidRPr="00572C25">
        <w:rPr>
          <w:b/>
          <w:szCs w:val="26"/>
        </w:rPr>
        <w:t xml:space="preserve">Quản lý Phân công &amp; Nhân sự: </w:t>
      </w:r>
      <w:r w:rsidRPr="00572C25">
        <w:rPr>
          <w:szCs w:val="26"/>
        </w:rPr>
        <w:t>Lập lịch phân công HDV, kiểm tra xung đột lịch trình, tính lương HDV hàng tháng.</w:t>
      </w:r>
    </w:p>
    <w:p w14:paraId="5854B79B" w14:textId="77777777" w:rsidR="002D786E" w:rsidRPr="00572C25" w:rsidRDefault="00000000">
      <w:pPr>
        <w:pStyle w:val="ListBullet"/>
        <w:spacing w:after="80"/>
        <w:rPr>
          <w:szCs w:val="26"/>
        </w:rPr>
      </w:pPr>
      <w:r w:rsidRPr="00572C25">
        <w:rPr>
          <w:b/>
          <w:szCs w:val="26"/>
        </w:rPr>
        <w:t xml:space="preserve">Thanh toán &amp; Tài chính: </w:t>
      </w:r>
      <w:r w:rsidRPr="00572C25">
        <w:rPr>
          <w:szCs w:val="26"/>
        </w:rPr>
        <w:t>Quản lý thu cọc/thanh lý hợp đồng đoàn, thu tiền vé khách lẻ.</w:t>
      </w:r>
    </w:p>
    <w:p w14:paraId="45149046" w14:textId="77777777" w:rsidR="002D786E" w:rsidRPr="00572C25" w:rsidRDefault="00000000">
      <w:pPr>
        <w:pStyle w:val="ListBullet"/>
        <w:spacing w:after="80"/>
        <w:rPr>
          <w:szCs w:val="26"/>
        </w:rPr>
      </w:pPr>
      <w:r w:rsidRPr="00572C25">
        <w:rPr>
          <w:b/>
          <w:szCs w:val="26"/>
        </w:rPr>
        <w:t xml:space="preserve">Khảo sát &amp; Báo cáo: </w:t>
      </w:r>
      <w:r w:rsidRPr="00572C25">
        <w:rPr>
          <w:szCs w:val="26"/>
        </w:rPr>
        <w:t>Thu thập phản hồi khảo sát sau tour, báo cáo doanh thu, báo cáo tình hình đăng ký tour.</w:t>
      </w:r>
    </w:p>
    <w:p w14:paraId="40EF9489" w14:textId="77777777" w:rsidR="002D786E" w:rsidRPr="00572C25" w:rsidRDefault="00000000">
      <w:pPr>
        <w:keepNext/>
        <w:spacing w:before="160" w:after="80"/>
        <w:rPr>
          <w:szCs w:val="26"/>
        </w:rPr>
      </w:pPr>
      <w:r w:rsidRPr="00572C25">
        <w:rPr>
          <w:b/>
          <w:szCs w:val="26"/>
        </w:rPr>
        <w:lastRenderedPageBreak/>
        <w:t>b. Yêu cầu phi chức năng (Non-Functional Requirements)</w:t>
      </w:r>
    </w:p>
    <w:p w14:paraId="42223412" w14:textId="77777777" w:rsidR="002D786E" w:rsidRPr="00572C25" w:rsidRDefault="00000000">
      <w:pPr>
        <w:pStyle w:val="ListBullet"/>
        <w:spacing w:after="80"/>
        <w:rPr>
          <w:szCs w:val="26"/>
        </w:rPr>
      </w:pPr>
      <w:r w:rsidRPr="00572C25">
        <w:rPr>
          <w:b/>
          <w:szCs w:val="26"/>
        </w:rPr>
        <w:t xml:space="preserve">Hiệu năng: </w:t>
      </w:r>
      <w:r w:rsidRPr="00572C25">
        <w:rPr>
          <w:szCs w:val="26"/>
        </w:rPr>
        <w:t>Hệ thống phản hồi tra cứu tour dưới 2 giây; xử lý đồng thời nhiều giao dịch đăng ký vé tại các điểm bán.</w:t>
      </w:r>
    </w:p>
    <w:p w14:paraId="35346A63" w14:textId="77777777" w:rsidR="002D786E" w:rsidRPr="00572C25" w:rsidRDefault="00000000">
      <w:pPr>
        <w:pStyle w:val="ListBullet"/>
        <w:spacing w:after="80"/>
        <w:rPr>
          <w:szCs w:val="26"/>
        </w:rPr>
      </w:pPr>
      <w:r w:rsidRPr="00572C25">
        <w:rPr>
          <w:b/>
          <w:szCs w:val="26"/>
        </w:rPr>
        <w:t xml:space="preserve">An toàn &amp; Bảo mật: </w:t>
      </w:r>
      <w:r w:rsidRPr="00572C25">
        <w:rPr>
          <w:szCs w:val="26"/>
        </w:rPr>
        <w:t>Phân quyền người dùng (Khách hàng, Nhân viên bán vé, Điều hành tour, Kế toán, Quản trị); bảo mật thông tin cá nhân khách hàng và dữ liệu thanh toán.</w:t>
      </w:r>
    </w:p>
    <w:p w14:paraId="36E21542" w14:textId="77777777" w:rsidR="002D786E" w:rsidRPr="00572C25" w:rsidRDefault="00000000">
      <w:pPr>
        <w:pStyle w:val="ListBullet"/>
        <w:spacing w:after="80"/>
        <w:rPr>
          <w:szCs w:val="26"/>
        </w:rPr>
      </w:pPr>
      <w:r w:rsidRPr="00572C25">
        <w:rPr>
          <w:b/>
          <w:szCs w:val="26"/>
        </w:rPr>
        <w:t xml:space="preserve">Khả năng mở rộng: </w:t>
      </w:r>
      <w:r w:rsidRPr="00572C25">
        <w:rPr>
          <w:szCs w:val="26"/>
        </w:rPr>
        <w:t>Dễ dàng tích hợp bán vé online trên Website và kết nối cổng thanh toán trực tuyến.</w:t>
      </w:r>
    </w:p>
    <w:p w14:paraId="1A564EC9" w14:textId="77777777" w:rsidR="002D786E" w:rsidRPr="00572C25" w:rsidRDefault="00000000">
      <w:pPr>
        <w:pStyle w:val="ListBullet"/>
        <w:spacing w:after="80"/>
        <w:rPr>
          <w:szCs w:val="26"/>
        </w:rPr>
      </w:pPr>
      <w:r w:rsidRPr="00572C25">
        <w:rPr>
          <w:b/>
          <w:szCs w:val="26"/>
        </w:rPr>
        <w:t xml:space="preserve">Độ tin cậy: </w:t>
      </w:r>
      <w:r w:rsidRPr="00572C25">
        <w:rPr>
          <w:szCs w:val="26"/>
        </w:rPr>
        <w:t>Hoạt động ổn định 24/7, có cơ chế sao lưu dữ liệu giao dịch định kỳ.</w:t>
      </w:r>
    </w:p>
    <w:p w14:paraId="7C192545" w14:textId="77777777" w:rsidR="002D786E" w:rsidRPr="00572C25" w:rsidRDefault="00000000">
      <w:pPr>
        <w:keepNext/>
        <w:spacing w:before="240" w:after="120"/>
        <w:rPr>
          <w:szCs w:val="26"/>
        </w:rPr>
      </w:pPr>
      <w:r w:rsidRPr="00572C25">
        <w:rPr>
          <w:b/>
          <w:color w:val="2B548A"/>
          <w:szCs w:val="26"/>
        </w:rPr>
        <w:t>3. Sơ đồ Đầu vào - Xử lý - Đầu ra (IPO Table)</w:t>
      </w:r>
    </w:p>
    <w:tbl>
      <w:tblPr>
        <w:tblW w:w="0" w:type="auto"/>
        <w:jc w:val="center"/>
        <w:tblLayout w:type="fixed"/>
        <w:tblLook w:val="04A0" w:firstRow="1" w:lastRow="0" w:firstColumn="1" w:lastColumn="0" w:noHBand="0" w:noVBand="1"/>
      </w:tblPr>
      <w:tblGrid>
        <w:gridCol w:w="2340"/>
        <w:gridCol w:w="2340"/>
        <w:gridCol w:w="2340"/>
        <w:gridCol w:w="2340"/>
      </w:tblGrid>
      <w:tr w:rsidR="005E595F" w:rsidRPr="00572C25" w14:paraId="481B33B2" w14:textId="77777777">
        <w:trPr>
          <w:jc w:val="center"/>
        </w:trPr>
        <w:tc>
          <w:tcPr>
            <w:tcW w:w="2340" w:type="dxa"/>
            <w:shd w:val="clear" w:color="auto" w:fill="1B365D"/>
          </w:tcPr>
          <w:p w14:paraId="6BB7C75E" w14:textId="77777777" w:rsidR="002D786E" w:rsidRPr="00572C25" w:rsidRDefault="00000000">
            <w:pPr>
              <w:rPr>
                <w:szCs w:val="26"/>
              </w:rPr>
            </w:pPr>
            <w:r w:rsidRPr="00572C25">
              <w:rPr>
                <w:b/>
                <w:color w:val="FFFFFF"/>
                <w:szCs w:val="26"/>
              </w:rPr>
              <w:t>Luồng nghiệp vụ</w:t>
            </w:r>
          </w:p>
        </w:tc>
        <w:tc>
          <w:tcPr>
            <w:tcW w:w="2340" w:type="dxa"/>
            <w:shd w:val="clear" w:color="auto" w:fill="1B365D"/>
          </w:tcPr>
          <w:p w14:paraId="0468525E" w14:textId="77777777" w:rsidR="002D786E" w:rsidRPr="00572C25" w:rsidRDefault="00000000">
            <w:pPr>
              <w:rPr>
                <w:szCs w:val="26"/>
              </w:rPr>
            </w:pPr>
            <w:r w:rsidRPr="00572C25">
              <w:rPr>
                <w:b/>
                <w:color w:val="FFFFFF"/>
                <w:szCs w:val="26"/>
              </w:rPr>
              <w:t>Đầu vào (Input)</w:t>
            </w:r>
          </w:p>
        </w:tc>
        <w:tc>
          <w:tcPr>
            <w:tcW w:w="2340" w:type="dxa"/>
            <w:shd w:val="clear" w:color="auto" w:fill="1B365D"/>
          </w:tcPr>
          <w:p w14:paraId="312CA54F" w14:textId="77777777" w:rsidR="002D786E" w:rsidRPr="00572C25" w:rsidRDefault="00000000">
            <w:pPr>
              <w:rPr>
                <w:szCs w:val="26"/>
              </w:rPr>
            </w:pPr>
            <w:r w:rsidRPr="00572C25">
              <w:rPr>
                <w:b/>
                <w:color w:val="FFFFFF"/>
                <w:szCs w:val="26"/>
              </w:rPr>
              <w:t>Xử lý (Processing)</w:t>
            </w:r>
          </w:p>
        </w:tc>
        <w:tc>
          <w:tcPr>
            <w:tcW w:w="2340" w:type="dxa"/>
            <w:shd w:val="clear" w:color="auto" w:fill="1B365D"/>
          </w:tcPr>
          <w:p w14:paraId="18CE9447" w14:textId="77777777" w:rsidR="002D786E" w:rsidRPr="00572C25" w:rsidRDefault="00000000">
            <w:pPr>
              <w:rPr>
                <w:szCs w:val="26"/>
              </w:rPr>
            </w:pPr>
            <w:r w:rsidRPr="00572C25">
              <w:rPr>
                <w:b/>
                <w:color w:val="FFFFFF"/>
                <w:szCs w:val="26"/>
              </w:rPr>
              <w:t>Đầu ra (Output)</w:t>
            </w:r>
          </w:p>
        </w:tc>
      </w:tr>
      <w:tr w:rsidR="005E595F" w:rsidRPr="00572C25" w14:paraId="469A1362" w14:textId="77777777">
        <w:trPr>
          <w:jc w:val="center"/>
        </w:trPr>
        <w:tc>
          <w:tcPr>
            <w:tcW w:w="2340" w:type="dxa"/>
            <w:shd w:val="clear" w:color="auto" w:fill="F9FAFB"/>
            <w:tcMar>
              <w:top w:w="80" w:type="dxa"/>
              <w:left w:w="100" w:type="dxa"/>
              <w:bottom w:w="80" w:type="dxa"/>
              <w:right w:w="100" w:type="dxa"/>
            </w:tcMar>
          </w:tcPr>
          <w:p w14:paraId="569B0D94" w14:textId="77777777" w:rsidR="002D786E" w:rsidRPr="00572C25" w:rsidRDefault="00000000">
            <w:pPr>
              <w:spacing w:after="0" w:line="264" w:lineRule="auto"/>
              <w:rPr>
                <w:szCs w:val="26"/>
              </w:rPr>
            </w:pPr>
            <w:r w:rsidRPr="00572C25">
              <w:rPr>
                <w:szCs w:val="26"/>
              </w:rPr>
              <w:t>Đăng ký Khách đoàn</w:t>
            </w:r>
          </w:p>
        </w:tc>
        <w:tc>
          <w:tcPr>
            <w:tcW w:w="2340" w:type="dxa"/>
            <w:shd w:val="clear" w:color="auto" w:fill="F9FAFB"/>
            <w:tcMar>
              <w:top w:w="80" w:type="dxa"/>
              <w:left w:w="100" w:type="dxa"/>
              <w:bottom w:w="80" w:type="dxa"/>
              <w:right w:w="100" w:type="dxa"/>
            </w:tcMar>
          </w:tcPr>
          <w:p w14:paraId="1564BF69" w14:textId="77777777" w:rsidR="002D786E" w:rsidRPr="00572C25" w:rsidRDefault="00000000">
            <w:pPr>
              <w:spacing w:after="0" w:line="264" w:lineRule="auto"/>
              <w:rPr>
                <w:szCs w:val="26"/>
              </w:rPr>
            </w:pPr>
            <w:r w:rsidRPr="00572C25">
              <w:rPr>
                <w:szCs w:val="26"/>
              </w:rPr>
              <w:t>Thông tin cơ quan/đại diện, Số lượng (&gt;= 12), Ngày đi yêu cầu, Danh sách mua bảo hiểm.</w:t>
            </w:r>
          </w:p>
        </w:tc>
        <w:tc>
          <w:tcPr>
            <w:tcW w:w="2340" w:type="dxa"/>
            <w:shd w:val="clear" w:color="auto" w:fill="F9FAFB"/>
            <w:tcMar>
              <w:top w:w="80" w:type="dxa"/>
              <w:left w:w="100" w:type="dxa"/>
              <w:bottom w:w="80" w:type="dxa"/>
              <w:right w:w="100" w:type="dxa"/>
            </w:tcMar>
          </w:tcPr>
          <w:p w14:paraId="550FCE0C" w14:textId="77777777" w:rsidR="002D786E" w:rsidRPr="00572C25" w:rsidRDefault="00000000">
            <w:pPr>
              <w:spacing w:after="0" w:line="264" w:lineRule="auto"/>
              <w:rPr>
                <w:szCs w:val="26"/>
              </w:rPr>
            </w:pPr>
            <w:r w:rsidRPr="00572C25">
              <w:rPr>
                <w:szCs w:val="26"/>
              </w:rPr>
              <w:t>Kiểm tra điều kiện đoàn, tính tiền cọc, lưu phiếu đăng ký, xếp xe đón.</w:t>
            </w:r>
          </w:p>
        </w:tc>
        <w:tc>
          <w:tcPr>
            <w:tcW w:w="2340" w:type="dxa"/>
            <w:shd w:val="clear" w:color="auto" w:fill="F9FAFB"/>
            <w:tcMar>
              <w:top w:w="80" w:type="dxa"/>
              <w:left w:w="100" w:type="dxa"/>
              <w:bottom w:w="80" w:type="dxa"/>
              <w:right w:w="100" w:type="dxa"/>
            </w:tcMar>
          </w:tcPr>
          <w:p w14:paraId="5A609752" w14:textId="77777777" w:rsidR="002D786E" w:rsidRPr="00572C25" w:rsidRDefault="00000000">
            <w:pPr>
              <w:spacing w:after="0" w:line="264" w:lineRule="auto"/>
              <w:rPr>
                <w:szCs w:val="26"/>
              </w:rPr>
            </w:pPr>
            <w:r w:rsidRPr="00572C25">
              <w:rPr>
                <w:szCs w:val="26"/>
              </w:rPr>
              <w:t>Phiếu đăng ký đoàn, Phiếu thu tiền cọc, Hợp đồng tour.</w:t>
            </w:r>
          </w:p>
        </w:tc>
      </w:tr>
      <w:tr w:rsidR="005E595F" w:rsidRPr="00572C25" w14:paraId="19FF5125" w14:textId="77777777">
        <w:trPr>
          <w:jc w:val="center"/>
        </w:trPr>
        <w:tc>
          <w:tcPr>
            <w:tcW w:w="2340" w:type="dxa"/>
            <w:shd w:val="clear" w:color="auto" w:fill="FFFFFF"/>
            <w:tcMar>
              <w:top w:w="80" w:type="dxa"/>
              <w:left w:w="100" w:type="dxa"/>
              <w:bottom w:w="80" w:type="dxa"/>
              <w:right w:w="100" w:type="dxa"/>
            </w:tcMar>
          </w:tcPr>
          <w:p w14:paraId="1FE67457" w14:textId="77777777" w:rsidR="002D786E" w:rsidRPr="00572C25" w:rsidRDefault="00000000">
            <w:pPr>
              <w:spacing w:after="0" w:line="264" w:lineRule="auto"/>
              <w:rPr>
                <w:szCs w:val="26"/>
              </w:rPr>
            </w:pPr>
            <w:r w:rsidRPr="00572C25">
              <w:rPr>
                <w:szCs w:val="26"/>
              </w:rPr>
              <w:t>Đăng ký Khách lẻ</w:t>
            </w:r>
          </w:p>
        </w:tc>
        <w:tc>
          <w:tcPr>
            <w:tcW w:w="2340" w:type="dxa"/>
            <w:shd w:val="clear" w:color="auto" w:fill="FFFFFF"/>
            <w:tcMar>
              <w:top w:w="80" w:type="dxa"/>
              <w:left w:w="100" w:type="dxa"/>
              <w:bottom w:w="80" w:type="dxa"/>
              <w:right w:w="100" w:type="dxa"/>
            </w:tcMar>
          </w:tcPr>
          <w:p w14:paraId="6709E9FF" w14:textId="77777777" w:rsidR="002D786E" w:rsidRPr="00572C25" w:rsidRDefault="00000000">
            <w:pPr>
              <w:spacing w:after="0" w:line="264" w:lineRule="auto"/>
              <w:rPr>
                <w:szCs w:val="26"/>
              </w:rPr>
            </w:pPr>
            <w:r w:rsidRPr="00572C25">
              <w:rPr>
                <w:szCs w:val="26"/>
              </w:rPr>
              <w:t>Thông tin khách, Mã chuyến đi, Địa điểm đón, Số lượng vé.</w:t>
            </w:r>
          </w:p>
        </w:tc>
        <w:tc>
          <w:tcPr>
            <w:tcW w:w="2340" w:type="dxa"/>
            <w:shd w:val="clear" w:color="auto" w:fill="FFFFFF"/>
            <w:tcMar>
              <w:top w:w="80" w:type="dxa"/>
              <w:left w:w="100" w:type="dxa"/>
              <w:bottom w:w="80" w:type="dxa"/>
              <w:right w:w="100" w:type="dxa"/>
            </w:tcMar>
          </w:tcPr>
          <w:p w14:paraId="0262C4EA" w14:textId="77777777" w:rsidR="002D786E" w:rsidRPr="00572C25" w:rsidRDefault="00000000">
            <w:pPr>
              <w:spacing w:after="0" w:line="264" w:lineRule="auto"/>
              <w:rPr>
                <w:szCs w:val="26"/>
              </w:rPr>
            </w:pPr>
            <w:r w:rsidRPr="00572C25">
              <w:rPr>
                <w:szCs w:val="26"/>
              </w:rPr>
              <w:t>Kiểm tra chỗ trống của chuyến, tính tổng tiền vé, ghi nhận thanh toán.</w:t>
            </w:r>
          </w:p>
        </w:tc>
        <w:tc>
          <w:tcPr>
            <w:tcW w:w="2340" w:type="dxa"/>
            <w:shd w:val="clear" w:color="auto" w:fill="FFFFFF"/>
            <w:tcMar>
              <w:top w:w="80" w:type="dxa"/>
              <w:left w:w="100" w:type="dxa"/>
              <w:bottom w:w="80" w:type="dxa"/>
              <w:right w:w="100" w:type="dxa"/>
            </w:tcMar>
          </w:tcPr>
          <w:p w14:paraId="2229005A" w14:textId="77777777" w:rsidR="002D786E" w:rsidRPr="00572C25" w:rsidRDefault="00000000">
            <w:pPr>
              <w:spacing w:after="0" w:line="264" w:lineRule="auto"/>
              <w:rPr>
                <w:szCs w:val="26"/>
              </w:rPr>
            </w:pPr>
            <w:r w:rsidRPr="00572C25">
              <w:rPr>
                <w:szCs w:val="26"/>
              </w:rPr>
              <w:t>Vé du lịch / Hoá đơn, Danh sách hành khách theo chuyến.</w:t>
            </w:r>
          </w:p>
        </w:tc>
      </w:tr>
      <w:tr w:rsidR="005E595F" w:rsidRPr="00572C25" w14:paraId="228C02BA" w14:textId="77777777">
        <w:trPr>
          <w:jc w:val="center"/>
        </w:trPr>
        <w:tc>
          <w:tcPr>
            <w:tcW w:w="2340" w:type="dxa"/>
            <w:shd w:val="clear" w:color="auto" w:fill="F9FAFB"/>
            <w:tcMar>
              <w:top w:w="80" w:type="dxa"/>
              <w:left w:w="100" w:type="dxa"/>
              <w:bottom w:w="80" w:type="dxa"/>
              <w:right w:w="100" w:type="dxa"/>
            </w:tcMar>
          </w:tcPr>
          <w:p w14:paraId="72D8B7C1" w14:textId="77777777" w:rsidR="002D786E" w:rsidRPr="00572C25" w:rsidRDefault="00000000">
            <w:pPr>
              <w:spacing w:after="0" w:line="264" w:lineRule="auto"/>
              <w:rPr>
                <w:szCs w:val="26"/>
              </w:rPr>
            </w:pPr>
            <w:r w:rsidRPr="00572C25">
              <w:rPr>
                <w:szCs w:val="26"/>
              </w:rPr>
              <w:t>Phân công HDV</w:t>
            </w:r>
          </w:p>
        </w:tc>
        <w:tc>
          <w:tcPr>
            <w:tcW w:w="2340" w:type="dxa"/>
            <w:shd w:val="clear" w:color="auto" w:fill="F9FAFB"/>
            <w:tcMar>
              <w:top w:w="80" w:type="dxa"/>
              <w:left w:w="100" w:type="dxa"/>
              <w:bottom w:w="80" w:type="dxa"/>
              <w:right w:w="100" w:type="dxa"/>
            </w:tcMar>
          </w:tcPr>
          <w:p w14:paraId="7F0E539B" w14:textId="77777777" w:rsidR="002D786E" w:rsidRPr="00572C25" w:rsidRDefault="00000000">
            <w:pPr>
              <w:spacing w:after="0" w:line="264" w:lineRule="auto"/>
              <w:rPr>
                <w:szCs w:val="26"/>
              </w:rPr>
            </w:pPr>
            <w:r w:rsidRPr="00572C25">
              <w:rPr>
                <w:szCs w:val="26"/>
              </w:rPr>
              <w:t>Mã chuyến/đoàn, Danh sách HDV trống lịch, Ngày đi/về.</w:t>
            </w:r>
          </w:p>
        </w:tc>
        <w:tc>
          <w:tcPr>
            <w:tcW w:w="2340" w:type="dxa"/>
            <w:shd w:val="clear" w:color="auto" w:fill="F9FAFB"/>
            <w:tcMar>
              <w:top w:w="80" w:type="dxa"/>
              <w:left w:w="100" w:type="dxa"/>
              <w:bottom w:w="80" w:type="dxa"/>
              <w:right w:w="100" w:type="dxa"/>
            </w:tcMar>
          </w:tcPr>
          <w:p w14:paraId="63AA621C" w14:textId="77777777" w:rsidR="002D786E" w:rsidRPr="00572C25" w:rsidRDefault="00000000">
            <w:pPr>
              <w:spacing w:after="0" w:line="264" w:lineRule="auto"/>
              <w:rPr>
                <w:szCs w:val="26"/>
              </w:rPr>
            </w:pPr>
            <w:r w:rsidRPr="00572C25">
              <w:rPr>
                <w:szCs w:val="26"/>
              </w:rPr>
              <w:t>Kiểm tra trùng lịch của HDV, gán HDV vào chuyến/đoàn.</w:t>
            </w:r>
          </w:p>
        </w:tc>
        <w:tc>
          <w:tcPr>
            <w:tcW w:w="2340" w:type="dxa"/>
            <w:shd w:val="clear" w:color="auto" w:fill="F9FAFB"/>
            <w:tcMar>
              <w:top w:w="80" w:type="dxa"/>
              <w:left w:w="100" w:type="dxa"/>
              <w:bottom w:w="80" w:type="dxa"/>
              <w:right w:w="100" w:type="dxa"/>
            </w:tcMar>
          </w:tcPr>
          <w:p w14:paraId="1A82AF4E" w14:textId="77777777" w:rsidR="002D786E" w:rsidRPr="00572C25" w:rsidRDefault="00000000">
            <w:pPr>
              <w:spacing w:after="0" w:line="264" w:lineRule="auto"/>
              <w:rPr>
                <w:szCs w:val="26"/>
              </w:rPr>
            </w:pPr>
            <w:r w:rsidRPr="00572C25">
              <w:rPr>
                <w:szCs w:val="26"/>
              </w:rPr>
              <w:t>Lịch phân công công tác của HDV.</w:t>
            </w:r>
          </w:p>
        </w:tc>
      </w:tr>
      <w:tr w:rsidR="005E595F" w:rsidRPr="00572C25" w14:paraId="2B16A190" w14:textId="77777777">
        <w:trPr>
          <w:jc w:val="center"/>
        </w:trPr>
        <w:tc>
          <w:tcPr>
            <w:tcW w:w="2340" w:type="dxa"/>
            <w:shd w:val="clear" w:color="auto" w:fill="FFFFFF"/>
            <w:tcMar>
              <w:top w:w="80" w:type="dxa"/>
              <w:left w:w="100" w:type="dxa"/>
              <w:bottom w:w="80" w:type="dxa"/>
              <w:right w:w="100" w:type="dxa"/>
            </w:tcMar>
          </w:tcPr>
          <w:p w14:paraId="705166AB" w14:textId="77777777" w:rsidR="002D786E" w:rsidRPr="00572C25" w:rsidRDefault="00000000">
            <w:pPr>
              <w:spacing w:after="0" w:line="264" w:lineRule="auto"/>
              <w:rPr>
                <w:szCs w:val="26"/>
              </w:rPr>
            </w:pPr>
            <w:r w:rsidRPr="00572C25">
              <w:rPr>
                <w:szCs w:val="26"/>
              </w:rPr>
              <w:t>Tính lương HDV</w:t>
            </w:r>
          </w:p>
        </w:tc>
        <w:tc>
          <w:tcPr>
            <w:tcW w:w="2340" w:type="dxa"/>
            <w:shd w:val="clear" w:color="auto" w:fill="FFFFFF"/>
            <w:tcMar>
              <w:top w:w="80" w:type="dxa"/>
              <w:left w:w="100" w:type="dxa"/>
              <w:bottom w:w="80" w:type="dxa"/>
              <w:right w:w="100" w:type="dxa"/>
            </w:tcMar>
          </w:tcPr>
          <w:p w14:paraId="7DDCAACC" w14:textId="77777777" w:rsidR="002D786E" w:rsidRPr="00572C25" w:rsidRDefault="00000000">
            <w:pPr>
              <w:spacing w:after="0" w:line="264" w:lineRule="auto"/>
              <w:rPr>
                <w:szCs w:val="26"/>
              </w:rPr>
            </w:pPr>
            <w:r w:rsidRPr="00572C25">
              <w:rPr>
                <w:szCs w:val="26"/>
              </w:rPr>
              <w:t>Lương căn bản, Danh sách tour HDV đã thực hiện trong tháng, Đơn giá phụ cấp tour.</w:t>
            </w:r>
          </w:p>
        </w:tc>
        <w:tc>
          <w:tcPr>
            <w:tcW w:w="2340" w:type="dxa"/>
            <w:shd w:val="clear" w:color="auto" w:fill="FFFFFF"/>
            <w:tcMar>
              <w:top w:w="80" w:type="dxa"/>
              <w:left w:w="100" w:type="dxa"/>
              <w:bottom w:w="80" w:type="dxa"/>
              <w:right w:w="100" w:type="dxa"/>
            </w:tcMar>
          </w:tcPr>
          <w:p w14:paraId="15915DE8" w14:textId="77777777" w:rsidR="002D786E" w:rsidRPr="00572C25" w:rsidRDefault="00000000">
            <w:pPr>
              <w:spacing w:after="0" w:line="264" w:lineRule="auto"/>
              <w:rPr>
                <w:szCs w:val="26"/>
              </w:rPr>
            </w:pPr>
            <w:r w:rsidRPr="00572C25">
              <w:rPr>
                <w:szCs w:val="26"/>
              </w:rPr>
              <w:t>Tổng hợp tour trong tháng -&gt; Tính: Lương = Lương CB + Phụ cấp tour.</w:t>
            </w:r>
          </w:p>
        </w:tc>
        <w:tc>
          <w:tcPr>
            <w:tcW w:w="2340" w:type="dxa"/>
            <w:shd w:val="clear" w:color="auto" w:fill="FFFFFF"/>
            <w:tcMar>
              <w:top w:w="80" w:type="dxa"/>
              <w:left w:w="100" w:type="dxa"/>
              <w:bottom w:w="80" w:type="dxa"/>
              <w:right w:w="100" w:type="dxa"/>
            </w:tcMar>
          </w:tcPr>
          <w:p w14:paraId="04CC4242" w14:textId="77777777" w:rsidR="002D786E" w:rsidRPr="00572C25" w:rsidRDefault="00000000">
            <w:pPr>
              <w:spacing w:after="0" w:line="264" w:lineRule="auto"/>
              <w:rPr>
                <w:szCs w:val="26"/>
              </w:rPr>
            </w:pPr>
            <w:r w:rsidRPr="00572C25">
              <w:rPr>
                <w:szCs w:val="26"/>
              </w:rPr>
              <w:t>Bảng tính lương tháng của nhân viên.</w:t>
            </w:r>
          </w:p>
        </w:tc>
      </w:tr>
      <w:tr w:rsidR="005E595F" w:rsidRPr="00572C25" w14:paraId="72CBFE47" w14:textId="77777777">
        <w:trPr>
          <w:jc w:val="center"/>
        </w:trPr>
        <w:tc>
          <w:tcPr>
            <w:tcW w:w="2340" w:type="dxa"/>
            <w:shd w:val="clear" w:color="auto" w:fill="F9FAFB"/>
            <w:tcMar>
              <w:top w:w="80" w:type="dxa"/>
              <w:left w:w="100" w:type="dxa"/>
              <w:bottom w:w="80" w:type="dxa"/>
              <w:right w:w="100" w:type="dxa"/>
            </w:tcMar>
          </w:tcPr>
          <w:p w14:paraId="1E40E503" w14:textId="77777777" w:rsidR="002D786E" w:rsidRPr="00572C25" w:rsidRDefault="00000000">
            <w:pPr>
              <w:spacing w:after="0" w:line="264" w:lineRule="auto"/>
              <w:rPr>
                <w:szCs w:val="26"/>
              </w:rPr>
            </w:pPr>
            <w:r w:rsidRPr="00572C25">
              <w:rPr>
                <w:szCs w:val="26"/>
              </w:rPr>
              <w:t>Khảo sát Khách hàng</w:t>
            </w:r>
          </w:p>
        </w:tc>
        <w:tc>
          <w:tcPr>
            <w:tcW w:w="2340" w:type="dxa"/>
            <w:shd w:val="clear" w:color="auto" w:fill="F9FAFB"/>
            <w:tcMar>
              <w:top w:w="80" w:type="dxa"/>
              <w:left w:w="100" w:type="dxa"/>
              <w:bottom w:w="80" w:type="dxa"/>
              <w:right w:w="100" w:type="dxa"/>
            </w:tcMar>
          </w:tcPr>
          <w:p w14:paraId="3A9E5372" w14:textId="77777777" w:rsidR="002D786E" w:rsidRPr="00572C25" w:rsidRDefault="00000000">
            <w:pPr>
              <w:spacing w:after="0" w:line="264" w:lineRule="auto"/>
              <w:rPr>
                <w:szCs w:val="26"/>
              </w:rPr>
            </w:pPr>
            <w:r w:rsidRPr="00572C25">
              <w:rPr>
                <w:szCs w:val="26"/>
              </w:rPr>
              <w:t>Mã chuyến/đoàn, Nội dung góp ý, Điểm đánh giá.</w:t>
            </w:r>
          </w:p>
        </w:tc>
        <w:tc>
          <w:tcPr>
            <w:tcW w:w="2340" w:type="dxa"/>
            <w:shd w:val="clear" w:color="auto" w:fill="F9FAFB"/>
            <w:tcMar>
              <w:top w:w="80" w:type="dxa"/>
              <w:left w:w="100" w:type="dxa"/>
              <w:bottom w:w="80" w:type="dxa"/>
              <w:right w:w="100" w:type="dxa"/>
            </w:tcMar>
          </w:tcPr>
          <w:p w14:paraId="66F40E75" w14:textId="77777777" w:rsidR="002D786E" w:rsidRPr="00572C25" w:rsidRDefault="00000000">
            <w:pPr>
              <w:spacing w:after="0" w:line="264" w:lineRule="auto"/>
              <w:rPr>
                <w:szCs w:val="26"/>
              </w:rPr>
            </w:pPr>
            <w:r w:rsidRPr="00572C25">
              <w:rPr>
                <w:szCs w:val="26"/>
              </w:rPr>
              <w:t>Lưu kết quả khảo sát, tổng hợp thống kê chất lượng tour.</w:t>
            </w:r>
          </w:p>
        </w:tc>
        <w:tc>
          <w:tcPr>
            <w:tcW w:w="2340" w:type="dxa"/>
            <w:shd w:val="clear" w:color="auto" w:fill="F9FAFB"/>
            <w:tcMar>
              <w:top w:w="80" w:type="dxa"/>
              <w:left w:w="100" w:type="dxa"/>
              <w:bottom w:w="80" w:type="dxa"/>
              <w:right w:w="100" w:type="dxa"/>
            </w:tcMar>
          </w:tcPr>
          <w:p w14:paraId="3BDB9ABC" w14:textId="77777777" w:rsidR="002D786E" w:rsidRPr="00572C25" w:rsidRDefault="00000000">
            <w:pPr>
              <w:spacing w:after="0" w:line="264" w:lineRule="auto"/>
              <w:rPr>
                <w:szCs w:val="26"/>
              </w:rPr>
            </w:pPr>
            <w:r w:rsidRPr="00572C25">
              <w:rPr>
                <w:szCs w:val="26"/>
              </w:rPr>
              <w:t>Báo cáo đánh giá chất lượng dịch vụ.</w:t>
            </w:r>
          </w:p>
        </w:tc>
      </w:tr>
    </w:tbl>
    <w:p w14:paraId="16E6DDC9" w14:textId="77777777" w:rsidR="002D786E" w:rsidRPr="00572C25" w:rsidRDefault="002D786E">
      <w:pPr>
        <w:spacing w:after="120"/>
        <w:rPr>
          <w:szCs w:val="26"/>
        </w:rPr>
      </w:pPr>
    </w:p>
    <w:p w14:paraId="31D72264" w14:textId="77777777" w:rsidR="002D786E" w:rsidRPr="00572C25" w:rsidRDefault="00000000">
      <w:pPr>
        <w:keepNext/>
        <w:spacing w:before="240" w:after="120"/>
        <w:rPr>
          <w:szCs w:val="26"/>
        </w:rPr>
      </w:pPr>
      <w:r w:rsidRPr="00572C25">
        <w:rPr>
          <w:b/>
          <w:color w:val="2B548A"/>
          <w:szCs w:val="26"/>
        </w:rPr>
        <w:lastRenderedPageBreak/>
        <w:t>4. Tác nhân (Actors) &amp; Hệ thống ngoài (External Systems)</w:t>
      </w:r>
    </w:p>
    <w:p w14:paraId="254F1CEA" w14:textId="77777777" w:rsidR="002D786E" w:rsidRPr="00572C25" w:rsidRDefault="00000000">
      <w:pPr>
        <w:pStyle w:val="ListBullet"/>
        <w:spacing w:after="80"/>
        <w:rPr>
          <w:szCs w:val="26"/>
        </w:rPr>
      </w:pPr>
      <w:r w:rsidRPr="00572C25">
        <w:rPr>
          <w:b/>
          <w:szCs w:val="26"/>
        </w:rPr>
        <w:t xml:space="preserve">Tác nhân chính (Actors): </w:t>
      </w:r>
      <w:r w:rsidRPr="00572C25">
        <w:rPr>
          <w:szCs w:val="26"/>
        </w:rPr>
        <w:t>Khách hàng (Khách đoàn / Khách lẻ), Nhân viên Bán vé, Nhân viên Điều hành Tour, Nhân viên Kế toán, Hướng dẫn viên (HDV), Ban Quản lý / Ban Giám đốc.</w:t>
      </w:r>
    </w:p>
    <w:p w14:paraId="6714F487" w14:textId="77777777" w:rsidR="002D786E" w:rsidRPr="00572C25" w:rsidRDefault="00000000">
      <w:pPr>
        <w:pStyle w:val="ListBullet"/>
        <w:spacing w:after="80"/>
        <w:rPr>
          <w:szCs w:val="26"/>
        </w:rPr>
      </w:pPr>
      <w:r w:rsidRPr="00572C25">
        <w:rPr>
          <w:b/>
          <w:szCs w:val="26"/>
        </w:rPr>
        <w:t xml:space="preserve">Hệ thống ngoài (External Systems): </w:t>
      </w:r>
      <w:r w:rsidRPr="00572C25">
        <w:rPr>
          <w:szCs w:val="26"/>
        </w:rPr>
        <w:t>Cổng thanh toán trực tuyến (VNPay / MoMo / Ngân hàng), Hệ thống SMS / Email Gateway.</w:t>
      </w:r>
    </w:p>
    <w:p w14:paraId="29F5CFBD" w14:textId="77777777" w:rsidR="002D786E" w:rsidRPr="00572C25" w:rsidRDefault="00000000">
      <w:pPr>
        <w:keepNext/>
        <w:spacing w:before="240" w:after="120"/>
        <w:rPr>
          <w:szCs w:val="26"/>
        </w:rPr>
      </w:pPr>
      <w:r w:rsidRPr="00572C25">
        <w:rPr>
          <w:b/>
          <w:color w:val="2B548A"/>
          <w:szCs w:val="26"/>
        </w:rPr>
        <w:t>5. Quy tắc nghiệp vụ (Business Rules) &amp; Quyết định phát triển</w:t>
      </w:r>
    </w:p>
    <w:p w14:paraId="562F4054" w14:textId="77777777" w:rsidR="002D786E" w:rsidRPr="00572C25" w:rsidRDefault="00000000">
      <w:pPr>
        <w:pStyle w:val="ListBullet"/>
        <w:spacing w:after="80"/>
        <w:rPr>
          <w:szCs w:val="26"/>
        </w:rPr>
      </w:pPr>
      <w:r w:rsidRPr="00572C25">
        <w:rPr>
          <w:b/>
          <w:szCs w:val="26"/>
        </w:rPr>
        <w:t xml:space="preserve">BR01 (Phân loại khách): </w:t>
      </w:r>
      <w:r w:rsidRPr="00572C25">
        <w:rPr>
          <w:szCs w:val="26"/>
        </w:rPr>
        <w:t>Khách đi từ 12 người trở lên được tính là Khách đoàn; dưới 12 người tính là Khách lẻ.</w:t>
      </w:r>
    </w:p>
    <w:p w14:paraId="6DC3B8F8" w14:textId="77777777" w:rsidR="002D786E" w:rsidRPr="00572C25" w:rsidRDefault="00000000">
      <w:pPr>
        <w:pStyle w:val="ListBullet"/>
        <w:spacing w:after="80"/>
        <w:rPr>
          <w:szCs w:val="26"/>
        </w:rPr>
      </w:pPr>
      <w:r w:rsidRPr="00572C25">
        <w:rPr>
          <w:b/>
          <w:szCs w:val="26"/>
        </w:rPr>
        <w:t xml:space="preserve">BR02 (Cọc &amp; Hủy tour đoàn): </w:t>
      </w:r>
      <w:r w:rsidRPr="00572C25">
        <w:rPr>
          <w:szCs w:val="26"/>
        </w:rPr>
        <w:t>Khách đoàn phải đặt cọc trước % quy định. Nếu tự ý hủy tour sẽ mất cọc. Thanh toán kinh phí còn lại thực hiện sau khi kết thúc tour.</w:t>
      </w:r>
    </w:p>
    <w:p w14:paraId="089BF5DD" w14:textId="77777777" w:rsidR="002D786E" w:rsidRPr="00572C25" w:rsidRDefault="00000000">
      <w:pPr>
        <w:pStyle w:val="ListBullet"/>
        <w:spacing w:after="80"/>
        <w:rPr>
          <w:szCs w:val="26"/>
        </w:rPr>
      </w:pPr>
      <w:r w:rsidRPr="00572C25">
        <w:rPr>
          <w:b/>
          <w:szCs w:val="26"/>
        </w:rPr>
        <w:t xml:space="preserve">BR03 (Thanh toán khách lẻ): </w:t>
      </w:r>
      <w:r w:rsidRPr="00572C25">
        <w:rPr>
          <w:szCs w:val="26"/>
        </w:rPr>
        <w:t>Khách lẻ phải thanh toán 100% tiền vé ngay khi đăng ký.</w:t>
      </w:r>
    </w:p>
    <w:p w14:paraId="6233C4D3" w14:textId="77777777" w:rsidR="002D786E" w:rsidRPr="00572C25" w:rsidRDefault="00000000">
      <w:pPr>
        <w:pStyle w:val="ListBullet"/>
        <w:spacing w:after="80"/>
        <w:rPr>
          <w:szCs w:val="26"/>
        </w:rPr>
      </w:pPr>
      <w:r w:rsidRPr="00572C25">
        <w:rPr>
          <w:b/>
          <w:szCs w:val="26"/>
        </w:rPr>
        <w:t xml:space="preserve">BR04 (Phân công HDV): </w:t>
      </w:r>
      <w:r w:rsidRPr="00572C25">
        <w:rPr>
          <w:szCs w:val="26"/>
        </w:rPr>
        <w:t>Một HDV không được phân công vào 2 chuyến/đoàn có khoảng thời gian trùng nhau. Chuyến lẻ gán đúng 1 HDV; Khách đoàn có thể gán &gt;= 1 HDV tùy số lượng khách.</w:t>
      </w:r>
    </w:p>
    <w:p w14:paraId="7712AC90" w14:textId="77777777" w:rsidR="002D786E" w:rsidRPr="00572C25" w:rsidRDefault="00000000">
      <w:pPr>
        <w:pStyle w:val="ListBullet"/>
        <w:spacing w:after="80"/>
        <w:rPr>
          <w:szCs w:val="26"/>
        </w:rPr>
      </w:pPr>
      <w:r w:rsidRPr="00572C25">
        <w:rPr>
          <w:b/>
          <w:szCs w:val="26"/>
        </w:rPr>
        <w:t xml:space="preserve">BR05 (Bảo hiểm): </w:t>
      </w:r>
      <w:r w:rsidRPr="00572C25">
        <w:rPr>
          <w:szCs w:val="26"/>
        </w:rPr>
        <w:t>Nếu đăng ký mua bảo hiểm du lịch, bắt buộc phải cung cấp đầy đủ danh sách thông tin cá nhân (Họ tên, Ngày sinh, CMND/CCCD) của toàn bộ người đi.</w:t>
      </w:r>
    </w:p>
    <w:p w14:paraId="22730F51" w14:textId="77777777" w:rsidR="002D786E" w:rsidRPr="00572C25" w:rsidRDefault="00000000">
      <w:pPr>
        <w:pStyle w:val="ListBullet"/>
        <w:spacing w:after="80"/>
        <w:rPr>
          <w:szCs w:val="26"/>
        </w:rPr>
      </w:pPr>
      <w:r w:rsidRPr="00572C25">
        <w:rPr>
          <w:b/>
          <w:szCs w:val="26"/>
        </w:rPr>
        <w:t xml:space="preserve">Quyết định phát triển: </w:t>
      </w:r>
      <w:r w:rsidRPr="00572C25">
        <w:rPr>
          <w:szCs w:val="26"/>
        </w:rPr>
        <w:t>Xây dựng hệ thống trên nền tảng Web Application kết hợp Mobile App/Responsive cho HDV tra cứu lịch trình. Áp dụng kiến trúc Layered (3-tier) linh hoạt.</w:t>
      </w:r>
    </w:p>
    <w:p w14:paraId="331F6BC5" w14:textId="77777777" w:rsidR="002D786E" w:rsidRPr="00572C25" w:rsidRDefault="00000000">
      <w:pPr>
        <w:keepNext/>
        <w:spacing w:before="360" w:after="160"/>
        <w:rPr>
          <w:szCs w:val="26"/>
        </w:rPr>
      </w:pPr>
      <w:r w:rsidRPr="00572C25">
        <w:rPr>
          <w:b/>
          <w:color w:val="1B365D"/>
          <w:szCs w:val="26"/>
        </w:rPr>
        <w:t>II. PHA PHÂN TÍCH VÀ THIẾT KẾ HỆ THỐNG (UML)</w:t>
      </w:r>
    </w:p>
    <w:p w14:paraId="57763A22" w14:textId="77777777" w:rsidR="002D786E" w:rsidRPr="00572C25" w:rsidRDefault="00000000">
      <w:pPr>
        <w:keepNext/>
        <w:spacing w:before="240" w:after="120"/>
        <w:rPr>
          <w:b/>
          <w:color w:val="2B548A"/>
          <w:szCs w:val="26"/>
        </w:rPr>
      </w:pPr>
      <w:r w:rsidRPr="00572C25">
        <w:rPr>
          <w:b/>
          <w:color w:val="2B548A"/>
          <w:szCs w:val="26"/>
        </w:rPr>
        <w:t>1. Biểu đồ Use Case (Use Case Diagram)</w:t>
      </w:r>
    </w:p>
    <w:p w14:paraId="6DA114D2" w14:textId="77777777" w:rsidR="002D786E" w:rsidRPr="00572C25" w:rsidRDefault="00000000">
      <w:pPr>
        <w:pStyle w:val="ListBullet"/>
        <w:spacing w:after="80"/>
        <w:rPr>
          <w:szCs w:val="26"/>
        </w:rPr>
      </w:pPr>
      <w:r w:rsidRPr="00572C25">
        <w:rPr>
          <w:b/>
          <w:szCs w:val="26"/>
        </w:rPr>
        <w:t xml:space="preserve">Nhóm Quản lý Tour: </w:t>
      </w:r>
      <w:r w:rsidRPr="00572C25">
        <w:rPr>
          <w:szCs w:val="26"/>
        </w:rPr>
        <w:t>UC01 - Quản lý Danh mục Tour, UC02 - Quản lý Chuyến đi (Khách lẻ), UC03 - Quản lý Điểm dừng chân &amp; Tham quan.</w:t>
      </w:r>
    </w:p>
    <w:p w14:paraId="57A8C0C3" w14:textId="77777777" w:rsidR="002D786E" w:rsidRPr="00572C25" w:rsidRDefault="00000000">
      <w:pPr>
        <w:pStyle w:val="ListBullet"/>
        <w:spacing w:after="80"/>
        <w:rPr>
          <w:szCs w:val="26"/>
        </w:rPr>
      </w:pPr>
      <w:r w:rsidRPr="00572C25">
        <w:rPr>
          <w:b/>
          <w:szCs w:val="26"/>
        </w:rPr>
        <w:t xml:space="preserve">Nhóm Đăng ký &amp; Bán vé: </w:t>
      </w:r>
      <w:r w:rsidRPr="00572C25">
        <w:rPr>
          <w:szCs w:val="26"/>
        </w:rPr>
        <w:t>UC04 - Đăng ký Tour theo Đoàn, UC05 - Bán vé Khách lẻ, UC06 - Hủy đăng ký / Mất cọc.</w:t>
      </w:r>
    </w:p>
    <w:p w14:paraId="7FF7D812" w14:textId="77777777" w:rsidR="002D786E" w:rsidRPr="00572C25" w:rsidRDefault="00000000">
      <w:pPr>
        <w:pStyle w:val="ListBullet"/>
        <w:spacing w:after="80"/>
        <w:rPr>
          <w:szCs w:val="26"/>
        </w:rPr>
      </w:pPr>
      <w:r w:rsidRPr="00572C25">
        <w:rPr>
          <w:b/>
          <w:szCs w:val="26"/>
        </w:rPr>
        <w:t xml:space="preserve">Nhóm Điều hành &amp; Phân công: </w:t>
      </w:r>
      <w:r w:rsidRPr="00572C25">
        <w:rPr>
          <w:szCs w:val="26"/>
        </w:rPr>
        <w:t>UC07 - Phân công Hướng dẫn viên, UC08 - Quản lý Xe đón đoàn.</w:t>
      </w:r>
    </w:p>
    <w:p w14:paraId="62292592" w14:textId="77777777" w:rsidR="002D786E" w:rsidRPr="00572C25" w:rsidRDefault="00000000">
      <w:pPr>
        <w:pStyle w:val="ListBullet"/>
        <w:spacing w:after="80"/>
        <w:rPr>
          <w:szCs w:val="26"/>
        </w:rPr>
      </w:pPr>
      <w:r w:rsidRPr="00572C25">
        <w:rPr>
          <w:b/>
          <w:szCs w:val="26"/>
        </w:rPr>
        <w:t xml:space="preserve">Nhóm Tài chính &amp; Nhân sự: </w:t>
      </w:r>
      <w:r w:rsidRPr="00572C25">
        <w:rPr>
          <w:szCs w:val="26"/>
        </w:rPr>
        <w:t>UC09 - Thanh toán Kinh phí Đoàn, UC10 - Tính lương HDV.</w:t>
      </w:r>
    </w:p>
    <w:p w14:paraId="5F9335C4" w14:textId="77777777" w:rsidR="002D786E" w:rsidRPr="00572C25" w:rsidRDefault="00000000">
      <w:pPr>
        <w:pStyle w:val="ListBullet"/>
        <w:spacing w:after="80"/>
        <w:rPr>
          <w:szCs w:val="26"/>
        </w:rPr>
      </w:pPr>
      <w:r w:rsidRPr="00572C25">
        <w:rPr>
          <w:b/>
          <w:szCs w:val="26"/>
        </w:rPr>
        <w:t xml:space="preserve">Nhóm Chăm sóc Khách hàng: </w:t>
      </w:r>
      <w:r w:rsidRPr="00572C25">
        <w:rPr>
          <w:szCs w:val="26"/>
        </w:rPr>
        <w:t>UC11 - Gửi &amp; Thu thập Phiếu khảo sát.</w:t>
      </w:r>
    </w:p>
    <w:p w14:paraId="2D829757" w14:textId="77777777" w:rsidR="002D786E" w:rsidRPr="00572C25" w:rsidRDefault="00000000" w:rsidP="00E301B3">
      <w:pPr>
        <w:pStyle w:val="ListBullet"/>
        <w:numPr>
          <w:ilvl w:val="0"/>
          <w:numId w:val="0"/>
        </w:numPr>
        <w:spacing w:after="80"/>
        <w:rPr>
          <w:szCs w:val="26"/>
        </w:rPr>
      </w:pPr>
      <w:r w:rsidRPr="00572C25">
        <w:rPr>
          <w:noProof/>
          <w:szCs w:val="26"/>
        </w:rPr>
        <w:lastRenderedPageBreak/>
        <w:drawing>
          <wp:inline distT="0" distB="0" distL="0" distR="0" wp14:anchorId="27713DE6" wp14:editId="050B2EED">
            <wp:extent cx="5943600" cy="4286885"/>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embed="rId58"/>
                    <a:stretch>
                      <a:fillRect/>
                    </a:stretch>
                  </pic:blipFill>
                  <pic:spPr>
                    <a:xfrm>
                      <a:off x="0" y="0"/>
                      <a:ext cx="5943600" cy="4286885"/>
                    </a:xfrm>
                    <a:prstGeom prst="rect">
                      <a:avLst/>
                    </a:prstGeom>
                  </pic:spPr>
                </pic:pic>
              </a:graphicData>
            </a:graphic>
          </wp:inline>
        </w:drawing>
      </w:r>
    </w:p>
    <w:p w14:paraId="05F4B71B" w14:textId="77777777" w:rsidR="002D786E" w:rsidRPr="00572C25" w:rsidRDefault="00000000" w:rsidP="00E301B3">
      <w:pPr>
        <w:pStyle w:val="ListBullet"/>
        <w:numPr>
          <w:ilvl w:val="0"/>
          <w:numId w:val="0"/>
        </w:numPr>
        <w:spacing w:after="80"/>
        <w:rPr>
          <w:b/>
          <w:bCs/>
          <w:szCs w:val="26"/>
        </w:rPr>
      </w:pPr>
      <w:r w:rsidRPr="00572C25">
        <w:rPr>
          <w:b/>
          <w:bCs/>
          <w:szCs w:val="26"/>
        </w:rPr>
        <w:t>Use Case phân rã – Đăng ký tour theo đoàn</w:t>
      </w:r>
    </w:p>
    <w:p w14:paraId="182139C3" w14:textId="77777777" w:rsidR="002D786E" w:rsidRPr="00572C25" w:rsidRDefault="00000000" w:rsidP="00E301B3">
      <w:pPr>
        <w:pStyle w:val="ListBullet"/>
        <w:numPr>
          <w:ilvl w:val="0"/>
          <w:numId w:val="0"/>
        </w:numPr>
        <w:spacing w:after="80"/>
        <w:rPr>
          <w:b/>
          <w:bCs/>
          <w:szCs w:val="26"/>
        </w:rPr>
      </w:pPr>
      <w:r w:rsidRPr="00572C25">
        <w:rPr>
          <w:b/>
          <w:bCs/>
          <w:noProof/>
          <w:szCs w:val="26"/>
        </w:rPr>
        <w:drawing>
          <wp:inline distT="0" distB="0" distL="0" distR="0" wp14:anchorId="62326B6F" wp14:editId="2F093091">
            <wp:extent cx="5943600" cy="3353435"/>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59"/>
                    <a:stretch>
                      <a:fillRect/>
                    </a:stretch>
                  </pic:blipFill>
                  <pic:spPr>
                    <a:xfrm>
                      <a:off x="0" y="0"/>
                      <a:ext cx="5943600" cy="3353435"/>
                    </a:xfrm>
                    <a:prstGeom prst="rect">
                      <a:avLst/>
                    </a:prstGeom>
                  </pic:spPr>
                </pic:pic>
              </a:graphicData>
            </a:graphic>
          </wp:inline>
        </w:drawing>
      </w:r>
    </w:p>
    <w:p w14:paraId="4DB1B519" w14:textId="77777777" w:rsidR="002D786E" w:rsidRPr="00572C25" w:rsidRDefault="00000000">
      <w:pPr>
        <w:keepNext/>
        <w:spacing w:before="240" w:after="120"/>
        <w:rPr>
          <w:bCs/>
          <w:color w:val="auto"/>
          <w:szCs w:val="26"/>
        </w:rPr>
      </w:pPr>
      <w:r w:rsidRPr="00572C25">
        <w:rPr>
          <w:b/>
          <w:color w:val="2B548A"/>
          <w:szCs w:val="26"/>
        </w:rPr>
        <w:lastRenderedPageBreak/>
        <w:t xml:space="preserve">2. Biểu đồ Hoạt động (Activity Diagram) </w:t>
      </w:r>
      <w:r w:rsidRPr="00572C25">
        <w:rPr>
          <w:b/>
          <w:color w:val="2B548A"/>
          <w:szCs w:val="26"/>
        </w:rPr>
        <w:br/>
      </w:r>
      <w:r w:rsidRPr="00572C25">
        <w:rPr>
          <w:bCs/>
          <w:color w:val="auto"/>
          <w:szCs w:val="26"/>
        </w:rPr>
        <w:t>Biểu đồ hoạt động – Đăng ký tour theo đoàn và xử lí tiền cọc</w:t>
      </w:r>
    </w:p>
    <w:p w14:paraId="357D4FF5" w14:textId="77777777" w:rsidR="002D786E" w:rsidRPr="00572C25" w:rsidRDefault="00000000">
      <w:pPr>
        <w:keepNext/>
        <w:spacing w:before="240" w:after="120"/>
        <w:rPr>
          <w:bCs/>
          <w:color w:val="auto"/>
          <w:szCs w:val="26"/>
        </w:rPr>
      </w:pPr>
      <w:r w:rsidRPr="00572C25">
        <w:rPr>
          <w:bCs/>
          <w:noProof/>
          <w:color w:val="auto"/>
          <w:szCs w:val="26"/>
        </w:rPr>
        <w:drawing>
          <wp:inline distT="0" distB="0" distL="0" distR="0" wp14:anchorId="1788514F" wp14:editId="746CB70F">
            <wp:extent cx="5943600" cy="4035425"/>
            <wp:effectExtent l="0" t="0" r="0" b="3175"/>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60"/>
                    <a:stretch>
                      <a:fillRect/>
                    </a:stretch>
                  </pic:blipFill>
                  <pic:spPr>
                    <a:xfrm>
                      <a:off x="0" y="0"/>
                      <a:ext cx="5943600" cy="4035425"/>
                    </a:xfrm>
                    <a:prstGeom prst="rect">
                      <a:avLst/>
                    </a:prstGeom>
                  </pic:spPr>
                </pic:pic>
              </a:graphicData>
            </a:graphic>
          </wp:inline>
        </w:drawing>
      </w:r>
    </w:p>
    <w:p w14:paraId="2371359C" w14:textId="77777777" w:rsidR="002D786E" w:rsidRPr="00572C25" w:rsidRDefault="00000000">
      <w:pPr>
        <w:keepNext/>
        <w:spacing w:before="240" w:after="120"/>
        <w:rPr>
          <w:bCs/>
          <w:color w:val="auto"/>
          <w:szCs w:val="26"/>
        </w:rPr>
      </w:pPr>
      <w:r w:rsidRPr="00572C25">
        <w:rPr>
          <w:bCs/>
          <w:color w:val="auto"/>
          <w:szCs w:val="26"/>
        </w:rPr>
        <w:t>Biểu đồ hoạt động – Đăng ký/ Mua vé tour khách lẻ</w:t>
      </w:r>
    </w:p>
    <w:p w14:paraId="49225FB6" w14:textId="77777777" w:rsidR="002D786E" w:rsidRPr="00572C25" w:rsidRDefault="00000000">
      <w:pPr>
        <w:keepNext/>
        <w:spacing w:before="240" w:after="120"/>
        <w:rPr>
          <w:bCs/>
          <w:color w:val="auto"/>
          <w:szCs w:val="26"/>
        </w:rPr>
      </w:pPr>
      <w:r w:rsidRPr="00572C25">
        <w:rPr>
          <w:b/>
          <w:noProof/>
          <w:color w:val="auto"/>
          <w:szCs w:val="26"/>
        </w:rPr>
        <w:drawing>
          <wp:inline distT="0" distB="0" distL="0" distR="0" wp14:anchorId="699C795D" wp14:editId="3CDC9DFD">
            <wp:extent cx="4853940" cy="3070860"/>
            <wp:effectExtent l="0" t="0" r="381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61"/>
                    <a:stretch>
                      <a:fillRect/>
                    </a:stretch>
                  </pic:blipFill>
                  <pic:spPr>
                    <a:xfrm>
                      <a:off x="0" y="0"/>
                      <a:ext cx="4854362" cy="3071127"/>
                    </a:xfrm>
                    <a:prstGeom prst="rect">
                      <a:avLst/>
                    </a:prstGeom>
                  </pic:spPr>
                </pic:pic>
              </a:graphicData>
            </a:graphic>
          </wp:inline>
        </w:drawing>
      </w:r>
    </w:p>
    <w:p w14:paraId="46BEB23E" w14:textId="77777777" w:rsidR="002D786E" w:rsidRPr="00572C25" w:rsidRDefault="00000000">
      <w:pPr>
        <w:keepNext/>
        <w:spacing w:before="240" w:after="120"/>
        <w:rPr>
          <w:bCs/>
          <w:color w:val="auto"/>
          <w:szCs w:val="26"/>
        </w:rPr>
      </w:pPr>
      <w:r w:rsidRPr="00572C25">
        <w:rPr>
          <w:bCs/>
          <w:color w:val="auto"/>
          <w:szCs w:val="26"/>
        </w:rPr>
        <w:t>Biểu đồ hoạt động – Phân công hướng dẫn viên</w:t>
      </w:r>
    </w:p>
    <w:p w14:paraId="1CC8C84C" w14:textId="77777777" w:rsidR="002D786E" w:rsidRPr="00572C25" w:rsidRDefault="00000000">
      <w:pPr>
        <w:keepNext/>
        <w:spacing w:before="240" w:after="120"/>
        <w:rPr>
          <w:bCs/>
          <w:color w:val="auto"/>
          <w:szCs w:val="26"/>
        </w:rPr>
      </w:pPr>
      <w:r w:rsidRPr="00572C25">
        <w:rPr>
          <w:bCs/>
          <w:noProof/>
          <w:color w:val="auto"/>
          <w:szCs w:val="26"/>
        </w:rPr>
        <w:lastRenderedPageBreak/>
        <w:drawing>
          <wp:inline distT="0" distB="0" distL="0" distR="0" wp14:anchorId="5414E450" wp14:editId="4BD80F92">
            <wp:extent cx="5943600" cy="2515235"/>
            <wp:effectExtent l="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62"/>
                    <a:stretch>
                      <a:fillRect/>
                    </a:stretch>
                  </pic:blipFill>
                  <pic:spPr>
                    <a:xfrm>
                      <a:off x="0" y="0"/>
                      <a:ext cx="5943600" cy="2515235"/>
                    </a:xfrm>
                    <a:prstGeom prst="rect">
                      <a:avLst/>
                    </a:prstGeom>
                  </pic:spPr>
                </pic:pic>
              </a:graphicData>
            </a:graphic>
          </wp:inline>
        </w:drawing>
      </w:r>
    </w:p>
    <w:p w14:paraId="5DB8C1EE" w14:textId="77777777" w:rsidR="002D786E" w:rsidRPr="00572C25" w:rsidRDefault="00000000">
      <w:pPr>
        <w:keepNext/>
        <w:spacing w:before="240" w:after="120"/>
        <w:rPr>
          <w:szCs w:val="26"/>
        </w:rPr>
      </w:pPr>
      <w:r w:rsidRPr="00572C25">
        <w:rPr>
          <w:b/>
          <w:color w:val="2B548A"/>
          <w:szCs w:val="26"/>
        </w:rPr>
        <w:t>3. Biểu đồ Lớp Phân tích (Class Diagram)</w:t>
      </w:r>
    </w:p>
    <w:p w14:paraId="13F4BBC1" w14:textId="77777777" w:rsidR="002D786E" w:rsidRPr="00572C25" w:rsidRDefault="00000000">
      <w:pPr>
        <w:keepNext/>
        <w:spacing w:before="240" w:after="120"/>
        <w:rPr>
          <w:szCs w:val="26"/>
        </w:rPr>
      </w:pPr>
      <w:r w:rsidRPr="00572C25">
        <w:rPr>
          <w:noProof/>
          <w:szCs w:val="26"/>
        </w:rPr>
        <w:drawing>
          <wp:inline distT="0" distB="0" distL="0" distR="0" wp14:anchorId="231C9ED3" wp14:editId="10CB67C2">
            <wp:extent cx="5943600" cy="2725420"/>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63"/>
                    <a:stretch>
                      <a:fillRect/>
                    </a:stretch>
                  </pic:blipFill>
                  <pic:spPr>
                    <a:xfrm>
                      <a:off x="0" y="0"/>
                      <a:ext cx="5943600" cy="2725420"/>
                    </a:xfrm>
                    <a:prstGeom prst="rect">
                      <a:avLst/>
                    </a:prstGeom>
                  </pic:spPr>
                </pic:pic>
              </a:graphicData>
            </a:graphic>
          </wp:inline>
        </w:drawing>
      </w:r>
    </w:p>
    <w:p w14:paraId="2ED38AFE" w14:textId="77777777" w:rsidR="002D786E" w:rsidRPr="00572C25" w:rsidRDefault="00000000">
      <w:pPr>
        <w:keepNext/>
        <w:spacing w:before="240" w:after="120"/>
        <w:rPr>
          <w:szCs w:val="26"/>
        </w:rPr>
      </w:pPr>
      <w:r w:rsidRPr="00572C25">
        <w:rPr>
          <w:szCs w:val="26"/>
        </w:rPr>
        <w:t>Biểu đồ Lớp chi tiết</w:t>
      </w:r>
    </w:p>
    <w:p w14:paraId="04880EBD" w14:textId="77777777" w:rsidR="002D786E" w:rsidRPr="00572C25" w:rsidRDefault="00000000">
      <w:pPr>
        <w:keepNext/>
        <w:spacing w:before="240" w:after="120"/>
        <w:rPr>
          <w:szCs w:val="26"/>
        </w:rPr>
      </w:pPr>
      <w:r w:rsidRPr="00572C25">
        <w:rPr>
          <w:noProof/>
          <w:szCs w:val="26"/>
        </w:rPr>
        <w:drawing>
          <wp:inline distT="0" distB="0" distL="0" distR="0" wp14:anchorId="39343139" wp14:editId="62ED0E04">
            <wp:extent cx="5943600" cy="242443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64"/>
                    <a:stretch>
                      <a:fillRect/>
                    </a:stretch>
                  </pic:blipFill>
                  <pic:spPr>
                    <a:xfrm>
                      <a:off x="0" y="0"/>
                      <a:ext cx="5943600" cy="2424430"/>
                    </a:xfrm>
                    <a:prstGeom prst="rect">
                      <a:avLst/>
                    </a:prstGeom>
                  </pic:spPr>
                </pic:pic>
              </a:graphicData>
            </a:graphic>
          </wp:inline>
        </w:drawing>
      </w:r>
    </w:p>
    <w:p w14:paraId="72AA21AE" w14:textId="77777777" w:rsidR="002D786E" w:rsidRPr="00572C25" w:rsidRDefault="00000000">
      <w:pPr>
        <w:keepNext/>
        <w:spacing w:before="240" w:after="120"/>
        <w:rPr>
          <w:b/>
          <w:color w:val="2B548A"/>
          <w:szCs w:val="26"/>
        </w:rPr>
      </w:pPr>
      <w:r w:rsidRPr="00572C25">
        <w:rPr>
          <w:b/>
          <w:color w:val="2B548A"/>
          <w:szCs w:val="26"/>
        </w:rPr>
        <w:lastRenderedPageBreak/>
        <w:t>4. Biểu đồ Trạng thái (State Machine Diagram) - Phiếu Đăng Ký Đoàn</w:t>
      </w:r>
    </w:p>
    <w:p w14:paraId="03DAF2D2" w14:textId="77777777" w:rsidR="002D786E" w:rsidRPr="00572C25" w:rsidRDefault="00000000">
      <w:pPr>
        <w:keepNext/>
        <w:spacing w:before="240" w:after="120"/>
        <w:rPr>
          <w:b/>
          <w:color w:val="2B548A"/>
          <w:szCs w:val="26"/>
        </w:rPr>
      </w:pPr>
      <w:r w:rsidRPr="00572C25">
        <w:rPr>
          <w:b/>
          <w:noProof/>
          <w:color w:val="2B548A"/>
          <w:szCs w:val="26"/>
        </w:rPr>
        <w:drawing>
          <wp:inline distT="0" distB="0" distL="0" distR="0" wp14:anchorId="6B47473F" wp14:editId="45D24164">
            <wp:extent cx="5943600" cy="3917315"/>
            <wp:effectExtent l="0" t="0" r="0" b="698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65"/>
                    <a:stretch>
                      <a:fillRect/>
                    </a:stretch>
                  </pic:blipFill>
                  <pic:spPr>
                    <a:xfrm>
                      <a:off x="0" y="0"/>
                      <a:ext cx="5943600" cy="3917315"/>
                    </a:xfrm>
                    <a:prstGeom prst="rect">
                      <a:avLst/>
                    </a:prstGeom>
                  </pic:spPr>
                </pic:pic>
              </a:graphicData>
            </a:graphic>
          </wp:inline>
        </w:drawing>
      </w:r>
    </w:p>
    <w:p w14:paraId="01A21744" w14:textId="77777777" w:rsidR="002D786E" w:rsidRPr="00572C25" w:rsidRDefault="00000000">
      <w:pPr>
        <w:keepNext/>
        <w:spacing w:before="240" w:after="120"/>
        <w:rPr>
          <w:bCs/>
          <w:color w:val="auto"/>
          <w:szCs w:val="26"/>
        </w:rPr>
      </w:pPr>
      <w:r w:rsidRPr="00572C25">
        <w:rPr>
          <w:bCs/>
          <w:color w:val="auto"/>
          <w:szCs w:val="26"/>
        </w:rPr>
        <w:t>Biểu đồ trạng thái – Vé khách lẻ</w:t>
      </w:r>
    </w:p>
    <w:p w14:paraId="42634F4A" w14:textId="77777777" w:rsidR="002D786E" w:rsidRPr="00572C25" w:rsidRDefault="00000000">
      <w:pPr>
        <w:keepNext/>
        <w:spacing w:before="240" w:after="120"/>
        <w:rPr>
          <w:bCs/>
          <w:color w:val="auto"/>
          <w:szCs w:val="26"/>
        </w:rPr>
      </w:pPr>
      <w:r w:rsidRPr="00572C25">
        <w:rPr>
          <w:bCs/>
          <w:noProof/>
          <w:color w:val="auto"/>
          <w:szCs w:val="26"/>
        </w:rPr>
        <w:drawing>
          <wp:inline distT="0" distB="0" distL="0" distR="0" wp14:anchorId="5F6796E6" wp14:editId="5E5EF660">
            <wp:extent cx="5943600" cy="3176270"/>
            <wp:effectExtent l="0" t="0" r="0" b="508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66"/>
                    <a:stretch>
                      <a:fillRect/>
                    </a:stretch>
                  </pic:blipFill>
                  <pic:spPr>
                    <a:xfrm>
                      <a:off x="0" y="0"/>
                      <a:ext cx="5943600" cy="3176270"/>
                    </a:xfrm>
                    <a:prstGeom prst="rect">
                      <a:avLst/>
                    </a:prstGeom>
                  </pic:spPr>
                </pic:pic>
              </a:graphicData>
            </a:graphic>
          </wp:inline>
        </w:drawing>
      </w:r>
    </w:p>
    <w:p w14:paraId="76E59D93" w14:textId="77777777" w:rsidR="002D786E" w:rsidRPr="00572C25" w:rsidRDefault="00000000">
      <w:pPr>
        <w:keepNext/>
        <w:spacing w:before="240" w:after="120"/>
        <w:rPr>
          <w:b/>
          <w:color w:val="2B548A"/>
          <w:szCs w:val="26"/>
        </w:rPr>
      </w:pPr>
      <w:r w:rsidRPr="00572C25">
        <w:rPr>
          <w:b/>
          <w:color w:val="2B548A"/>
          <w:szCs w:val="26"/>
        </w:rPr>
        <w:t>5. Biểu đồ Tuần tự (Sequence Diagram) - Phân công Hướng dẫn viên</w:t>
      </w:r>
    </w:p>
    <w:p w14:paraId="61DB17F2" w14:textId="77777777" w:rsidR="002D786E" w:rsidRPr="00572C25" w:rsidRDefault="00000000">
      <w:pPr>
        <w:keepNext/>
        <w:spacing w:before="240" w:after="120"/>
        <w:rPr>
          <w:b/>
          <w:color w:val="2B548A"/>
          <w:szCs w:val="26"/>
        </w:rPr>
      </w:pPr>
      <w:r w:rsidRPr="00572C25">
        <w:rPr>
          <w:b/>
          <w:noProof/>
          <w:color w:val="2B548A"/>
          <w:szCs w:val="26"/>
        </w:rPr>
        <w:lastRenderedPageBreak/>
        <w:drawing>
          <wp:inline distT="0" distB="0" distL="0" distR="0" wp14:anchorId="59BF497D" wp14:editId="28459E19">
            <wp:extent cx="5943600" cy="2675890"/>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67"/>
                    <a:stretch>
                      <a:fillRect/>
                    </a:stretch>
                  </pic:blipFill>
                  <pic:spPr>
                    <a:xfrm>
                      <a:off x="0" y="0"/>
                      <a:ext cx="5943600" cy="2675890"/>
                    </a:xfrm>
                    <a:prstGeom prst="rect">
                      <a:avLst/>
                    </a:prstGeom>
                  </pic:spPr>
                </pic:pic>
              </a:graphicData>
            </a:graphic>
          </wp:inline>
        </w:drawing>
      </w:r>
    </w:p>
    <w:p w14:paraId="2D328F62" w14:textId="77777777" w:rsidR="002D786E" w:rsidRPr="00572C25" w:rsidRDefault="002D786E">
      <w:pPr>
        <w:keepNext/>
        <w:spacing w:before="240" w:after="120"/>
        <w:rPr>
          <w:b/>
          <w:color w:val="2B548A"/>
          <w:szCs w:val="26"/>
        </w:rPr>
      </w:pPr>
    </w:p>
    <w:p w14:paraId="07B36EBC" w14:textId="77777777" w:rsidR="002D786E" w:rsidRPr="00572C25" w:rsidRDefault="002D786E">
      <w:pPr>
        <w:keepNext/>
        <w:spacing w:before="240" w:after="120"/>
        <w:rPr>
          <w:b/>
          <w:color w:val="2B548A"/>
          <w:szCs w:val="26"/>
        </w:rPr>
      </w:pPr>
    </w:p>
    <w:p w14:paraId="09ABC465" w14:textId="77777777" w:rsidR="002D786E" w:rsidRPr="00572C25" w:rsidRDefault="002D786E">
      <w:pPr>
        <w:keepNext/>
        <w:spacing w:before="240" w:after="120"/>
        <w:rPr>
          <w:b/>
          <w:color w:val="2B548A"/>
          <w:szCs w:val="26"/>
        </w:rPr>
      </w:pPr>
    </w:p>
    <w:p w14:paraId="1D99FC9C" w14:textId="77777777" w:rsidR="002D786E" w:rsidRPr="00572C25" w:rsidRDefault="002D786E">
      <w:pPr>
        <w:keepNext/>
        <w:spacing w:before="240" w:after="120"/>
        <w:rPr>
          <w:b/>
          <w:color w:val="2B548A"/>
          <w:szCs w:val="26"/>
        </w:rPr>
      </w:pPr>
    </w:p>
    <w:p w14:paraId="377C9CB4" w14:textId="77777777" w:rsidR="002D786E" w:rsidRPr="00572C25" w:rsidRDefault="002D786E">
      <w:pPr>
        <w:keepNext/>
        <w:spacing w:before="240" w:after="120"/>
        <w:rPr>
          <w:b/>
          <w:color w:val="2B548A"/>
          <w:szCs w:val="26"/>
        </w:rPr>
      </w:pPr>
    </w:p>
    <w:p w14:paraId="4294696D" w14:textId="77777777" w:rsidR="002D786E" w:rsidRPr="00572C25" w:rsidRDefault="00000000">
      <w:pPr>
        <w:keepNext/>
        <w:spacing w:before="240" w:after="120"/>
        <w:rPr>
          <w:bCs/>
          <w:color w:val="auto"/>
          <w:szCs w:val="26"/>
        </w:rPr>
      </w:pPr>
      <w:r w:rsidRPr="00572C25">
        <w:rPr>
          <w:bCs/>
          <w:color w:val="auto"/>
          <w:szCs w:val="26"/>
        </w:rPr>
        <w:t>Biểu đồ tuần tự - Đăng ký tour theo đoàn và nộp tiền cọc</w:t>
      </w:r>
    </w:p>
    <w:p w14:paraId="529D51BD" w14:textId="77777777" w:rsidR="002D786E" w:rsidRPr="00572C25" w:rsidRDefault="00000000">
      <w:pPr>
        <w:keepNext/>
        <w:spacing w:before="240" w:after="120"/>
        <w:rPr>
          <w:bCs/>
          <w:color w:val="auto"/>
          <w:szCs w:val="26"/>
        </w:rPr>
      </w:pPr>
      <w:r w:rsidRPr="00572C25">
        <w:rPr>
          <w:bCs/>
          <w:noProof/>
          <w:color w:val="auto"/>
          <w:szCs w:val="26"/>
        </w:rPr>
        <w:lastRenderedPageBreak/>
        <w:drawing>
          <wp:inline distT="0" distB="0" distL="0" distR="0" wp14:anchorId="7A2A18EA" wp14:editId="0BF77889">
            <wp:extent cx="5943600" cy="4625975"/>
            <wp:effectExtent l="0" t="0" r="0" b="3175"/>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68"/>
                    <a:stretch>
                      <a:fillRect/>
                    </a:stretch>
                  </pic:blipFill>
                  <pic:spPr>
                    <a:xfrm>
                      <a:off x="0" y="0"/>
                      <a:ext cx="5943600" cy="4625975"/>
                    </a:xfrm>
                    <a:prstGeom prst="rect">
                      <a:avLst/>
                    </a:prstGeom>
                  </pic:spPr>
                </pic:pic>
              </a:graphicData>
            </a:graphic>
          </wp:inline>
        </w:drawing>
      </w:r>
    </w:p>
    <w:p w14:paraId="7855A303" w14:textId="77777777" w:rsidR="002D786E" w:rsidRPr="00572C25" w:rsidRDefault="00000000">
      <w:pPr>
        <w:keepNext/>
        <w:spacing w:before="240" w:after="120"/>
        <w:rPr>
          <w:b/>
          <w:color w:val="2B548A"/>
          <w:szCs w:val="26"/>
        </w:rPr>
      </w:pPr>
      <w:r w:rsidRPr="00572C25">
        <w:rPr>
          <w:b/>
          <w:color w:val="2B548A"/>
          <w:szCs w:val="26"/>
        </w:rPr>
        <w:t>6. Biểu đồ Cơ sở Dữ liệu (Cấu trúc SQL Script)</w:t>
      </w:r>
    </w:p>
    <w:p w14:paraId="085BA4C0" w14:textId="77777777" w:rsidR="002D786E" w:rsidRPr="00572C25" w:rsidRDefault="00000000">
      <w:pPr>
        <w:keepNext/>
        <w:spacing w:before="240" w:after="120"/>
        <w:rPr>
          <w:bCs/>
          <w:color w:val="auto"/>
          <w:szCs w:val="26"/>
        </w:rPr>
      </w:pPr>
      <w:r w:rsidRPr="00572C25">
        <w:rPr>
          <w:bCs/>
          <w:color w:val="auto"/>
          <w:szCs w:val="26"/>
        </w:rPr>
        <w:t>Sơ đồ ERD</w:t>
      </w:r>
    </w:p>
    <w:p w14:paraId="3ECC1A90" w14:textId="77777777" w:rsidR="002D786E" w:rsidRPr="00572C25" w:rsidRDefault="00000000">
      <w:pPr>
        <w:keepNext/>
        <w:spacing w:before="240" w:after="120"/>
        <w:rPr>
          <w:bCs/>
          <w:color w:val="auto"/>
          <w:szCs w:val="26"/>
        </w:rPr>
      </w:pPr>
      <w:r w:rsidRPr="00572C25">
        <w:rPr>
          <w:bCs/>
          <w:noProof/>
          <w:color w:val="auto"/>
          <w:szCs w:val="26"/>
        </w:rPr>
        <w:lastRenderedPageBreak/>
        <w:drawing>
          <wp:inline distT="0" distB="0" distL="0" distR="0" wp14:anchorId="1FDB6F54" wp14:editId="5EC6B586">
            <wp:extent cx="5943600" cy="4163695"/>
            <wp:effectExtent l="0" t="0" r="0" b="8255"/>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69"/>
                    <a:stretch>
                      <a:fillRect/>
                    </a:stretch>
                  </pic:blipFill>
                  <pic:spPr>
                    <a:xfrm>
                      <a:off x="0" y="0"/>
                      <a:ext cx="5943600" cy="4163695"/>
                    </a:xfrm>
                    <a:prstGeom prst="rect">
                      <a:avLst/>
                    </a:prstGeom>
                  </pic:spPr>
                </pic:pic>
              </a:graphicData>
            </a:graphic>
          </wp:inline>
        </w:drawing>
      </w:r>
    </w:p>
    <w:p w14:paraId="3723E4B9" w14:textId="77777777" w:rsidR="002D786E" w:rsidRPr="00572C25" w:rsidRDefault="00000000">
      <w:pPr>
        <w:pBdr>
          <w:left w:val="single" w:sz="24" w:space="10" w:color="1B365D"/>
        </w:pBdr>
        <w:shd w:val="clear" w:color="auto" w:fill="F4F6F8"/>
        <w:spacing w:before="120" w:after="160"/>
        <w:ind w:left="288" w:right="288"/>
        <w:rPr>
          <w:color w:val="222222"/>
          <w:szCs w:val="26"/>
        </w:rPr>
      </w:pPr>
      <w:r w:rsidRPr="00572C25">
        <w:rPr>
          <w:color w:val="222222"/>
          <w:szCs w:val="26"/>
        </w:rPr>
        <w:t>-- 1. Bảng TOUR</w:t>
      </w:r>
      <w:r w:rsidRPr="00572C25">
        <w:rPr>
          <w:color w:val="222222"/>
          <w:szCs w:val="26"/>
        </w:rPr>
        <w:br/>
        <w:t>CREATE TABLE TOUR (</w:t>
      </w:r>
      <w:r w:rsidRPr="00572C25">
        <w:rPr>
          <w:color w:val="222222"/>
          <w:szCs w:val="26"/>
        </w:rPr>
        <w:br/>
        <w:t xml:space="preserve">    MaTour VARCHAR(10) PRIMARY KEY,</w:t>
      </w:r>
      <w:r w:rsidRPr="00572C25">
        <w:rPr>
          <w:color w:val="222222"/>
          <w:szCs w:val="26"/>
        </w:rPr>
        <w:br/>
        <w:t xml:space="preserve">    TenTour NVARCHAR(100) NOT NULL,</w:t>
      </w:r>
      <w:r w:rsidRPr="00572C25">
        <w:rPr>
          <w:color w:val="222222"/>
          <w:szCs w:val="26"/>
        </w:rPr>
        <w:br/>
        <w:t xml:space="preserve">    SoNgay INT,</w:t>
      </w:r>
      <w:r w:rsidRPr="00572C25">
        <w:rPr>
          <w:color w:val="222222"/>
          <w:szCs w:val="26"/>
        </w:rPr>
        <w:br/>
        <w:t xml:space="preserve">    SoDem INT,</w:t>
      </w:r>
      <w:r w:rsidRPr="00572C25">
        <w:rPr>
          <w:color w:val="222222"/>
          <w:szCs w:val="26"/>
        </w:rPr>
        <w:br/>
        <w:t xml:space="preserve">    DonGiaKhach DECIMAL(18,2)</w:t>
      </w:r>
      <w:r w:rsidRPr="00572C25">
        <w:rPr>
          <w:color w:val="222222"/>
          <w:szCs w:val="26"/>
        </w:rPr>
        <w:br/>
        <w:t>);</w:t>
      </w:r>
      <w:r w:rsidRPr="00572C25">
        <w:rPr>
          <w:color w:val="222222"/>
          <w:szCs w:val="26"/>
        </w:rPr>
        <w:br/>
      </w:r>
      <w:r w:rsidRPr="00572C25">
        <w:rPr>
          <w:color w:val="222222"/>
          <w:szCs w:val="26"/>
        </w:rPr>
        <w:br/>
        <w:t>-- 2. Bảng ĐIỂM DỪNG CHÂN</w:t>
      </w:r>
      <w:r w:rsidRPr="00572C25">
        <w:rPr>
          <w:color w:val="222222"/>
          <w:szCs w:val="26"/>
        </w:rPr>
        <w:br/>
        <w:t>CREATE TABLE DIEM_DUNG_CHAN (</w:t>
      </w:r>
      <w:r w:rsidRPr="00572C25">
        <w:rPr>
          <w:color w:val="222222"/>
          <w:szCs w:val="26"/>
        </w:rPr>
        <w:br/>
        <w:t xml:space="preserve">    MaDungChan INT IDENTITY(1,1) PRIMARY KEY,</w:t>
      </w:r>
      <w:r w:rsidRPr="00572C25">
        <w:rPr>
          <w:color w:val="222222"/>
          <w:szCs w:val="26"/>
        </w:rPr>
        <w:br/>
        <w:t xml:space="preserve">    MaTour VARCHAR(10) FOREIGN KEY REFERENCES TOUR(MaTour),</w:t>
      </w:r>
      <w:r w:rsidRPr="00572C25">
        <w:rPr>
          <w:color w:val="222222"/>
          <w:szCs w:val="26"/>
        </w:rPr>
        <w:br/>
        <w:t xml:space="preserve">    STT INT,</w:t>
      </w:r>
      <w:r w:rsidRPr="00572C25">
        <w:rPr>
          <w:color w:val="222222"/>
          <w:szCs w:val="26"/>
        </w:rPr>
        <w:br/>
        <w:t xml:space="preserve">    CoDoiPhuongTien BIT,</w:t>
      </w:r>
      <w:r w:rsidRPr="00572C25">
        <w:rPr>
          <w:color w:val="222222"/>
          <w:szCs w:val="26"/>
        </w:rPr>
        <w:br/>
        <w:t xml:space="preserve">    CoNoiAn BIT,</w:t>
      </w:r>
      <w:r w:rsidRPr="00572C25">
        <w:rPr>
          <w:color w:val="222222"/>
          <w:szCs w:val="26"/>
        </w:rPr>
        <w:br/>
        <w:t xml:space="preserve">    CoKhachSan BIT,</w:t>
      </w:r>
      <w:r w:rsidRPr="00572C25">
        <w:rPr>
          <w:color w:val="222222"/>
          <w:szCs w:val="26"/>
        </w:rPr>
        <w:br/>
        <w:t xml:space="preserve">    LoaiKhachSan INT CHECK (LoaiKhachSan IN (2,3,4,5))</w:t>
      </w:r>
      <w:r w:rsidRPr="00572C25">
        <w:rPr>
          <w:color w:val="222222"/>
          <w:szCs w:val="26"/>
        </w:rPr>
        <w:br/>
        <w:t>);</w:t>
      </w:r>
      <w:r w:rsidRPr="00572C25">
        <w:rPr>
          <w:color w:val="222222"/>
          <w:szCs w:val="26"/>
        </w:rPr>
        <w:br/>
      </w:r>
      <w:r w:rsidRPr="00572C25">
        <w:rPr>
          <w:color w:val="222222"/>
          <w:szCs w:val="26"/>
        </w:rPr>
        <w:br/>
        <w:t>-- 3. Bảng PHƯƠNG TIỆN DỪNG CHÂN</w:t>
      </w:r>
      <w:r w:rsidRPr="00572C25">
        <w:rPr>
          <w:color w:val="222222"/>
          <w:szCs w:val="26"/>
        </w:rPr>
        <w:br/>
      </w:r>
      <w:r w:rsidRPr="00572C25">
        <w:rPr>
          <w:color w:val="222222"/>
          <w:szCs w:val="26"/>
        </w:rPr>
        <w:lastRenderedPageBreak/>
        <w:t>CREATE TABLE PHUONG_TIEN_DUNG_CHAN (</w:t>
      </w:r>
      <w:r w:rsidRPr="00572C25">
        <w:rPr>
          <w:color w:val="222222"/>
          <w:szCs w:val="26"/>
        </w:rPr>
        <w:br/>
        <w:t xml:space="preserve">    MaDungChan INT FOREIGN KEY REFERENCES DIEM_DUNG_CHAN(MaDungChan),</w:t>
      </w:r>
      <w:r w:rsidRPr="00572C25">
        <w:rPr>
          <w:color w:val="222222"/>
          <w:szCs w:val="26"/>
        </w:rPr>
        <w:br/>
        <w:t xml:space="preserve">    TenPhuongTien NVARCHAR(50),</w:t>
      </w:r>
      <w:r w:rsidRPr="00572C25">
        <w:rPr>
          <w:color w:val="222222"/>
          <w:szCs w:val="26"/>
        </w:rPr>
        <w:br/>
        <w:t xml:space="preserve">    PRIMARY KEY (MaDungChan, TenPhuongTien)</w:t>
      </w:r>
      <w:r w:rsidRPr="00572C25">
        <w:rPr>
          <w:color w:val="222222"/>
          <w:szCs w:val="26"/>
        </w:rPr>
        <w:br/>
        <w:t>);</w:t>
      </w:r>
      <w:r w:rsidRPr="00572C25">
        <w:rPr>
          <w:color w:val="222222"/>
          <w:szCs w:val="26"/>
        </w:rPr>
        <w:br/>
      </w:r>
      <w:r w:rsidRPr="00572C25">
        <w:rPr>
          <w:color w:val="222222"/>
          <w:szCs w:val="26"/>
        </w:rPr>
        <w:br/>
        <w:t>-- 4. Bảng ĐIỂM THAM QUAN</w:t>
      </w:r>
      <w:r w:rsidRPr="00572C25">
        <w:rPr>
          <w:color w:val="222222"/>
          <w:szCs w:val="26"/>
        </w:rPr>
        <w:br/>
        <w:t>CREATE TABLE DIEM_THAM_QUAN (</w:t>
      </w:r>
      <w:r w:rsidRPr="00572C25">
        <w:rPr>
          <w:color w:val="222222"/>
          <w:szCs w:val="26"/>
        </w:rPr>
        <w:br/>
        <w:t xml:space="preserve">    MaDiemTQ VARCHAR(10) PRIMARY KEY,</w:t>
      </w:r>
      <w:r w:rsidRPr="00572C25">
        <w:rPr>
          <w:color w:val="222222"/>
          <w:szCs w:val="26"/>
        </w:rPr>
        <w:br/>
        <w:t xml:space="preserve">    TenDiemTQ NVARCHAR(100),</w:t>
      </w:r>
      <w:r w:rsidRPr="00572C25">
        <w:rPr>
          <w:color w:val="222222"/>
          <w:szCs w:val="26"/>
        </w:rPr>
        <w:br/>
        <w:t xml:space="preserve">    DiaDiem NVARCHAR(200),</w:t>
      </w:r>
      <w:r w:rsidRPr="00572C25">
        <w:rPr>
          <w:color w:val="222222"/>
          <w:szCs w:val="26"/>
        </w:rPr>
        <w:br/>
        <w:t xml:space="preserve">    NoiDungYNghia NVARCHAR(MAX)</w:t>
      </w:r>
      <w:r w:rsidRPr="00572C25">
        <w:rPr>
          <w:color w:val="222222"/>
          <w:szCs w:val="26"/>
        </w:rPr>
        <w:br/>
        <w:t>);</w:t>
      </w:r>
      <w:r w:rsidRPr="00572C25">
        <w:rPr>
          <w:color w:val="222222"/>
          <w:szCs w:val="26"/>
        </w:rPr>
        <w:br/>
      </w:r>
      <w:r w:rsidRPr="00572C25">
        <w:rPr>
          <w:color w:val="222222"/>
          <w:szCs w:val="26"/>
        </w:rPr>
        <w:br/>
        <w:t>-- 5. Bảng CHI TIẾT THAM QUAN TOUR</w:t>
      </w:r>
      <w:r w:rsidRPr="00572C25">
        <w:rPr>
          <w:color w:val="222222"/>
          <w:szCs w:val="26"/>
        </w:rPr>
        <w:br/>
        <w:t>CREATE TABLE CHI_TIET_THAM_QUAN (</w:t>
      </w:r>
      <w:r w:rsidRPr="00572C25">
        <w:rPr>
          <w:color w:val="222222"/>
          <w:szCs w:val="26"/>
        </w:rPr>
        <w:br/>
        <w:t xml:space="preserve">    MaTour VARCHAR(10) FOREIGN KEY REFERENCES TOUR(MaTour),</w:t>
      </w:r>
      <w:r w:rsidRPr="00572C25">
        <w:rPr>
          <w:color w:val="222222"/>
          <w:szCs w:val="26"/>
        </w:rPr>
        <w:br/>
        <w:t xml:space="preserve">    MaDiemTQ VARCHAR(10) FOREIGN KEY REFERENCES DIEM_THAM_QUAN(MaDiemTQ),</w:t>
      </w:r>
      <w:r w:rsidRPr="00572C25">
        <w:rPr>
          <w:color w:val="222222"/>
          <w:szCs w:val="26"/>
        </w:rPr>
        <w:br/>
        <w:t xml:space="preserve">    PRIMARY KEY (MaTour, MaDiemTQ)</w:t>
      </w:r>
      <w:r w:rsidRPr="00572C25">
        <w:rPr>
          <w:color w:val="222222"/>
          <w:szCs w:val="26"/>
        </w:rPr>
        <w:br/>
        <w:t>);</w:t>
      </w:r>
      <w:r w:rsidRPr="00572C25">
        <w:rPr>
          <w:color w:val="222222"/>
          <w:szCs w:val="26"/>
        </w:rPr>
        <w:br/>
      </w:r>
      <w:r w:rsidRPr="00572C25">
        <w:rPr>
          <w:color w:val="222222"/>
          <w:szCs w:val="26"/>
        </w:rPr>
        <w:br/>
        <w:t>-- 6. Bảng CHUYẾN ĐI (Khách lẻ)</w:t>
      </w:r>
      <w:r w:rsidRPr="00572C25">
        <w:rPr>
          <w:color w:val="222222"/>
          <w:szCs w:val="26"/>
        </w:rPr>
        <w:br/>
        <w:t>CREATE TABLE CHUYEN_DI (</w:t>
      </w:r>
      <w:r w:rsidRPr="00572C25">
        <w:rPr>
          <w:color w:val="222222"/>
          <w:szCs w:val="26"/>
        </w:rPr>
        <w:br/>
        <w:t xml:space="preserve">    MaChuyen VARCHAR(10) PRIMARY KEY,</w:t>
      </w:r>
      <w:r w:rsidRPr="00572C25">
        <w:rPr>
          <w:color w:val="222222"/>
          <w:szCs w:val="26"/>
        </w:rPr>
        <w:br/>
        <w:t xml:space="preserve">    MaTour VARCHAR(10) FOREIGN KEY REFERENCES TOUR(MaTour),</w:t>
      </w:r>
      <w:r w:rsidRPr="00572C25">
        <w:rPr>
          <w:color w:val="222222"/>
          <w:szCs w:val="26"/>
        </w:rPr>
        <w:br/>
        <w:t xml:space="preserve">    NgayDi DATETIME,</w:t>
      </w:r>
      <w:r w:rsidRPr="00572C25">
        <w:rPr>
          <w:color w:val="222222"/>
          <w:szCs w:val="26"/>
        </w:rPr>
        <w:br/>
        <w:t xml:space="preserve">    NgayVe DATETIME,</w:t>
      </w:r>
      <w:r w:rsidRPr="00572C25">
        <w:rPr>
          <w:color w:val="222222"/>
          <w:szCs w:val="26"/>
        </w:rPr>
        <w:br/>
        <w:t xml:space="preserve">    SoChoToiDa INT</w:t>
      </w:r>
      <w:r w:rsidRPr="00572C25">
        <w:rPr>
          <w:color w:val="222222"/>
          <w:szCs w:val="26"/>
        </w:rPr>
        <w:br/>
        <w:t>);</w:t>
      </w:r>
      <w:r w:rsidRPr="00572C25">
        <w:rPr>
          <w:color w:val="222222"/>
          <w:szCs w:val="26"/>
        </w:rPr>
        <w:br/>
      </w:r>
      <w:r w:rsidRPr="00572C25">
        <w:rPr>
          <w:color w:val="222222"/>
          <w:szCs w:val="26"/>
        </w:rPr>
        <w:br/>
        <w:t>-- 7. Bảng ĐĂNG KÝ KHÁCH ĐOÀN</w:t>
      </w:r>
      <w:r w:rsidRPr="00572C25">
        <w:rPr>
          <w:color w:val="222222"/>
          <w:szCs w:val="26"/>
        </w:rPr>
        <w:br/>
        <w:t>CREATE TABLE PHIEU_DANG_KY_DOAN (</w:t>
      </w:r>
      <w:r w:rsidRPr="00572C25">
        <w:rPr>
          <w:color w:val="222222"/>
          <w:szCs w:val="26"/>
        </w:rPr>
        <w:br/>
        <w:t xml:space="preserve">    MaPhieuDoan VARCHAR(10) PRIMARY KEY,</w:t>
      </w:r>
      <w:r w:rsidRPr="00572C25">
        <w:rPr>
          <w:color w:val="222222"/>
          <w:szCs w:val="26"/>
        </w:rPr>
        <w:br/>
        <w:t xml:space="preserve">    MaTour VARCHAR(10) FOREIGN KEY REFERENCES TOUR(MaTour),</w:t>
      </w:r>
      <w:r w:rsidRPr="00572C25">
        <w:rPr>
          <w:color w:val="222222"/>
          <w:szCs w:val="26"/>
        </w:rPr>
        <w:br/>
        <w:t xml:space="preserve">    TenCoQuan NVARCHAR(100),</w:t>
      </w:r>
      <w:r w:rsidRPr="00572C25">
        <w:rPr>
          <w:color w:val="222222"/>
          <w:szCs w:val="26"/>
        </w:rPr>
        <w:br/>
        <w:t xml:space="preserve">    DiaChiCoQuan NVARCHAR(200),</w:t>
      </w:r>
      <w:r w:rsidRPr="00572C25">
        <w:rPr>
          <w:color w:val="222222"/>
          <w:szCs w:val="26"/>
        </w:rPr>
        <w:br/>
        <w:t xml:space="preserve">    DienThoaiCoQuan VARCHAR(20),</w:t>
      </w:r>
      <w:r w:rsidRPr="00572C25">
        <w:rPr>
          <w:color w:val="222222"/>
          <w:szCs w:val="26"/>
        </w:rPr>
        <w:br/>
        <w:t xml:space="preserve">    NguoiDaiDien NVARCHAR(50),</w:t>
      </w:r>
      <w:r w:rsidRPr="00572C25">
        <w:rPr>
          <w:color w:val="222222"/>
          <w:szCs w:val="26"/>
        </w:rPr>
        <w:br/>
      </w:r>
      <w:r w:rsidRPr="00572C25">
        <w:rPr>
          <w:color w:val="222222"/>
          <w:szCs w:val="26"/>
        </w:rPr>
        <w:lastRenderedPageBreak/>
        <w:t xml:space="preserve">    SoNguoi INT CHECK (SoNguoi &gt;= 12),</w:t>
      </w:r>
      <w:r w:rsidRPr="00572C25">
        <w:rPr>
          <w:color w:val="222222"/>
          <w:szCs w:val="26"/>
        </w:rPr>
        <w:br/>
        <w:t xml:space="preserve">    NgayKhoiHanh DATETIME,</w:t>
      </w:r>
      <w:r w:rsidRPr="00572C25">
        <w:rPr>
          <w:color w:val="222222"/>
          <w:szCs w:val="26"/>
        </w:rPr>
        <w:br/>
        <w:t xml:space="preserve">    CoMuaBaoHiem BIT,</w:t>
      </w:r>
      <w:r w:rsidRPr="00572C25">
        <w:rPr>
          <w:color w:val="222222"/>
          <w:szCs w:val="26"/>
        </w:rPr>
        <w:br/>
        <w:t xml:space="preserve">    TienCoc DECIMAL(18,2),</w:t>
      </w:r>
      <w:r w:rsidRPr="00572C25">
        <w:rPr>
          <w:color w:val="222222"/>
          <w:szCs w:val="26"/>
        </w:rPr>
        <w:br/>
        <w:t xml:space="preserve">    DiaDiemDon NVARCHAR(200),</w:t>
      </w:r>
      <w:r w:rsidRPr="00572C25">
        <w:rPr>
          <w:color w:val="222222"/>
          <w:szCs w:val="26"/>
        </w:rPr>
        <w:br/>
        <w:t xml:space="preserve">    TrangThai NVARCHAR(30)</w:t>
      </w:r>
      <w:r w:rsidRPr="00572C25">
        <w:rPr>
          <w:color w:val="222222"/>
          <w:szCs w:val="26"/>
        </w:rPr>
        <w:br/>
        <w:t>);</w:t>
      </w:r>
      <w:r w:rsidRPr="00572C25">
        <w:rPr>
          <w:color w:val="222222"/>
          <w:szCs w:val="26"/>
        </w:rPr>
        <w:br/>
      </w:r>
      <w:r w:rsidRPr="00572C25">
        <w:rPr>
          <w:color w:val="222222"/>
          <w:szCs w:val="26"/>
        </w:rPr>
        <w:br/>
        <w:t>-- 8. Bảng DANH SÁCH BẢO HIỂM ĐOÀN</w:t>
      </w:r>
      <w:r w:rsidRPr="00572C25">
        <w:rPr>
          <w:color w:val="222222"/>
          <w:szCs w:val="26"/>
        </w:rPr>
        <w:br/>
        <w:t>CREATE TABLE DANH_SACH_BAO_HIEM (</w:t>
      </w:r>
      <w:r w:rsidRPr="00572C25">
        <w:rPr>
          <w:color w:val="222222"/>
          <w:szCs w:val="26"/>
        </w:rPr>
        <w:br/>
        <w:t xml:space="preserve">    MaBaoHiem INT IDENTITY(1,1) PRIMARY KEY,</w:t>
      </w:r>
      <w:r w:rsidRPr="00572C25">
        <w:rPr>
          <w:color w:val="222222"/>
          <w:szCs w:val="26"/>
        </w:rPr>
        <w:br/>
        <w:t xml:space="preserve">    MaPhieuDoan VARCHAR(10) FOREIGN KEY REFERENCES PHIEU_DANG_KY_DOAN(MaPhieuDoan),</w:t>
      </w:r>
      <w:r w:rsidRPr="00572C25">
        <w:rPr>
          <w:color w:val="222222"/>
          <w:szCs w:val="26"/>
        </w:rPr>
        <w:br/>
        <w:t xml:space="preserve">    HoTen NVARCHAR(50),</w:t>
      </w:r>
      <w:r w:rsidRPr="00572C25">
        <w:rPr>
          <w:color w:val="222222"/>
          <w:szCs w:val="26"/>
        </w:rPr>
        <w:br/>
        <w:t xml:space="preserve">    NgaySinh DATE,</w:t>
      </w:r>
      <w:r w:rsidRPr="00572C25">
        <w:rPr>
          <w:color w:val="222222"/>
          <w:szCs w:val="26"/>
        </w:rPr>
        <w:br/>
        <w:t xml:space="preserve">    CMND_CCCD VARCHAR(20)</w:t>
      </w:r>
      <w:r w:rsidRPr="00572C25">
        <w:rPr>
          <w:color w:val="222222"/>
          <w:szCs w:val="26"/>
        </w:rPr>
        <w:br/>
        <w:t>);</w:t>
      </w:r>
      <w:r w:rsidRPr="00572C25">
        <w:rPr>
          <w:color w:val="222222"/>
          <w:szCs w:val="26"/>
        </w:rPr>
        <w:br/>
      </w:r>
      <w:r w:rsidRPr="00572C25">
        <w:rPr>
          <w:color w:val="222222"/>
          <w:szCs w:val="26"/>
        </w:rPr>
        <w:br/>
        <w:t>-- 9. Bảng VÉ KHÁCH LẺ</w:t>
      </w:r>
      <w:r w:rsidRPr="00572C25">
        <w:rPr>
          <w:color w:val="222222"/>
          <w:szCs w:val="26"/>
        </w:rPr>
        <w:br/>
        <w:t>CREATE TABLE VE_KHACH_LE (</w:t>
      </w:r>
      <w:r w:rsidRPr="00572C25">
        <w:rPr>
          <w:color w:val="222222"/>
          <w:szCs w:val="26"/>
        </w:rPr>
        <w:br/>
        <w:t xml:space="preserve">    MaVe VARCHAR(10) PRIMARY KEY,</w:t>
      </w:r>
      <w:r w:rsidRPr="00572C25">
        <w:rPr>
          <w:color w:val="222222"/>
          <w:szCs w:val="26"/>
        </w:rPr>
        <w:br/>
        <w:t xml:space="preserve">    MaChuyen VARCHAR(10) FOREIGN KEY REFERENCES CHUYEN_DI(MaChuyen),</w:t>
      </w:r>
      <w:r w:rsidRPr="00572C25">
        <w:rPr>
          <w:color w:val="222222"/>
          <w:szCs w:val="26"/>
        </w:rPr>
        <w:br/>
        <w:t xml:space="preserve">    HoTenKhach NVARCHAR(50),</w:t>
      </w:r>
      <w:r w:rsidRPr="00572C25">
        <w:rPr>
          <w:color w:val="222222"/>
          <w:szCs w:val="26"/>
        </w:rPr>
        <w:br/>
        <w:t xml:space="preserve">    DienThoai VARCHAR(20),</w:t>
      </w:r>
      <w:r w:rsidRPr="00572C25">
        <w:rPr>
          <w:color w:val="222222"/>
          <w:szCs w:val="26"/>
        </w:rPr>
        <w:br/>
        <w:t xml:space="preserve">    DiemBanVe NVARCHAR(100),</w:t>
      </w:r>
      <w:r w:rsidRPr="00572C25">
        <w:rPr>
          <w:color w:val="222222"/>
          <w:szCs w:val="26"/>
        </w:rPr>
        <w:br/>
        <w:t xml:space="preserve">    DiemDon NVARCHAR(100),</w:t>
      </w:r>
      <w:r w:rsidRPr="00572C25">
        <w:rPr>
          <w:color w:val="222222"/>
          <w:szCs w:val="26"/>
        </w:rPr>
        <w:br/>
        <w:t xml:space="preserve">    GiaVe DECIMAL(18,2),</w:t>
      </w:r>
      <w:r w:rsidRPr="00572C25">
        <w:rPr>
          <w:color w:val="222222"/>
          <w:szCs w:val="26"/>
        </w:rPr>
        <w:br/>
        <w:t xml:space="preserve">    NgayThanhToan DATETIME</w:t>
      </w:r>
      <w:r w:rsidRPr="00572C25">
        <w:rPr>
          <w:color w:val="222222"/>
          <w:szCs w:val="26"/>
        </w:rPr>
        <w:br/>
        <w:t>);</w:t>
      </w:r>
      <w:r w:rsidRPr="00572C25">
        <w:rPr>
          <w:color w:val="222222"/>
          <w:szCs w:val="26"/>
        </w:rPr>
        <w:br/>
      </w:r>
      <w:r w:rsidRPr="00572C25">
        <w:rPr>
          <w:color w:val="222222"/>
          <w:szCs w:val="26"/>
        </w:rPr>
        <w:br/>
        <w:t>-- 10. Bảng NHÂN VIÊN HƯỚNG DẪN VIÊN</w:t>
      </w:r>
      <w:r w:rsidRPr="00572C25">
        <w:rPr>
          <w:color w:val="222222"/>
          <w:szCs w:val="26"/>
        </w:rPr>
        <w:br/>
        <w:t>CREATE TABLE NHAN_VIEN (</w:t>
      </w:r>
      <w:r w:rsidRPr="00572C25">
        <w:rPr>
          <w:color w:val="222222"/>
          <w:szCs w:val="26"/>
        </w:rPr>
        <w:br/>
        <w:t xml:space="preserve">    MaNV VARCHAR(10) PRIMARY KEY,</w:t>
      </w:r>
      <w:r w:rsidRPr="00572C25">
        <w:rPr>
          <w:color w:val="222222"/>
          <w:szCs w:val="26"/>
        </w:rPr>
        <w:br/>
        <w:t xml:space="preserve">    HoTen NVARCHAR(50),</w:t>
      </w:r>
      <w:r w:rsidRPr="00572C25">
        <w:rPr>
          <w:color w:val="222222"/>
          <w:szCs w:val="26"/>
        </w:rPr>
        <w:br/>
        <w:t xml:space="preserve">    DienThoai VARCHAR(20),</w:t>
      </w:r>
      <w:r w:rsidRPr="00572C25">
        <w:rPr>
          <w:color w:val="222222"/>
          <w:szCs w:val="26"/>
        </w:rPr>
        <w:br/>
        <w:t xml:space="preserve">    LuongCoBan DECIMAL(18,2)</w:t>
      </w:r>
      <w:r w:rsidRPr="00572C25">
        <w:rPr>
          <w:color w:val="222222"/>
          <w:szCs w:val="26"/>
        </w:rPr>
        <w:br/>
        <w:t>);</w:t>
      </w:r>
      <w:r w:rsidRPr="00572C25">
        <w:rPr>
          <w:color w:val="222222"/>
          <w:szCs w:val="26"/>
        </w:rPr>
        <w:br/>
      </w:r>
      <w:r w:rsidRPr="00572C25">
        <w:rPr>
          <w:color w:val="222222"/>
          <w:szCs w:val="26"/>
        </w:rPr>
        <w:br/>
        <w:t>-- 11. Bảng PHÂN CÔNG HƯỚNG DẪN VIÊN</w:t>
      </w:r>
      <w:r w:rsidRPr="00572C25">
        <w:rPr>
          <w:color w:val="222222"/>
          <w:szCs w:val="26"/>
        </w:rPr>
        <w:br/>
      </w:r>
      <w:r w:rsidRPr="00572C25">
        <w:rPr>
          <w:color w:val="222222"/>
          <w:szCs w:val="26"/>
        </w:rPr>
        <w:lastRenderedPageBreak/>
        <w:t>CREATE TABLE PHAN_CONG (</w:t>
      </w:r>
      <w:r w:rsidRPr="00572C25">
        <w:rPr>
          <w:color w:val="222222"/>
          <w:szCs w:val="26"/>
        </w:rPr>
        <w:br/>
        <w:t xml:space="preserve">    MaPhanCong INT IDENTITY(1,1) PRIMARY KEY,</w:t>
      </w:r>
      <w:r w:rsidRPr="00572C25">
        <w:rPr>
          <w:color w:val="222222"/>
          <w:szCs w:val="26"/>
        </w:rPr>
        <w:br/>
        <w:t xml:space="preserve">    MaNV VARCHAR(10) FOREIGN KEY REFERENCES NHAN_VIEN(MaNV),</w:t>
      </w:r>
      <w:r w:rsidRPr="00572C25">
        <w:rPr>
          <w:color w:val="222222"/>
          <w:szCs w:val="26"/>
        </w:rPr>
        <w:br/>
        <w:t xml:space="preserve">    MaChuyen VARCHAR(10) NULL FOREIGN KEY REFERENCES CHUYEN_DI(MaChuyen),</w:t>
      </w:r>
      <w:r w:rsidRPr="00572C25">
        <w:rPr>
          <w:color w:val="222222"/>
          <w:szCs w:val="26"/>
        </w:rPr>
        <w:br/>
        <w:t xml:space="preserve">    MaPhieuDoan VARCHAR(10) NULL FOREIGN KEY REFERENCES PHIEU_DANG_KY_DOAN(MaPhieuDoan),</w:t>
      </w:r>
      <w:r w:rsidRPr="00572C25">
        <w:rPr>
          <w:color w:val="222222"/>
          <w:szCs w:val="26"/>
        </w:rPr>
        <w:br/>
        <w:t xml:space="preserve">    PhuCapTour DECIMAL(18,2)</w:t>
      </w:r>
      <w:r w:rsidRPr="00572C25">
        <w:rPr>
          <w:color w:val="222222"/>
          <w:szCs w:val="26"/>
        </w:rPr>
        <w:br/>
        <w:t>);</w:t>
      </w:r>
      <w:r w:rsidRPr="00572C25">
        <w:rPr>
          <w:color w:val="222222"/>
          <w:szCs w:val="26"/>
        </w:rPr>
        <w:br/>
      </w:r>
      <w:r w:rsidRPr="00572C25">
        <w:rPr>
          <w:color w:val="222222"/>
          <w:szCs w:val="26"/>
        </w:rPr>
        <w:br/>
        <w:t>-- 12. Bảng PHIẾU KHẢO SÁT</w:t>
      </w:r>
      <w:r w:rsidRPr="00572C25">
        <w:rPr>
          <w:color w:val="222222"/>
          <w:szCs w:val="26"/>
        </w:rPr>
        <w:br/>
        <w:t>CREATE TABLE PHIEU_KHAO_SAT (</w:t>
      </w:r>
      <w:r w:rsidRPr="00572C25">
        <w:rPr>
          <w:color w:val="222222"/>
          <w:szCs w:val="26"/>
        </w:rPr>
        <w:br/>
        <w:t xml:space="preserve">    MaPhieuKS INT IDENTITY(1,1) PRIMARY KEY,</w:t>
      </w:r>
      <w:r w:rsidRPr="00572C25">
        <w:rPr>
          <w:color w:val="222222"/>
          <w:szCs w:val="26"/>
        </w:rPr>
        <w:br/>
        <w:t xml:space="preserve">    MaChuyen VARCHAR(10) NULL,</w:t>
      </w:r>
      <w:r w:rsidRPr="00572C25">
        <w:rPr>
          <w:color w:val="222222"/>
          <w:szCs w:val="26"/>
        </w:rPr>
        <w:br/>
        <w:t xml:space="preserve">    MaPhieuDoan VARCHAR(10) NULL,</w:t>
      </w:r>
      <w:r w:rsidRPr="00572C25">
        <w:rPr>
          <w:color w:val="222222"/>
          <w:szCs w:val="26"/>
        </w:rPr>
        <w:br/>
        <w:t xml:space="preserve">    NoiDungGopY NVARCHAR(MAX),</w:t>
      </w:r>
      <w:r w:rsidRPr="00572C25">
        <w:rPr>
          <w:color w:val="222222"/>
          <w:szCs w:val="26"/>
        </w:rPr>
        <w:br/>
        <w:t xml:space="preserve">    DiemDanhGia INT CHECK (DiemDanhGia BETWEEN 1 AND 5)</w:t>
      </w:r>
      <w:r w:rsidRPr="00572C25">
        <w:rPr>
          <w:color w:val="222222"/>
          <w:szCs w:val="26"/>
        </w:rPr>
        <w:br/>
        <w:t>);</w:t>
      </w:r>
    </w:p>
    <w:p w14:paraId="770A61F3" w14:textId="77777777" w:rsidR="002D786E" w:rsidRPr="00572C25" w:rsidRDefault="002D786E">
      <w:pPr>
        <w:pBdr>
          <w:left w:val="single" w:sz="24" w:space="10" w:color="1B365D"/>
        </w:pBdr>
        <w:shd w:val="clear" w:color="auto" w:fill="F4F6F8"/>
        <w:spacing w:before="120" w:after="160"/>
        <w:ind w:left="288" w:right="288"/>
        <w:rPr>
          <w:szCs w:val="26"/>
        </w:rPr>
      </w:pPr>
    </w:p>
    <w:p w14:paraId="645C91D3" w14:textId="77777777" w:rsidR="002D786E" w:rsidRPr="00572C25" w:rsidRDefault="00000000">
      <w:pPr>
        <w:keepNext/>
        <w:spacing w:before="240" w:after="120"/>
        <w:rPr>
          <w:szCs w:val="26"/>
        </w:rPr>
      </w:pPr>
      <w:r w:rsidRPr="00572C25">
        <w:rPr>
          <w:b/>
          <w:color w:val="2B548A"/>
          <w:szCs w:val="26"/>
        </w:rPr>
        <w:t>7. Các Ràng buộc Quan trọng (Business Integrity Constraints)</w:t>
      </w:r>
    </w:p>
    <w:p w14:paraId="4E5330E1" w14:textId="77777777" w:rsidR="002D786E" w:rsidRPr="00572C25" w:rsidRDefault="00000000">
      <w:pPr>
        <w:pStyle w:val="ListBullet"/>
        <w:spacing w:after="80"/>
        <w:rPr>
          <w:szCs w:val="26"/>
        </w:rPr>
      </w:pPr>
      <w:r w:rsidRPr="00572C25">
        <w:rPr>
          <w:b/>
          <w:szCs w:val="26"/>
        </w:rPr>
        <w:t xml:space="preserve">1. Ràng buộc Số lượng người đi: </w:t>
      </w:r>
      <w:r w:rsidRPr="00572C25">
        <w:rPr>
          <w:szCs w:val="26"/>
        </w:rPr>
        <w:t>PhieuDangKyDoan.SoNguoi &gt;= 12. Nếu số người đăng ký &lt; 12, hệ thống từ chối lập Phiếu đăng ký đoàn và chuyển hướng sang mua vé Khách lẻ.</w:t>
      </w:r>
    </w:p>
    <w:p w14:paraId="688710C9" w14:textId="77777777" w:rsidR="002D786E" w:rsidRPr="00572C25" w:rsidRDefault="00000000">
      <w:pPr>
        <w:pStyle w:val="ListBullet"/>
        <w:spacing w:after="80"/>
        <w:rPr>
          <w:szCs w:val="26"/>
        </w:rPr>
      </w:pPr>
      <w:r w:rsidRPr="00572C25">
        <w:rPr>
          <w:b/>
          <w:szCs w:val="26"/>
        </w:rPr>
        <w:t xml:space="preserve">2. Ràng buộc Trùng lịch Phân công: </w:t>
      </w:r>
      <w:r w:rsidRPr="00572C25">
        <w:rPr>
          <w:szCs w:val="26"/>
        </w:rPr>
        <w:t>Mỗi nhân viên HDV tại một thời điểm t trong khoảng [NgayDi, NgayVe] chỉ được phân công duy nhất 1 chuyến/đoàn. Không cho phép trùng lịch công tác.</w:t>
      </w:r>
    </w:p>
    <w:p w14:paraId="209BE230" w14:textId="77777777" w:rsidR="002D786E" w:rsidRPr="00572C25" w:rsidRDefault="00000000">
      <w:pPr>
        <w:pStyle w:val="ListBullet"/>
        <w:spacing w:after="80"/>
        <w:rPr>
          <w:szCs w:val="26"/>
        </w:rPr>
      </w:pPr>
      <w:r w:rsidRPr="00572C25">
        <w:rPr>
          <w:b/>
          <w:szCs w:val="26"/>
        </w:rPr>
        <w:t xml:space="preserve">3. Ràng buộc Bảo hiểm Du lịch: </w:t>
      </w:r>
      <w:r w:rsidRPr="00572C25">
        <w:rPr>
          <w:szCs w:val="26"/>
        </w:rPr>
        <w:t>Nếu PhieuDangKyDoan.CoMuaBaoHiem = TRUE thì số lượng bản ghi trong DANH_SACH_BAO_HIEM phải đúng bằng SoNguoi đăng ký.</w:t>
      </w:r>
    </w:p>
    <w:p w14:paraId="174105E2" w14:textId="77777777" w:rsidR="002D786E" w:rsidRPr="00572C25" w:rsidRDefault="00000000">
      <w:pPr>
        <w:pStyle w:val="ListBullet"/>
        <w:spacing w:after="80"/>
        <w:rPr>
          <w:szCs w:val="26"/>
        </w:rPr>
      </w:pPr>
      <w:r w:rsidRPr="00572C25">
        <w:rPr>
          <w:b/>
          <w:szCs w:val="26"/>
        </w:rPr>
        <w:t xml:space="preserve">4. Ràng buộc Tính Lương HDV: </w:t>
      </w:r>
      <w:r w:rsidRPr="00572C25">
        <w:rPr>
          <w:szCs w:val="26"/>
        </w:rPr>
        <w:t>Lương tháng của HDV = LuongCoBan + Tổng (PhuCapTour) của các tour đã thực hiện trong tháng.</w:t>
      </w:r>
    </w:p>
    <w:p w14:paraId="348B7CA7" w14:textId="77777777" w:rsidR="002D786E" w:rsidRPr="00572C25" w:rsidRDefault="00000000" w:rsidP="00845753">
      <w:pPr>
        <w:pStyle w:val="ListBullet"/>
        <w:spacing w:after="80"/>
        <w:rPr>
          <w:szCs w:val="26"/>
        </w:rPr>
      </w:pPr>
      <w:r w:rsidRPr="00572C25">
        <w:rPr>
          <w:b/>
          <w:szCs w:val="26"/>
        </w:rPr>
        <w:t xml:space="preserve">5. Ràng buộc Địa điểm Xuất phát: </w:t>
      </w:r>
      <w:r w:rsidRPr="00572C25">
        <w:rPr>
          <w:szCs w:val="26"/>
        </w:rPr>
        <w:t>Tất cả các tour đăng ký mới hoặc khởi tạo chuyến đi đều mặc định xuất phát từ TP.HCM.</w:t>
      </w:r>
    </w:p>
    <w:p w14:paraId="6639EC6E" w14:textId="77777777" w:rsidR="002D786E" w:rsidRPr="00572C25" w:rsidRDefault="00000000" w:rsidP="00845753">
      <w:pPr>
        <w:pStyle w:val="ListBullet"/>
        <w:numPr>
          <w:ilvl w:val="0"/>
          <w:numId w:val="0"/>
        </w:numPr>
        <w:spacing w:after="80"/>
        <w:rPr>
          <w:b/>
          <w:bCs/>
          <w:szCs w:val="26"/>
        </w:rPr>
      </w:pPr>
      <w:r w:rsidRPr="00572C25">
        <w:rPr>
          <w:b/>
          <w:szCs w:val="26"/>
        </w:rPr>
        <w:t>8.</w:t>
      </w:r>
      <w:r w:rsidRPr="00572C25">
        <w:rPr>
          <w:szCs w:val="26"/>
        </w:rPr>
        <w:t xml:space="preserve"> </w:t>
      </w:r>
      <w:r w:rsidRPr="00572C25">
        <w:rPr>
          <w:b/>
          <w:bCs/>
          <w:szCs w:val="26"/>
        </w:rPr>
        <w:t>Các form giao diện</w:t>
      </w:r>
    </w:p>
    <w:p w14:paraId="57302907" w14:textId="77777777" w:rsidR="002D786E" w:rsidRPr="00572C25" w:rsidRDefault="00000000" w:rsidP="00845753">
      <w:pPr>
        <w:pStyle w:val="ListBullet"/>
        <w:numPr>
          <w:ilvl w:val="0"/>
          <w:numId w:val="0"/>
        </w:numPr>
        <w:spacing w:after="80"/>
        <w:rPr>
          <w:b/>
          <w:bCs/>
          <w:szCs w:val="26"/>
        </w:rPr>
      </w:pPr>
      <w:r w:rsidRPr="00572C25">
        <w:rPr>
          <w:b/>
          <w:bCs/>
          <w:szCs w:val="26"/>
        </w:rPr>
        <w:t xml:space="preserve">8.1. Form Trang Chủ </w:t>
      </w:r>
    </w:p>
    <w:p w14:paraId="6DA2CF0D" w14:textId="77777777" w:rsidR="002D786E" w:rsidRPr="00572C25" w:rsidRDefault="00000000" w:rsidP="00845753">
      <w:pPr>
        <w:pStyle w:val="ListBullet"/>
        <w:numPr>
          <w:ilvl w:val="0"/>
          <w:numId w:val="0"/>
        </w:numPr>
        <w:spacing w:after="80"/>
        <w:rPr>
          <w:b/>
          <w:bCs/>
          <w:szCs w:val="26"/>
        </w:rPr>
      </w:pPr>
      <w:r w:rsidRPr="00572C25">
        <w:rPr>
          <w:noProof/>
          <w:szCs w:val="26"/>
        </w:rPr>
        <w:lastRenderedPageBreak/>
        <w:drawing>
          <wp:inline distT="0" distB="0" distL="0" distR="0" wp14:anchorId="2E5C8FF3" wp14:editId="63DEAA96">
            <wp:extent cx="5943600" cy="2804160"/>
            <wp:effectExtent l="0" t="0" r="0"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804160"/>
                    </a:xfrm>
                    <a:prstGeom prst="rect">
                      <a:avLst/>
                    </a:prstGeom>
                    <a:noFill/>
                    <a:ln>
                      <a:noFill/>
                    </a:ln>
                  </pic:spPr>
                </pic:pic>
              </a:graphicData>
            </a:graphic>
          </wp:inline>
        </w:drawing>
      </w:r>
    </w:p>
    <w:p w14:paraId="19EE19F0" w14:textId="77777777" w:rsidR="002D786E" w:rsidRPr="00572C25" w:rsidRDefault="00000000" w:rsidP="00845753">
      <w:pPr>
        <w:pStyle w:val="ListBullet"/>
        <w:numPr>
          <w:ilvl w:val="0"/>
          <w:numId w:val="0"/>
        </w:numPr>
        <w:spacing w:after="80"/>
        <w:rPr>
          <w:b/>
          <w:bCs/>
          <w:szCs w:val="26"/>
        </w:rPr>
      </w:pPr>
      <w:r w:rsidRPr="00572C25">
        <w:rPr>
          <w:b/>
          <w:bCs/>
          <w:szCs w:val="26"/>
        </w:rPr>
        <w:t>8.2. Form Quản lý tour</w:t>
      </w:r>
    </w:p>
    <w:p w14:paraId="5E65DB89" w14:textId="77777777" w:rsidR="002D786E" w:rsidRPr="00572C25" w:rsidRDefault="00000000" w:rsidP="00845753">
      <w:pPr>
        <w:pStyle w:val="ListBullet"/>
        <w:numPr>
          <w:ilvl w:val="0"/>
          <w:numId w:val="0"/>
        </w:numPr>
        <w:spacing w:after="80"/>
        <w:rPr>
          <w:b/>
          <w:bCs/>
          <w:szCs w:val="26"/>
        </w:rPr>
      </w:pPr>
      <w:r w:rsidRPr="00572C25">
        <w:rPr>
          <w:noProof/>
          <w:szCs w:val="26"/>
        </w:rPr>
        <w:drawing>
          <wp:inline distT="0" distB="0" distL="0" distR="0" wp14:anchorId="7431194B" wp14:editId="700EA293">
            <wp:extent cx="5943600" cy="3208020"/>
            <wp:effectExtent l="0" t="0" r="0" b="0"/>
            <wp:docPr id="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p>
    <w:p w14:paraId="04A3FE53" w14:textId="77777777" w:rsidR="002D786E" w:rsidRPr="00572C25" w:rsidRDefault="002D786E" w:rsidP="00845753">
      <w:pPr>
        <w:pStyle w:val="ListBullet"/>
        <w:numPr>
          <w:ilvl w:val="0"/>
          <w:numId w:val="0"/>
        </w:numPr>
        <w:spacing w:after="80"/>
        <w:rPr>
          <w:b/>
          <w:bCs/>
          <w:szCs w:val="26"/>
        </w:rPr>
      </w:pPr>
    </w:p>
    <w:p w14:paraId="22606AAE" w14:textId="77777777" w:rsidR="002D786E" w:rsidRPr="00572C25" w:rsidRDefault="00000000" w:rsidP="00845753">
      <w:pPr>
        <w:pStyle w:val="ListBullet"/>
        <w:numPr>
          <w:ilvl w:val="0"/>
          <w:numId w:val="0"/>
        </w:numPr>
        <w:spacing w:after="80"/>
        <w:rPr>
          <w:b/>
          <w:bCs/>
          <w:szCs w:val="26"/>
        </w:rPr>
      </w:pPr>
      <w:r w:rsidRPr="00572C25">
        <w:rPr>
          <w:b/>
          <w:bCs/>
          <w:szCs w:val="26"/>
        </w:rPr>
        <w:t>8.3. Form Mở chuyến đi</w:t>
      </w:r>
    </w:p>
    <w:p w14:paraId="67E95559" w14:textId="77777777" w:rsidR="002D786E" w:rsidRPr="00572C25" w:rsidRDefault="00000000" w:rsidP="00845753">
      <w:pPr>
        <w:pStyle w:val="ListBullet"/>
        <w:numPr>
          <w:ilvl w:val="0"/>
          <w:numId w:val="0"/>
        </w:numPr>
        <w:spacing w:after="80"/>
        <w:rPr>
          <w:b/>
          <w:bCs/>
          <w:szCs w:val="26"/>
        </w:rPr>
      </w:pPr>
      <w:r w:rsidRPr="00572C25">
        <w:rPr>
          <w:b/>
          <w:bCs/>
          <w:noProof/>
          <w:szCs w:val="26"/>
        </w:rPr>
        <w:lastRenderedPageBreak/>
        <w:drawing>
          <wp:inline distT="0" distB="0" distL="0" distR="0" wp14:anchorId="3186B947" wp14:editId="10C52996">
            <wp:extent cx="5943600" cy="3617595"/>
            <wp:effectExtent l="0" t="0" r="0" b="1905"/>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72"/>
                    <a:stretch>
                      <a:fillRect/>
                    </a:stretch>
                  </pic:blipFill>
                  <pic:spPr>
                    <a:xfrm>
                      <a:off x="0" y="0"/>
                      <a:ext cx="5943600" cy="3617595"/>
                    </a:xfrm>
                    <a:prstGeom prst="rect">
                      <a:avLst/>
                    </a:prstGeom>
                  </pic:spPr>
                </pic:pic>
              </a:graphicData>
            </a:graphic>
          </wp:inline>
        </w:drawing>
      </w:r>
    </w:p>
    <w:p w14:paraId="7D7C23C0" w14:textId="77777777" w:rsidR="002D786E" w:rsidRPr="00572C25" w:rsidRDefault="00000000" w:rsidP="00845753">
      <w:pPr>
        <w:pStyle w:val="ListBullet"/>
        <w:numPr>
          <w:ilvl w:val="0"/>
          <w:numId w:val="0"/>
        </w:numPr>
        <w:spacing w:after="80"/>
        <w:rPr>
          <w:b/>
          <w:bCs/>
          <w:szCs w:val="26"/>
        </w:rPr>
      </w:pPr>
      <w:r w:rsidRPr="00572C25">
        <w:rPr>
          <w:b/>
          <w:bCs/>
          <w:szCs w:val="26"/>
        </w:rPr>
        <w:t>8.4. Form Đăng ký đoàn</w:t>
      </w:r>
    </w:p>
    <w:p w14:paraId="1E747696" w14:textId="77777777" w:rsidR="002D786E" w:rsidRPr="00572C25" w:rsidRDefault="00000000" w:rsidP="00845753">
      <w:pPr>
        <w:pStyle w:val="ListBullet"/>
        <w:numPr>
          <w:ilvl w:val="0"/>
          <w:numId w:val="0"/>
        </w:numPr>
        <w:spacing w:after="80"/>
        <w:rPr>
          <w:b/>
          <w:bCs/>
          <w:szCs w:val="26"/>
        </w:rPr>
      </w:pPr>
      <w:r w:rsidRPr="00572C25">
        <w:rPr>
          <w:b/>
          <w:bCs/>
          <w:noProof/>
          <w:szCs w:val="26"/>
        </w:rPr>
        <w:drawing>
          <wp:inline distT="0" distB="0" distL="0" distR="0" wp14:anchorId="1C6F63DA" wp14:editId="7890BDE5">
            <wp:extent cx="5943600" cy="3616960"/>
            <wp:effectExtent l="0" t="0" r="0" b="254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73"/>
                    <a:stretch>
                      <a:fillRect/>
                    </a:stretch>
                  </pic:blipFill>
                  <pic:spPr>
                    <a:xfrm>
                      <a:off x="0" y="0"/>
                      <a:ext cx="5943600" cy="3616960"/>
                    </a:xfrm>
                    <a:prstGeom prst="rect">
                      <a:avLst/>
                    </a:prstGeom>
                  </pic:spPr>
                </pic:pic>
              </a:graphicData>
            </a:graphic>
          </wp:inline>
        </w:drawing>
      </w:r>
    </w:p>
    <w:p w14:paraId="74F61974" w14:textId="77777777" w:rsidR="002D786E" w:rsidRPr="00572C25" w:rsidRDefault="002D786E" w:rsidP="00845753">
      <w:pPr>
        <w:pStyle w:val="ListBullet"/>
        <w:numPr>
          <w:ilvl w:val="0"/>
          <w:numId w:val="0"/>
        </w:numPr>
        <w:spacing w:after="80"/>
        <w:rPr>
          <w:b/>
          <w:bCs/>
          <w:szCs w:val="26"/>
        </w:rPr>
      </w:pPr>
    </w:p>
    <w:p w14:paraId="203B637D" w14:textId="77777777" w:rsidR="002D786E" w:rsidRPr="00572C25" w:rsidRDefault="00000000" w:rsidP="00845753">
      <w:pPr>
        <w:pStyle w:val="ListBullet"/>
        <w:numPr>
          <w:ilvl w:val="0"/>
          <w:numId w:val="0"/>
        </w:numPr>
        <w:spacing w:after="80"/>
        <w:rPr>
          <w:b/>
          <w:bCs/>
          <w:szCs w:val="26"/>
        </w:rPr>
      </w:pPr>
      <w:r w:rsidRPr="00572C25">
        <w:rPr>
          <w:b/>
          <w:bCs/>
          <w:szCs w:val="26"/>
        </w:rPr>
        <w:t>8.5. Form Bán vé lẻ</w:t>
      </w:r>
    </w:p>
    <w:p w14:paraId="21647F10" w14:textId="77777777" w:rsidR="002D786E" w:rsidRPr="00572C25" w:rsidRDefault="00000000" w:rsidP="00845753">
      <w:pPr>
        <w:pStyle w:val="ListBullet"/>
        <w:numPr>
          <w:ilvl w:val="0"/>
          <w:numId w:val="0"/>
        </w:numPr>
        <w:spacing w:after="80"/>
        <w:rPr>
          <w:b/>
          <w:bCs/>
          <w:szCs w:val="26"/>
        </w:rPr>
      </w:pPr>
      <w:r w:rsidRPr="00572C25">
        <w:rPr>
          <w:b/>
          <w:bCs/>
          <w:noProof/>
          <w:szCs w:val="26"/>
        </w:rPr>
        <w:lastRenderedPageBreak/>
        <w:drawing>
          <wp:inline distT="0" distB="0" distL="0" distR="0" wp14:anchorId="1B011703" wp14:editId="2E2EAEA1">
            <wp:extent cx="5943600" cy="3608705"/>
            <wp:effectExtent l="0" t="0" r="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74"/>
                    <a:stretch>
                      <a:fillRect/>
                    </a:stretch>
                  </pic:blipFill>
                  <pic:spPr>
                    <a:xfrm>
                      <a:off x="0" y="0"/>
                      <a:ext cx="5943600" cy="3608705"/>
                    </a:xfrm>
                    <a:prstGeom prst="rect">
                      <a:avLst/>
                    </a:prstGeom>
                  </pic:spPr>
                </pic:pic>
              </a:graphicData>
            </a:graphic>
          </wp:inline>
        </w:drawing>
      </w:r>
    </w:p>
    <w:p w14:paraId="276B5BAF" w14:textId="77777777" w:rsidR="002D786E" w:rsidRPr="00572C25" w:rsidRDefault="00000000" w:rsidP="00845753">
      <w:pPr>
        <w:pStyle w:val="ListBullet"/>
        <w:numPr>
          <w:ilvl w:val="0"/>
          <w:numId w:val="0"/>
        </w:numPr>
        <w:spacing w:after="80"/>
        <w:rPr>
          <w:b/>
          <w:bCs/>
          <w:szCs w:val="26"/>
        </w:rPr>
      </w:pPr>
      <w:r w:rsidRPr="00572C25">
        <w:rPr>
          <w:b/>
          <w:bCs/>
          <w:szCs w:val="26"/>
        </w:rPr>
        <w:t>8.6. Form Phân công – Lương</w:t>
      </w:r>
    </w:p>
    <w:p w14:paraId="5CA91E5E" w14:textId="77777777" w:rsidR="002D786E" w:rsidRPr="00572C25" w:rsidRDefault="00000000" w:rsidP="00845753">
      <w:pPr>
        <w:pStyle w:val="ListBullet"/>
        <w:numPr>
          <w:ilvl w:val="0"/>
          <w:numId w:val="0"/>
        </w:numPr>
        <w:spacing w:after="80"/>
        <w:rPr>
          <w:b/>
          <w:bCs/>
          <w:szCs w:val="26"/>
        </w:rPr>
      </w:pPr>
      <w:r w:rsidRPr="00572C25">
        <w:rPr>
          <w:b/>
          <w:bCs/>
          <w:noProof/>
          <w:szCs w:val="26"/>
        </w:rPr>
        <w:drawing>
          <wp:inline distT="0" distB="0" distL="0" distR="0" wp14:anchorId="0CC4CFB4" wp14:editId="52C59EC3">
            <wp:extent cx="5943600" cy="3601085"/>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75"/>
                    <a:stretch>
                      <a:fillRect/>
                    </a:stretch>
                  </pic:blipFill>
                  <pic:spPr>
                    <a:xfrm>
                      <a:off x="0" y="0"/>
                      <a:ext cx="5943600" cy="3601085"/>
                    </a:xfrm>
                    <a:prstGeom prst="rect">
                      <a:avLst/>
                    </a:prstGeom>
                  </pic:spPr>
                </pic:pic>
              </a:graphicData>
            </a:graphic>
          </wp:inline>
        </w:drawing>
      </w:r>
    </w:p>
    <w:p w14:paraId="5EFED529" w14:textId="77777777" w:rsidR="002D786E" w:rsidRPr="00572C25" w:rsidRDefault="002D786E" w:rsidP="00845753">
      <w:pPr>
        <w:pStyle w:val="ListBullet"/>
        <w:numPr>
          <w:ilvl w:val="0"/>
          <w:numId w:val="0"/>
        </w:numPr>
        <w:spacing w:after="80"/>
        <w:rPr>
          <w:b/>
          <w:bCs/>
          <w:szCs w:val="26"/>
        </w:rPr>
      </w:pPr>
    </w:p>
    <w:p w14:paraId="71447E00" w14:textId="77777777" w:rsidR="002D786E" w:rsidRPr="00572C25" w:rsidRDefault="00000000" w:rsidP="00845753">
      <w:pPr>
        <w:pStyle w:val="ListBullet"/>
        <w:numPr>
          <w:ilvl w:val="0"/>
          <w:numId w:val="0"/>
        </w:numPr>
        <w:spacing w:after="80"/>
        <w:rPr>
          <w:b/>
          <w:bCs/>
          <w:szCs w:val="26"/>
        </w:rPr>
      </w:pPr>
      <w:r w:rsidRPr="00572C25">
        <w:rPr>
          <w:b/>
          <w:bCs/>
          <w:szCs w:val="26"/>
        </w:rPr>
        <w:t>8.7. Form Khảo sát – Báo cáo</w:t>
      </w:r>
    </w:p>
    <w:p w14:paraId="6BA2CCB8" w14:textId="77777777" w:rsidR="002D786E" w:rsidRPr="00572C25" w:rsidRDefault="00000000" w:rsidP="00845753">
      <w:pPr>
        <w:pStyle w:val="ListBullet"/>
        <w:numPr>
          <w:ilvl w:val="0"/>
          <w:numId w:val="0"/>
        </w:numPr>
        <w:spacing w:after="80"/>
        <w:rPr>
          <w:b/>
          <w:bCs/>
          <w:szCs w:val="26"/>
        </w:rPr>
      </w:pPr>
      <w:r w:rsidRPr="00572C25">
        <w:rPr>
          <w:b/>
          <w:bCs/>
          <w:noProof/>
          <w:szCs w:val="26"/>
        </w:rPr>
        <w:lastRenderedPageBreak/>
        <w:drawing>
          <wp:inline distT="0" distB="0" distL="0" distR="0" wp14:anchorId="530F7B79" wp14:editId="5F8324C8">
            <wp:extent cx="5943600" cy="3620770"/>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76"/>
                    <a:stretch>
                      <a:fillRect/>
                    </a:stretch>
                  </pic:blipFill>
                  <pic:spPr>
                    <a:xfrm>
                      <a:off x="0" y="0"/>
                      <a:ext cx="5943600" cy="3620770"/>
                    </a:xfrm>
                    <a:prstGeom prst="rect">
                      <a:avLst/>
                    </a:prstGeom>
                  </pic:spPr>
                </pic:pic>
              </a:graphicData>
            </a:graphic>
          </wp:inline>
        </w:drawing>
      </w:r>
    </w:p>
    <w:p w14:paraId="5F949F76" w14:textId="77777777" w:rsidR="002D786E" w:rsidRPr="00572C25" w:rsidRDefault="00000000" w:rsidP="00845753">
      <w:pPr>
        <w:pStyle w:val="ListBullet"/>
        <w:numPr>
          <w:ilvl w:val="0"/>
          <w:numId w:val="0"/>
        </w:numPr>
        <w:spacing w:after="80"/>
        <w:rPr>
          <w:b/>
          <w:bCs/>
          <w:szCs w:val="26"/>
        </w:rPr>
      </w:pPr>
      <w:r w:rsidRPr="00572C25">
        <w:rPr>
          <w:b/>
          <w:bCs/>
          <w:szCs w:val="26"/>
        </w:rPr>
        <w:t>8.8. Form Bảo hiểm đoàn</w:t>
      </w:r>
    </w:p>
    <w:p w14:paraId="63B64C01" w14:textId="77777777" w:rsidR="002D786E" w:rsidRPr="00572C25" w:rsidRDefault="00000000" w:rsidP="00845753">
      <w:pPr>
        <w:pStyle w:val="ListBullet"/>
        <w:numPr>
          <w:ilvl w:val="0"/>
          <w:numId w:val="0"/>
        </w:numPr>
        <w:spacing w:after="80"/>
        <w:rPr>
          <w:b/>
          <w:bCs/>
          <w:szCs w:val="26"/>
        </w:rPr>
      </w:pPr>
      <w:r w:rsidRPr="00572C25">
        <w:rPr>
          <w:b/>
          <w:bCs/>
          <w:noProof/>
          <w:szCs w:val="26"/>
        </w:rPr>
        <w:drawing>
          <wp:inline distT="0" distB="0" distL="0" distR="0" wp14:anchorId="09687EE1" wp14:editId="47B2791C">
            <wp:extent cx="5943600" cy="3613785"/>
            <wp:effectExtent l="0" t="0" r="0" b="5715"/>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pic:nvPicPr>
                  <pic:blipFill>
                    <a:blip r:embed="rId77"/>
                    <a:stretch>
                      <a:fillRect/>
                    </a:stretch>
                  </pic:blipFill>
                  <pic:spPr>
                    <a:xfrm>
                      <a:off x="0" y="0"/>
                      <a:ext cx="5943600" cy="3613785"/>
                    </a:xfrm>
                    <a:prstGeom prst="rect">
                      <a:avLst/>
                    </a:prstGeom>
                  </pic:spPr>
                </pic:pic>
              </a:graphicData>
            </a:graphic>
          </wp:inline>
        </w:drawing>
      </w:r>
    </w:p>
    <w:p w14:paraId="638EAFE8" w14:textId="77777777" w:rsidR="002D786E" w:rsidRPr="00572C25" w:rsidRDefault="002D786E" w:rsidP="00845753">
      <w:pPr>
        <w:pStyle w:val="ListBullet"/>
        <w:numPr>
          <w:ilvl w:val="0"/>
          <w:numId w:val="0"/>
        </w:numPr>
        <w:spacing w:after="80"/>
        <w:rPr>
          <w:b/>
          <w:bCs/>
          <w:szCs w:val="26"/>
        </w:rPr>
      </w:pPr>
    </w:p>
    <w:p w14:paraId="73FF468C" w14:textId="77777777" w:rsidR="00127F85" w:rsidRPr="00572C25" w:rsidRDefault="00000000">
      <w:pPr>
        <w:pStyle w:val="Heading1"/>
        <w:pageBreakBefore/>
        <w:spacing w:before="4600"/>
        <w:jc w:val="center"/>
        <w:rPr>
          <w:rFonts w:ascii="Times New Roman" w:hAnsi="Times New Roman" w:cs="Times New Roman"/>
          <w:sz w:val="26"/>
          <w:szCs w:val="26"/>
        </w:rPr>
      </w:pPr>
      <w:r w:rsidRPr="00572C25">
        <w:rPr>
          <w:rFonts w:ascii="Times New Roman" w:hAnsi="Times New Roman" w:cs="Times New Roman"/>
          <w:sz w:val="26"/>
          <w:szCs w:val="26"/>
        </w:rPr>
        <w:lastRenderedPageBreak/>
        <w:t>LAB 6</w:t>
      </w:r>
    </w:p>
    <w:p w14:paraId="23425EF3" w14:textId="77777777" w:rsidR="00127F85" w:rsidRPr="00572C25" w:rsidRDefault="00000000">
      <w:pPr>
        <w:spacing w:after="0"/>
        <w:jc w:val="center"/>
        <w:rPr>
          <w:szCs w:val="26"/>
        </w:rPr>
      </w:pPr>
      <w:r w:rsidRPr="00572C25">
        <w:rPr>
          <w:szCs w:val="26"/>
        </w:rPr>
        <w:t>Hệ thống quản lý hồ sơ bệnh án</w:t>
      </w:r>
    </w:p>
    <w:p w14:paraId="44414DF2" w14:textId="77777777" w:rsidR="00127F85" w:rsidRPr="00572C25" w:rsidRDefault="00000000">
      <w:pPr>
        <w:rPr>
          <w:szCs w:val="26"/>
        </w:rPr>
      </w:pPr>
      <w:r w:rsidRPr="00572C25">
        <w:rPr>
          <w:szCs w:val="26"/>
        </w:rPr>
        <w:br w:type="page"/>
      </w:r>
    </w:p>
    <w:p w14:paraId="18580333" w14:textId="77777777" w:rsidR="002D786E" w:rsidRPr="00572C25" w:rsidRDefault="00000000">
      <w:pPr>
        <w:rPr>
          <w:szCs w:val="26"/>
        </w:rPr>
      </w:pPr>
      <w:r w:rsidRPr="00572C25">
        <w:rPr>
          <w:szCs w:val="26"/>
        </w:rPr>
        <w:lastRenderedPageBreak/>
        <w:t>Họ và tên: Nhan Phi Phố</w:t>
      </w:r>
    </w:p>
    <w:p w14:paraId="037F7D8B" w14:textId="77777777" w:rsidR="002D786E" w:rsidRPr="00572C25" w:rsidRDefault="00000000">
      <w:pPr>
        <w:rPr>
          <w:szCs w:val="26"/>
        </w:rPr>
      </w:pPr>
      <w:r w:rsidRPr="00572C25">
        <w:rPr>
          <w:szCs w:val="26"/>
        </w:rPr>
        <w:t>Lớp:12_ĐH_CNPM2</w:t>
      </w:r>
    </w:p>
    <w:p w14:paraId="4CFFF1F2" w14:textId="77777777" w:rsidR="002D786E" w:rsidRPr="00572C25" w:rsidRDefault="00000000" w:rsidP="000E76F6">
      <w:pPr>
        <w:jc w:val="center"/>
        <w:rPr>
          <w:szCs w:val="26"/>
        </w:rPr>
      </w:pPr>
      <w:r w:rsidRPr="00572C25">
        <w:rPr>
          <w:szCs w:val="26"/>
        </w:rPr>
        <w:t>BÀI LÀM</w:t>
      </w:r>
    </w:p>
    <w:p w14:paraId="11F1B073" w14:textId="77777777" w:rsidR="002D786E" w:rsidRPr="00572C25" w:rsidRDefault="00000000" w:rsidP="000E76F6">
      <w:pPr>
        <w:pStyle w:val="ListParagraph"/>
        <w:numPr>
          <w:ilvl w:val="0"/>
          <w:numId w:val="26"/>
        </w:numPr>
        <w:rPr>
          <w:b/>
          <w:bCs/>
          <w:szCs w:val="26"/>
        </w:rPr>
      </w:pPr>
      <w:r w:rsidRPr="00572C25">
        <w:rPr>
          <w:b/>
          <w:bCs/>
          <w:szCs w:val="26"/>
        </w:rPr>
        <w:t>Tóm tắt hệ thống</w:t>
      </w:r>
    </w:p>
    <w:p w14:paraId="000AF5F6" w14:textId="77777777" w:rsidR="002D786E" w:rsidRPr="00572C25" w:rsidRDefault="00000000" w:rsidP="000E76F6">
      <w:pPr>
        <w:pStyle w:val="ListParagraph"/>
        <w:numPr>
          <w:ilvl w:val="0"/>
          <w:numId w:val="27"/>
        </w:numPr>
        <w:jc w:val="both"/>
        <w:rPr>
          <w:szCs w:val="26"/>
        </w:rPr>
      </w:pPr>
      <w:r w:rsidRPr="00572C25">
        <w:rPr>
          <w:szCs w:val="26"/>
        </w:rPr>
        <w:t>Hệ thống phần mềm “Quản lý hồ sơ bệnh án” được xây dựng nhằm phục vụ bệnh viện đa khoa quốc tế trong việc tự động hóa và tối ưu hóa quy trình quản lý thông tin bệnh nhân, hồ sơ bệnh án, lịch trình khám bệnh, tái khám và khám sức khỏe định kỳ. Hệ thống hỗ trợ đắc lực cho đội ngũ bác sĩ và nhân viên phòng chăm sóc khách hàng trong việc theo dõi diễn biến bệnh lý, lịch sử điều trị, phản ứng phụ của thuốc cũng như nâng cao chất lượng dịch vụ chăm sóc y tế.</w:t>
      </w:r>
    </w:p>
    <w:p w14:paraId="3F8A8B1A" w14:textId="77777777" w:rsidR="002D786E" w:rsidRPr="00572C25" w:rsidRDefault="00000000" w:rsidP="000E76F6">
      <w:pPr>
        <w:pStyle w:val="ListParagraph"/>
        <w:numPr>
          <w:ilvl w:val="0"/>
          <w:numId w:val="26"/>
        </w:numPr>
        <w:jc w:val="both"/>
        <w:rPr>
          <w:b/>
          <w:bCs/>
          <w:szCs w:val="26"/>
        </w:rPr>
      </w:pPr>
      <w:r w:rsidRPr="00572C25">
        <w:rPr>
          <w:b/>
          <w:bCs/>
          <w:szCs w:val="26"/>
        </w:rPr>
        <w:t>Hoạt động nghiệp vụ</w:t>
      </w:r>
    </w:p>
    <w:p w14:paraId="410728C8" w14:textId="77777777" w:rsidR="002D786E" w:rsidRPr="00572C25" w:rsidRDefault="00000000" w:rsidP="000E76F6">
      <w:pPr>
        <w:pStyle w:val="ListParagraph"/>
        <w:numPr>
          <w:ilvl w:val="0"/>
          <w:numId w:val="27"/>
        </w:numPr>
        <w:jc w:val="both"/>
        <w:rPr>
          <w:szCs w:val="26"/>
        </w:rPr>
      </w:pPr>
      <w:r w:rsidRPr="00572C25">
        <w:rPr>
          <w:szCs w:val="26"/>
        </w:rPr>
        <w:t>Đăng ký và cấp hồ sơ bệnh án lần đầu: Bệnh nhân mới nhận phiếu đăng ký, cung cấp thông tin cá nhân (họ tên, địa chỉ, ngày sinh, điện thoại, ảnh 3x4) và đóng lệ phí hằng năm để được cấp hồ sơ bệnh án với Mã hồ sơ riêng biệt.</w:t>
      </w:r>
    </w:p>
    <w:p w14:paraId="4AB45AF2" w14:textId="77777777" w:rsidR="002D786E" w:rsidRPr="00572C25" w:rsidRDefault="00000000" w:rsidP="000E76F6">
      <w:pPr>
        <w:pStyle w:val="ListParagraph"/>
        <w:numPr>
          <w:ilvl w:val="0"/>
          <w:numId w:val="27"/>
        </w:numPr>
        <w:jc w:val="both"/>
        <w:rPr>
          <w:szCs w:val="26"/>
        </w:rPr>
      </w:pPr>
      <w:r w:rsidRPr="00572C25">
        <w:rPr>
          <w:szCs w:val="26"/>
        </w:rPr>
        <w:t>Khám bệnh và điều trị: Bác sĩ tiến hành khám, ghi nhận triệu chứng, khoa điều trị, chỉ định xét nghiệm và kê toa thuốc.</w:t>
      </w:r>
    </w:p>
    <w:p w14:paraId="0411CB09" w14:textId="77777777" w:rsidR="002D786E" w:rsidRPr="00572C25" w:rsidRDefault="00000000" w:rsidP="000E76F6">
      <w:pPr>
        <w:pStyle w:val="ListParagraph"/>
        <w:numPr>
          <w:ilvl w:val="0"/>
          <w:numId w:val="27"/>
        </w:numPr>
        <w:jc w:val="both"/>
        <w:rPr>
          <w:szCs w:val="26"/>
        </w:rPr>
      </w:pPr>
      <w:r w:rsidRPr="00572C25">
        <w:rPr>
          <w:szCs w:val="26"/>
        </w:rPr>
        <w:t>Thanh toán viện phí và cập nhật hồ sơ: Sau khi bệnh nhân xuất viện và hoàn tất thanh toán, phòng chăm sóc và theo dõi khách hàng tiến hành cập nhật toàn bộ thông tin đợt điều trị lên hệ thống máy tính.</w:t>
      </w:r>
    </w:p>
    <w:p w14:paraId="39A6D8EF" w14:textId="77777777" w:rsidR="002D786E" w:rsidRPr="00572C25" w:rsidRDefault="00000000" w:rsidP="000E76F6">
      <w:pPr>
        <w:pStyle w:val="ListParagraph"/>
        <w:numPr>
          <w:ilvl w:val="0"/>
          <w:numId w:val="27"/>
        </w:numPr>
        <w:jc w:val="both"/>
        <w:rPr>
          <w:szCs w:val="26"/>
        </w:rPr>
      </w:pPr>
      <w:r w:rsidRPr="00572C25">
        <w:rPr>
          <w:szCs w:val="26"/>
        </w:rPr>
        <w:t>Tái khám: Bệnh nhân mang theo hồ sơ hoặc cung cấp mã hồ sơ để bác sĩ tra cứu lịch sử, nắm bắt lý lịch sức khỏe và đưa ra phác đồ điều trị phù hợp.</w:t>
      </w:r>
    </w:p>
    <w:p w14:paraId="50DD194C" w14:textId="77777777" w:rsidR="002D786E" w:rsidRPr="00572C25" w:rsidRDefault="00000000" w:rsidP="000E76F6">
      <w:pPr>
        <w:pStyle w:val="ListParagraph"/>
        <w:numPr>
          <w:ilvl w:val="0"/>
          <w:numId w:val="27"/>
        </w:numPr>
        <w:jc w:val="both"/>
        <w:rPr>
          <w:szCs w:val="26"/>
        </w:rPr>
      </w:pPr>
      <w:r w:rsidRPr="00572C25">
        <w:rPr>
          <w:szCs w:val="26"/>
        </w:rPr>
        <w:t>Khám sức khỏe định kỳ: Bệnh nhân có hồ sơ bệnh án được hưởng quyền lợi khám định kỳ theo quý miễn phí. Bệnh nhân liên hệ phòng chăm sóc khách hàng để đặt lịch hẹn chính xác theo thời gian rảnh.</w:t>
      </w:r>
    </w:p>
    <w:p w14:paraId="4D205598" w14:textId="77777777" w:rsidR="002D786E" w:rsidRPr="00572C25" w:rsidRDefault="00000000" w:rsidP="000E76F6">
      <w:pPr>
        <w:pStyle w:val="ListParagraph"/>
        <w:numPr>
          <w:ilvl w:val="0"/>
          <w:numId w:val="26"/>
        </w:numPr>
        <w:jc w:val="both"/>
        <w:rPr>
          <w:b/>
          <w:bCs/>
          <w:szCs w:val="26"/>
        </w:rPr>
      </w:pPr>
      <w:r w:rsidRPr="00572C25">
        <w:rPr>
          <w:b/>
          <w:bCs/>
          <w:szCs w:val="26"/>
        </w:rPr>
        <w:t>Yêu cầu hệ thống</w:t>
      </w:r>
    </w:p>
    <w:p w14:paraId="6C809204" w14:textId="77777777" w:rsidR="002D786E" w:rsidRPr="00572C25" w:rsidRDefault="00000000" w:rsidP="000E76F6">
      <w:pPr>
        <w:pStyle w:val="ListParagraph"/>
        <w:numPr>
          <w:ilvl w:val="0"/>
          <w:numId w:val="27"/>
        </w:numPr>
        <w:jc w:val="both"/>
        <w:rPr>
          <w:szCs w:val="26"/>
        </w:rPr>
      </w:pPr>
      <w:r w:rsidRPr="00572C25">
        <w:rPr>
          <w:szCs w:val="26"/>
        </w:rPr>
        <w:t>Quản lý thông tin định danh: Lưu trữ và quản lý thông tin phiếu đăng ký, thông tin cá nhân và ảnh của bệnh nhân.</w:t>
      </w:r>
    </w:p>
    <w:p w14:paraId="1B6E8F94" w14:textId="77777777" w:rsidR="002D786E" w:rsidRPr="00572C25" w:rsidRDefault="00000000" w:rsidP="000E76F6">
      <w:pPr>
        <w:pStyle w:val="ListParagraph"/>
        <w:numPr>
          <w:ilvl w:val="0"/>
          <w:numId w:val="27"/>
        </w:numPr>
        <w:jc w:val="both"/>
        <w:rPr>
          <w:szCs w:val="26"/>
        </w:rPr>
      </w:pPr>
      <w:r w:rsidRPr="00572C25">
        <w:rPr>
          <w:szCs w:val="26"/>
        </w:rPr>
        <w:t>Quản lý hồ sơ bệnh án điện tử: Quản lý trang bìa (Mã hồ sơ, thông tin đăng ký) và các trang chi tiết (phiếu khám bệnh, ngày giờ khám, bác sĩ, khoa điều trị, triệu chứng, kết quả xét nghiệm, toa thuốc).</w:t>
      </w:r>
    </w:p>
    <w:p w14:paraId="7B86D86F" w14:textId="77777777" w:rsidR="002D786E" w:rsidRPr="00572C25" w:rsidRDefault="00000000" w:rsidP="000E76F6">
      <w:pPr>
        <w:pStyle w:val="ListParagraph"/>
        <w:numPr>
          <w:ilvl w:val="0"/>
          <w:numId w:val="27"/>
        </w:numPr>
        <w:jc w:val="both"/>
        <w:rPr>
          <w:szCs w:val="26"/>
        </w:rPr>
      </w:pPr>
      <w:r w:rsidRPr="00572C25">
        <w:rPr>
          <w:szCs w:val="26"/>
        </w:rPr>
        <w:t>Quản lý lịch hẹn khám định kỳ: Hỗ trợ đặt lịch, tra cứu và ghi nhận các đợt khám sức khỏe định kỳ theo quý.</w:t>
      </w:r>
    </w:p>
    <w:p w14:paraId="7F2A18F3" w14:textId="77777777" w:rsidR="002D786E" w:rsidRPr="00572C25" w:rsidRDefault="00000000" w:rsidP="000E76F6">
      <w:pPr>
        <w:pStyle w:val="ListParagraph"/>
        <w:numPr>
          <w:ilvl w:val="0"/>
          <w:numId w:val="27"/>
        </w:numPr>
        <w:jc w:val="both"/>
        <w:rPr>
          <w:szCs w:val="26"/>
        </w:rPr>
      </w:pPr>
      <w:r w:rsidRPr="00572C25">
        <w:rPr>
          <w:szCs w:val="26"/>
        </w:rPr>
        <w:t>Hỗ trợ tra cứu nhanh: Cho phép tìm kiếm hồ sơ bệnh án nhanh chóng thông qua Mã hồ sơ hoặc các thông tin tìm kiếm thay thế.</w:t>
      </w:r>
    </w:p>
    <w:p w14:paraId="0D0C2195" w14:textId="77777777" w:rsidR="002D786E" w:rsidRPr="00572C25" w:rsidRDefault="00000000" w:rsidP="000E76F6">
      <w:pPr>
        <w:pStyle w:val="ListParagraph"/>
        <w:numPr>
          <w:ilvl w:val="0"/>
          <w:numId w:val="26"/>
        </w:numPr>
        <w:jc w:val="both"/>
        <w:rPr>
          <w:szCs w:val="26"/>
        </w:rPr>
      </w:pPr>
      <w:r w:rsidRPr="00572C25">
        <w:rPr>
          <w:szCs w:val="26"/>
        </w:rPr>
        <w:t>Đầu vào - Xử lý - Đầu ra</w:t>
      </w:r>
    </w:p>
    <w:tbl>
      <w:tblPr>
        <w:tblStyle w:val="TableGrid"/>
        <w:tblW w:w="0" w:type="auto"/>
        <w:tblInd w:w="360" w:type="dxa"/>
        <w:tblLook w:val="04A0" w:firstRow="1" w:lastRow="0" w:firstColumn="1" w:lastColumn="0" w:noHBand="0" w:noVBand="1"/>
      </w:tblPr>
      <w:tblGrid>
        <w:gridCol w:w="4358"/>
        <w:gridCol w:w="4344"/>
      </w:tblGrid>
      <w:tr w:rsidR="006B139D" w:rsidRPr="00572C25" w14:paraId="086DA777" w14:textId="77777777" w:rsidTr="006B139D">
        <w:tc>
          <w:tcPr>
            <w:tcW w:w="4531" w:type="dxa"/>
          </w:tcPr>
          <w:p w14:paraId="25711BFC" w14:textId="77777777" w:rsidR="002D786E" w:rsidRPr="00572C25" w:rsidRDefault="00000000" w:rsidP="000E76F6">
            <w:pPr>
              <w:jc w:val="both"/>
              <w:rPr>
                <w:szCs w:val="26"/>
              </w:rPr>
            </w:pPr>
            <w:r w:rsidRPr="00572C25">
              <w:rPr>
                <w:szCs w:val="26"/>
              </w:rPr>
              <w:t>Thành phần</w:t>
            </w:r>
          </w:p>
        </w:tc>
        <w:tc>
          <w:tcPr>
            <w:tcW w:w="4531" w:type="dxa"/>
          </w:tcPr>
          <w:p w14:paraId="7F4B57A1" w14:textId="77777777" w:rsidR="002D786E" w:rsidRPr="00572C25" w:rsidRDefault="00000000" w:rsidP="000E76F6">
            <w:pPr>
              <w:jc w:val="both"/>
              <w:rPr>
                <w:szCs w:val="26"/>
              </w:rPr>
            </w:pPr>
            <w:r w:rsidRPr="00572C25">
              <w:rPr>
                <w:szCs w:val="26"/>
              </w:rPr>
              <w:t>Nội dung chi tiết</w:t>
            </w:r>
          </w:p>
        </w:tc>
      </w:tr>
      <w:tr w:rsidR="006B139D" w:rsidRPr="00572C25" w14:paraId="6EDCFA7F" w14:textId="77777777" w:rsidTr="006B139D">
        <w:tc>
          <w:tcPr>
            <w:tcW w:w="4531" w:type="dxa"/>
          </w:tcPr>
          <w:p w14:paraId="71BE29F6" w14:textId="77777777" w:rsidR="002D786E" w:rsidRPr="00572C25" w:rsidRDefault="00000000" w:rsidP="000E76F6">
            <w:pPr>
              <w:jc w:val="both"/>
              <w:rPr>
                <w:szCs w:val="26"/>
              </w:rPr>
            </w:pPr>
            <w:r w:rsidRPr="00572C25">
              <w:rPr>
                <w:szCs w:val="26"/>
              </w:rPr>
              <w:lastRenderedPageBreak/>
              <w:t>Đầu vào(Input)</w:t>
            </w:r>
          </w:p>
        </w:tc>
        <w:tc>
          <w:tcPr>
            <w:tcW w:w="4531" w:type="dxa"/>
          </w:tcPr>
          <w:p w14:paraId="275CC93D" w14:textId="77777777" w:rsidR="002D786E" w:rsidRPr="00572C25" w:rsidRDefault="00000000" w:rsidP="006B139D">
            <w:pPr>
              <w:jc w:val="both"/>
              <w:rPr>
                <w:szCs w:val="26"/>
              </w:rPr>
            </w:pPr>
            <w:r w:rsidRPr="00572C25">
              <w:rPr>
                <w:szCs w:val="26"/>
              </w:rPr>
              <w:t>- Thông tin phiếu đăng ký: Họ tên, địa chỉ, ngày sinh, điện thoại, ảnh 3x4, lệ phí hằng năm.</w:t>
            </w:r>
          </w:p>
          <w:p w14:paraId="2DA10134" w14:textId="77777777" w:rsidR="002D786E" w:rsidRPr="00572C25" w:rsidRDefault="00000000" w:rsidP="006B139D">
            <w:pPr>
              <w:jc w:val="both"/>
              <w:rPr>
                <w:szCs w:val="26"/>
              </w:rPr>
            </w:pPr>
            <w:r w:rsidRPr="00572C25">
              <w:rPr>
                <w:szCs w:val="26"/>
              </w:rPr>
              <w:t>- Thông tin khám bệnh: Ngày giờ khám, bác sĩ khám, khoa điều trị, triệu chứng, kết quả xét nghiệm, toa thuốc.</w:t>
            </w:r>
          </w:p>
          <w:p w14:paraId="14B7EBC7" w14:textId="77777777" w:rsidR="002D786E" w:rsidRPr="00572C25" w:rsidRDefault="00000000" w:rsidP="000E76F6">
            <w:pPr>
              <w:jc w:val="both"/>
              <w:rPr>
                <w:szCs w:val="26"/>
              </w:rPr>
            </w:pPr>
            <w:r w:rsidRPr="00572C25">
              <w:rPr>
                <w:szCs w:val="26"/>
              </w:rPr>
              <w:t>- Thông tin lịch hẹn: Ngày giờ hẹn khám sức khỏe định kỳ.</w:t>
            </w:r>
          </w:p>
        </w:tc>
      </w:tr>
      <w:tr w:rsidR="006B139D" w:rsidRPr="00572C25" w14:paraId="3D201C47" w14:textId="77777777" w:rsidTr="006B139D">
        <w:tc>
          <w:tcPr>
            <w:tcW w:w="4531" w:type="dxa"/>
          </w:tcPr>
          <w:p w14:paraId="2E82C5BC" w14:textId="77777777" w:rsidR="002D786E" w:rsidRPr="00572C25" w:rsidRDefault="00000000" w:rsidP="000E76F6">
            <w:pPr>
              <w:jc w:val="both"/>
              <w:rPr>
                <w:szCs w:val="26"/>
              </w:rPr>
            </w:pPr>
            <w:r w:rsidRPr="00572C25">
              <w:rPr>
                <w:szCs w:val="26"/>
              </w:rPr>
              <w:t>Xử lí(Process)</w:t>
            </w:r>
          </w:p>
        </w:tc>
        <w:tc>
          <w:tcPr>
            <w:tcW w:w="4531" w:type="dxa"/>
          </w:tcPr>
          <w:p w14:paraId="69E890D7" w14:textId="77777777" w:rsidR="002D786E" w:rsidRPr="00572C25" w:rsidRDefault="00000000" w:rsidP="006B139D">
            <w:pPr>
              <w:jc w:val="both"/>
              <w:rPr>
                <w:szCs w:val="26"/>
              </w:rPr>
            </w:pPr>
            <w:r w:rsidRPr="00572C25">
              <w:rPr>
                <w:szCs w:val="26"/>
              </w:rPr>
              <w:t>- Tạo và cấp phát Mã hồ sơ duy nhất cho bệnh nhân.</w:t>
            </w:r>
          </w:p>
          <w:p w14:paraId="1A097641" w14:textId="77777777" w:rsidR="002D786E" w:rsidRPr="00572C25" w:rsidRDefault="00000000" w:rsidP="006B139D">
            <w:pPr>
              <w:jc w:val="both"/>
              <w:rPr>
                <w:szCs w:val="26"/>
              </w:rPr>
            </w:pPr>
            <w:r w:rsidRPr="00572C25">
              <w:rPr>
                <w:szCs w:val="26"/>
              </w:rPr>
              <w:t>- Cập nhật, lưu trữ thông tin phiếu khám bệnh sau khi hoàn tất thanh toán.</w:t>
            </w:r>
          </w:p>
          <w:p w14:paraId="780A4F89" w14:textId="77777777" w:rsidR="002D786E" w:rsidRPr="00572C25" w:rsidRDefault="00000000" w:rsidP="006B139D">
            <w:pPr>
              <w:jc w:val="both"/>
              <w:rPr>
                <w:szCs w:val="26"/>
              </w:rPr>
            </w:pPr>
            <w:r w:rsidRPr="00572C25">
              <w:rPr>
                <w:szCs w:val="26"/>
              </w:rPr>
              <w:t>- Tra cứu hồ sơ bệnh án qua Mã hồ sơ hoặc thông tin cá nhân.</w:t>
            </w:r>
          </w:p>
          <w:p w14:paraId="3E9A3640" w14:textId="77777777" w:rsidR="002D786E" w:rsidRPr="00572C25" w:rsidRDefault="00000000" w:rsidP="000E76F6">
            <w:pPr>
              <w:jc w:val="both"/>
              <w:rPr>
                <w:szCs w:val="26"/>
              </w:rPr>
            </w:pPr>
            <w:r w:rsidRPr="00572C25">
              <w:rPr>
                <w:szCs w:val="26"/>
              </w:rPr>
              <w:t>- Quản lý lịch hẹn và ghi nhận đợt khám sức khỏe định kỳ.</w:t>
            </w:r>
          </w:p>
        </w:tc>
      </w:tr>
      <w:tr w:rsidR="006B139D" w:rsidRPr="00572C25" w14:paraId="796E4CAC" w14:textId="77777777" w:rsidTr="006B139D">
        <w:tc>
          <w:tcPr>
            <w:tcW w:w="4531" w:type="dxa"/>
          </w:tcPr>
          <w:p w14:paraId="13E9A045" w14:textId="77777777" w:rsidR="002D786E" w:rsidRPr="00572C25" w:rsidRDefault="00000000" w:rsidP="000E76F6">
            <w:pPr>
              <w:jc w:val="both"/>
              <w:rPr>
                <w:szCs w:val="26"/>
              </w:rPr>
            </w:pPr>
            <w:r w:rsidRPr="00572C25">
              <w:rPr>
                <w:szCs w:val="26"/>
              </w:rPr>
              <w:t>Đầu ra(Output)</w:t>
            </w:r>
          </w:p>
        </w:tc>
        <w:tc>
          <w:tcPr>
            <w:tcW w:w="4531" w:type="dxa"/>
          </w:tcPr>
          <w:p w14:paraId="04B62DB1" w14:textId="77777777" w:rsidR="002D786E" w:rsidRPr="00572C25" w:rsidRDefault="00000000" w:rsidP="006B139D">
            <w:pPr>
              <w:jc w:val="both"/>
              <w:rPr>
                <w:szCs w:val="26"/>
              </w:rPr>
            </w:pPr>
            <w:r w:rsidRPr="00572C25">
              <w:rPr>
                <w:szCs w:val="26"/>
              </w:rPr>
              <w:t>- Hồ sơ bệnh án điện tử và Mã hồ sơ.</w:t>
            </w:r>
          </w:p>
          <w:p w14:paraId="5C03A2BC" w14:textId="77777777" w:rsidR="002D786E" w:rsidRPr="00572C25" w:rsidRDefault="00000000" w:rsidP="006B139D">
            <w:pPr>
              <w:jc w:val="both"/>
              <w:rPr>
                <w:szCs w:val="26"/>
              </w:rPr>
            </w:pPr>
            <w:r w:rsidRPr="00572C25">
              <w:rPr>
                <w:szCs w:val="26"/>
              </w:rPr>
              <w:t>- Phiếu chỉ định xét nghiệm và Toa thuốc điều trị.</w:t>
            </w:r>
          </w:p>
          <w:p w14:paraId="1286F26C" w14:textId="77777777" w:rsidR="002D786E" w:rsidRPr="00572C25" w:rsidRDefault="00000000" w:rsidP="006B139D">
            <w:pPr>
              <w:jc w:val="both"/>
              <w:rPr>
                <w:szCs w:val="26"/>
              </w:rPr>
            </w:pPr>
            <w:r w:rsidRPr="00572C25">
              <w:rPr>
                <w:szCs w:val="26"/>
              </w:rPr>
              <w:t>- Lịch hẹn khám sức khỏe định kỳ.</w:t>
            </w:r>
          </w:p>
          <w:p w14:paraId="5E0ED0D4" w14:textId="77777777" w:rsidR="002D786E" w:rsidRPr="00572C25" w:rsidRDefault="00000000" w:rsidP="000E76F6">
            <w:pPr>
              <w:jc w:val="both"/>
              <w:rPr>
                <w:szCs w:val="26"/>
              </w:rPr>
            </w:pPr>
            <w:r w:rsidRPr="00572C25">
              <w:rPr>
                <w:szCs w:val="26"/>
              </w:rPr>
              <w:t>- Báo cáo theo dõi diễn biến bệnh, hiệu quả điều trị và lịch sử dùng thuốc.</w:t>
            </w:r>
          </w:p>
        </w:tc>
      </w:tr>
    </w:tbl>
    <w:p w14:paraId="178065C3" w14:textId="77777777" w:rsidR="002D786E" w:rsidRPr="00572C25" w:rsidRDefault="00000000" w:rsidP="006B139D">
      <w:pPr>
        <w:pStyle w:val="ListParagraph"/>
        <w:numPr>
          <w:ilvl w:val="0"/>
          <w:numId w:val="26"/>
        </w:numPr>
        <w:jc w:val="both"/>
        <w:rPr>
          <w:b/>
          <w:bCs/>
          <w:szCs w:val="26"/>
        </w:rPr>
      </w:pPr>
      <w:r w:rsidRPr="00572C25">
        <w:rPr>
          <w:b/>
          <w:bCs/>
          <w:szCs w:val="26"/>
        </w:rPr>
        <w:t>Tác nhân và hệ thống ngoài</w:t>
      </w:r>
    </w:p>
    <w:p w14:paraId="33CCA64F" w14:textId="77777777" w:rsidR="002D786E" w:rsidRPr="00572C25" w:rsidRDefault="00000000" w:rsidP="006B139D">
      <w:pPr>
        <w:pStyle w:val="ListParagraph"/>
        <w:numPr>
          <w:ilvl w:val="0"/>
          <w:numId w:val="27"/>
        </w:numPr>
        <w:jc w:val="both"/>
        <w:rPr>
          <w:b/>
          <w:bCs/>
          <w:szCs w:val="26"/>
        </w:rPr>
      </w:pPr>
      <w:r w:rsidRPr="00572C25">
        <w:rPr>
          <w:szCs w:val="26"/>
        </w:rPr>
        <w:t>Phòng chăm sóc khách hàng: Phát phiếu đăng ký, tạo hồ sơ bệnh án, tiếp nhận lịch hẹn, nhập liệu thông tin khám bệnh lên hệ thống sau khi thanh toán viện phí.</w:t>
      </w:r>
    </w:p>
    <w:p w14:paraId="4D14EE94" w14:textId="77777777" w:rsidR="002D786E" w:rsidRPr="00572C25" w:rsidRDefault="00000000" w:rsidP="006B139D">
      <w:pPr>
        <w:pStyle w:val="ListParagraph"/>
        <w:numPr>
          <w:ilvl w:val="0"/>
          <w:numId w:val="27"/>
        </w:numPr>
        <w:jc w:val="both"/>
        <w:rPr>
          <w:b/>
          <w:bCs/>
          <w:szCs w:val="26"/>
        </w:rPr>
      </w:pPr>
      <w:r w:rsidRPr="00572C25">
        <w:rPr>
          <w:szCs w:val="26"/>
        </w:rPr>
        <w:t>Bác sĩ: Khám bệnh, chẩn đoán triệu chứng, chỉ định xét nghiệm, kê toa thuốc và tra cứu lịch sử bệnh án để điều trị.</w:t>
      </w:r>
    </w:p>
    <w:p w14:paraId="3711815A" w14:textId="77777777" w:rsidR="002D786E" w:rsidRPr="00572C25" w:rsidRDefault="00000000" w:rsidP="006B139D">
      <w:pPr>
        <w:pStyle w:val="ListParagraph"/>
        <w:numPr>
          <w:ilvl w:val="0"/>
          <w:numId w:val="27"/>
        </w:numPr>
        <w:jc w:val="both"/>
        <w:rPr>
          <w:b/>
          <w:bCs/>
          <w:szCs w:val="26"/>
        </w:rPr>
      </w:pPr>
      <w:r w:rsidRPr="00572C25">
        <w:rPr>
          <w:szCs w:val="26"/>
        </w:rPr>
        <w:t>Bệnh nhân: Đăng ký khám bệnh, đóng lệ phí, cung cấp thông tin, tái khám và đặt lịch hẹn khám sức khỏe định kỳ.</w:t>
      </w:r>
    </w:p>
    <w:p w14:paraId="359C2E84" w14:textId="77777777" w:rsidR="002D786E" w:rsidRPr="00572C25" w:rsidRDefault="00000000" w:rsidP="00DC6B6D">
      <w:pPr>
        <w:pStyle w:val="ListParagraph"/>
        <w:numPr>
          <w:ilvl w:val="0"/>
          <w:numId w:val="27"/>
        </w:numPr>
        <w:jc w:val="both"/>
        <w:rPr>
          <w:b/>
          <w:bCs/>
          <w:szCs w:val="26"/>
        </w:rPr>
      </w:pPr>
      <w:r w:rsidRPr="00572C25">
        <w:rPr>
          <w:szCs w:val="26"/>
        </w:rPr>
        <w:t>Hệ thống thanh toán: Xử lý thanh toán viện phí trước khi kích hoạt việc ghi nhận dữ liệu hồ sơ chính thức lên hệ thống.</w:t>
      </w:r>
    </w:p>
    <w:p w14:paraId="43B1491B" w14:textId="77777777" w:rsidR="002D786E" w:rsidRPr="00572C25" w:rsidRDefault="00000000" w:rsidP="00DC6B6D">
      <w:pPr>
        <w:pStyle w:val="ListParagraph"/>
        <w:numPr>
          <w:ilvl w:val="0"/>
          <w:numId w:val="27"/>
        </w:numPr>
        <w:jc w:val="both"/>
        <w:rPr>
          <w:b/>
          <w:bCs/>
          <w:szCs w:val="26"/>
        </w:rPr>
      </w:pPr>
      <w:r w:rsidRPr="00572C25">
        <w:rPr>
          <w:szCs w:val="26"/>
        </w:rPr>
        <w:t>Quản trị viên: Quản lý tài khoản và phân quyền bác sĩ, cập nhật và quản trị các danh muc hệ thống, thực hiện sao lưu dữ liệu và bảo trì hệ thống với đảm bảo bảo mật thông tin hồ sơ bệnh án</w:t>
      </w:r>
    </w:p>
    <w:p w14:paraId="034E71C5" w14:textId="77777777" w:rsidR="002D786E" w:rsidRPr="00572C25" w:rsidRDefault="00000000" w:rsidP="00DC6B6D">
      <w:pPr>
        <w:pStyle w:val="ListParagraph"/>
        <w:numPr>
          <w:ilvl w:val="0"/>
          <w:numId w:val="26"/>
        </w:numPr>
        <w:jc w:val="both"/>
        <w:rPr>
          <w:b/>
          <w:bCs/>
          <w:szCs w:val="26"/>
        </w:rPr>
      </w:pPr>
      <w:r w:rsidRPr="00572C25">
        <w:rPr>
          <w:b/>
          <w:bCs/>
          <w:szCs w:val="26"/>
        </w:rPr>
        <w:t>Quy tắc nghiệp vụ và quyết định phát triễn</w:t>
      </w:r>
    </w:p>
    <w:p w14:paraId="736F47B0" w14:textId="77777777" w:rsidR="002D786E" w:rsidRPr="00572C25" w:rsidRDefault="00000000" w:rsidP="00DC6B6D">
      <w:pPr>
        <w:pStyle w:val="ListParagraph"/>
        <w:numPr>
          <w:ilvl w:val="0"/>
          <w:numId w:val="27"/>
        </w:numPr>
        <w:jc w:val="both"/>
        <w:rPr>
          <w:b/>
          <w:bCs/>
          <w:szCs w:val="26"/>
        </w:rPr>
      </w:pPr>
      <w:r w:rsidRPr="00572C25">
        <w:rPr>
          <w:szCs w:val="26"/>
        </w:rPr>
        <w:t>Quy tắc đăng ký: Bệnh nhân khám lần đầu bắt buộc phải đóng lệ phí hằng năm và điền phiếu đăng ký để được cấp hồ sơ bệnh án.</w:t>
      </w:r>
    </w:p>
    <w:p w14:paraId="0F1E22D4" w14:textId="77777777" w:rsidR="002D786E" w:rsidRPr="00572C25" w:rsidRDefault="00000000" w:rsidP="00DC6B6D">
      <w:pPr>
        <w:pStyle w:val="ListParagraph"/>
        <w:numPr>
          <w:ilvl w:val="0"/>
          <w:numId w:val="27"/>
        </w:numPr>
        <w:jc w:val="both"/>
        <w:rPr>
          <w:b/>
          <w:bCs/>
          <w:szCs w:val="26"/>
        </w:rPr>
      </w:pPr>
      <w:r w:rsidRPr="00572C25">
        <w:rPr>
          <w:szCs w:val="26"/>
        </w:rPr>
        <w:t>Quy tắc ghi nhận dữ liệu: Thông tin phiếu khám bệnh chỉ được phòng chăm sóc khách hàng ghi nhận chính thức trên hệ thống sau khi bệnh nhân hoàn tất thủ tục xuất viện và thanh toán viện phí.</w:t>
      </w:r>
    </w:p>
    <w:p w14:paraId="122ADB30" w14:textId="77777777" w:rsidR="002D786E" w:rsidRPr="00572C25" w:rsidRDefault="00000000" w:rsidP="00DC6B6D">
      <w:pPr>
        <w:pStyle w:val="ListParagraph"/>
        <w:numPr>
          <w:ilvl w:val="0"/>
          <w:numId w:val="27"/>
        </w:numPr>
        <w:jc w:val="both"/>
        <w:rPr>
          <w:b/>
          <w:bCs/>
          <w:szCs w:val="26"/>
        </w:rPr>
      </w:pPr>
      <w:r w:rsidRPr="00572C25">
        <w:rPr>
          <w:szCs w:val="26"/>
        </w:rPr>
        <w:t>Quy tắc khám định kỳ: Thông tin phiếu khám bệnh chỉ được phòng chăm sóc khách hàng ghi nhận chính thức trên hệ thống sau khi bệnh nhân hoàn tất thủ tục xuất viện và thanh toán viện phí.</w:t>
      </w:r>
    </w:p>
    <w:p w14:paraId="11276E72" w14:textId="77777777" w:rsidR="002D786E" w:rsidRPr="00572C25" w:rsidRDefault="00000000" w:rsidP="00DC6B6D">
      <w:pPr>
        <w:pStyle w:val="ListParagraph"/>
        <w:numPr>
          <w:ilvl w:val="0"/>
          <w:numId w:val="27"/>
        </w:numPr>
        <w:jc w:val="both"/>
        <w:rPr>
          <w:szCs w:val="26"/>
        </w:rPr>
      </w:pPr>
      <w:r w:rsidRPr="00572C25">
        <w:rPr>
          <w:szCs w:val="26"/>
        </w:rPr>
        <w:lastRenderedPageBreak/>
        <w:t>Quy tắc bảo mật và tra cứu: Mã hồ sơ là định danh chính để phân biệt các bệnh nhân; có thể dùng các thông tin tìm kiếm thay thế khi bệnh nhân quên mang hồ sơ giấy.</w:t>
      </w:r>
    </w:p>
    <w:p w14:paraId="30C4D31F" w14:textId="77777777" w:rsidR="002D786E" w:rsidRPr="00572C25" w:rsidRDefault="00000000" w:rsidP="00DC6B6D">
      <w:pPr>
        <w:pStyle w:val="ListParagraph"/>
        <w:numPr>
          <w:ilvl w:val="0"/>
          <w:numId w:val="26"/>
        </w:numPr>
        <w:jc w:val="both"/>
        <w:rPr>
          <w:b/>
          <w:bCs/>
          <w:szCs w:val="26"/>
        </w:rPr>
      </w:pPr>
      <w:r w:rsidRPr="00572C25">
        <w:rPr>
          <w:b/>
          <w:bCs/>
          <w:szCs w:val="26"/>
        </w:rPr>
        <w:t>Yêu cầu chức năng và phi chức năng</w:t>
      </w:r>
    </w:p>
    <w:p w14:paraId="09E41F96" w14:textId="77777777" w:rsidR="002D786E" w:rsidRPr="00572C25" w:rsidRDefault="00000000" w:rsidP="00DC6B6D">
      <w:pPr>
        <w:pStyle w:val="ListParagraph"/>
        <w:numPr>
          <w:ilvl w:val="1"/>
          <w:numId w:val="26"/>
        </w:numPr>
        <w:jc w:val="both"/>
        <w:rPr>
          <w:b/>
          <w:bCs/>
          <w:szCs w:val="26"/>
        </w:rPr>
      </w:pPr>
      <w:r w:rsidRPr="00572C25">
        <w:rPr>
          <w:b/>
          <w:bCs/>
          <w:szCs w:val="26"/>
        </w:rPr>
        <w:t>Yêu cầu chức năng</w:t>
      </w:r>
    </w:p>
    <w:p w14:paraId="0F9C705F" w14:textId="77777777" w:rsidR="002D786E" w:rsidRPr="00572C25" w:rsidRDefault="00000000" w:rsidP="00DC6B6D">
      <w:pPr>
        <w:pStyle w:val="ListParagraph"/>
        <w:numPr>
          <w:ilvl w:val="0"/>
          <w:numId w:val="27"/>
        </w:numPr>
        <w:jc w:val="both"/>
        <w:rPr>
          <w:szCs w:val="26"/>
        </w:rPr>
      </w:pPr>
      <w:r w:rsidRPr="00572C25">
        <w:rPr>
          <w:szCs w:val="26"/>
        </w:rPr>
        <w:t>Chức năng đăng ký thông tin cá nhân và cấp sổ mới</w:t>
      </w:r>
    </w:p>
    <w:p w14:paraId="7F8FACCC" w14:textId="77777777" w:rsidR="002D786E" w:rsidRPr="00572C25" w:rsidRDefault="00000000" w:rsidP="00DC6B6D">
      <w:pPr>
        <w:pStyle w:val="ListParagraph"/>
        <w:numPr>
          <w:ilvl w:val="0"/>
          <w:numId w:val="27"/>
        </w:numPr>
        <w:jc w:val="both"/>
        <w:rPr>
          <w:szCs w:val="26"/>
        </w:rPr>
      </w:pPr>
      <w:r w:rsidRPr="00572C25">
        <w:rPr>
          <w:szCs w:val="26"/>
        </w:rPr>
        <w:t>Chức năng quản lý hồ sơ bệnh án</w:t>
      </w:r>
    </w:p>
    <w:p w14:paraId="45E50878" w14:textId="77777777" w:rsidR="002D786E" w:rsidRPr="00572C25" w:rsidRDefault="00000000" w:rsidP="00DC6B6D">
      <w:pPr>
        <w:pStyle w:val="ListParagraph"/>
        <w:numPr>
          <w:ilvl w:val="0"/>
          <w:numId w:val="27"/>
        </w:numPr>
        <w:jc w:val="both"/>
        <w:rPr>
          <w:szCs w:val="26"/>
        </w:rPr>
      </w:pPr>
      <w:r w:rsidRPr="00572C25">
        <w:rPr>
          <w:szCs w:val="26"/>
        </w:rPr>
        <w:t>Chức năng quản lý phiếu khám bệnh</w:t>
      </w:r>
    </w:p>
    <w:p w14:paraId="7E82AEE5" w14:textId="77777777" w:rsidR="002D786E" w:rsidRPr="00572C25" w:rsidRDefault="00000000" w:rsidP="00DC6B6D">
      <w:pPr>
        <w:pStyle w:val="ListParagraph"/>
        <w:numPr>
          <w:ilvl w:val="0"/>
          <w:numId w:val="27"/>
        </w:numPr>
        <w:jc w:val="both"/>
        <w:rPr>
          <w:szCs w:val="26"/>
        </w:rPr>
      </w:pPr>
      <w:r w:rsidRPr="00572C25">
        <w:rPr>
          <w:szCs w:val="26"/>
        </w:rPr>
        <w:t>Chức năng quản lý phiếu khám bệnh</w:t>
      </w:r>
    </w:p>
    <w:p w14:paraId="767C7615" w14:textId="77777777" w:rsidR="002D786E" w:rsidRPr="00572C25" w:rsidRDefault="00000000" w:rsidP="00DC6B6D">
      <w:pPr>
        <w:pStyle w:val="ListParagraph"/>
        <w:numPr>
          <w:ilvl w:val="0"/>
          <w:numId w:val="27"/>
        </w:numPr>
        <w:jc w:val="both"/>
        <w:rPr>
          <w:szCs w:val="26"/>
        </w:rPr>
      </w:pPr>
      <w:r w:rsidRPr="00572C25">
        <w:rPr>
          <w:szCs w:val="26"/>
        </w:rPr>
        <w:t>Chức năng quản lý lịch hẹn khám định kỳ theo quý</w:t>
      </w:r>
    </w:p>
    <w:p w14:paraId="1FCAFD3D" w14:textId="77777777" w:rsidR="002D786E" w:rsidRPr="00572C25" w:rsidRDefault="00000000" w:rsidP="00DC6B6D">
      <w:pPr>
        <w:pStyle w:val="ListParagraph"/>
        <w:numPr>
          <w:ilvl w:val="0"/>
          <w:numId w:val="27"/>
        </w:numPr>
        <w:jc w:val="both"/>
        <w:rPr>
          <w:szCs w:val="26"/>
        </w:rPr>
      </w:pPr>
      <w:r w:rsidRPr="00572C25">
        <w:rPr>
          <w:szCs w:val="26"/>
        </w:rPr>
        <w:t>Chức năng cập nhật thông tin sau khi xuất viện và thanh toán</w:t>
      </w:r>
    </w:p>
    <w:p w14:paraId="4961DF82" w14:textId="77777777" w:rsidR="002D786E" w:rsidRPr="00572C25" w:rsidRDefault="00000000" w:rsidP="00727800">
      <w:pPr>
        <w:pStyle w:val="ListParagraph"/>
        <w:numPr>
          <w:ilvl w:val="1"/>
          <w:numId w:val="26"/>
        </w:numPr>
        <w:jc w:val="both"/>
        <w:rPr>
          <w:b/>
          <w:bCs/>
          <w:szCs w:val="26"/>
        </w:rPr>
      </w:pPr>
      <w:r w:rsidRPr="00572C25">
        <w:rPr>
          <w:b/>
          <w:bCs/>
          <w:szCs w:val="26"/>
        </w:rPr>
        <w:t>Yêu cầu phi chức năng</w:t>
      </w:r>
    </w:p>
    <w:p w14:paraId="4AC8499B" w14:textId="77777777" w:rsidR="002D786E" w:rsidRPr="00572C25" w:rsidRDefault="00000000" w:rsidP="00727800">
      <w:pPr>
        <w:pStyle w:val="ListParagraph"/>
        <w:numPr>
          <w:ilvl w:val="0"/>
          <w:numId w:val="27"/>
        </w:numPr>
        <w:jc w:val="both"/>
        <w:rPr>
          <w:b/>
          <w:bCs/>
          <w:szCs w:val="26"/>
        </w:rPr>
      </w:pPr>
      <w:r w:rsidRPr="00572C25">
        <w:rPr>
          <w:szCs w:val="26"/>
        </w:rPr>
        <w:t>Bảo mật: Đảm bảo an toàn thông tin cho các bệnh nhân, phân quyền truy cập chặt chẽ giữa bác sĩ, nhân viên CSKH và bệnh nhân.</w:t>
      </w:r>
    </w:p>
    <w:p w14:paraId="00BC8ED0" w14:textId="77777777" w:rsidR="002D786E" w:rsidRPr="00572C25" w:rsidRDefault="00000000" w:rsidP="00727800">
      <w:pPr>
        <w:pStyle w:val="ListParagraph"/>
        <w:numPr>
          <w:ilvl w:val="0"/>
          <w:numId w:val="27"/>
        </w:numPr>
        <w:jc w:val="both"/>
        <w:rPr>
          <w:b/>
          <w:bCs/>
          <w:szCs w:val="26"/>
        </w:rPr>
      </w:pPr>
      <w:r w:rsidRPr="00572C25">
        <w:rPr>
          <w:szCs w:val="26"/>
        </w:rPr>
        <w:t>Hiệu suất: Tốc độ truy suất hồ sơ bệnh án qua Mã hồ sơ nhanh chóng</w:t>
      </w:r>
    </w:p>
    <w:p w14:paraId="5CBF6A52" w14:textId="77777777" w:rsidR="002D786E" w:rsidRPr="00572C25" w:rsidRDefault="00000000" w:rsidP="00727800">
      <w:pPr>
        <w:pStyle w:val="ListParagraph"/>
        <w:numPr>
          <w:ilvl w:val="0"/>
          <w:numId w:val="27"/>
        </w:numPr>
        <w:jc w:val="both"/>
        <w:rPr>
          <w:b/>
          <w:bCs/>
          <w:szCs w:val="26"/>
        </w:rPr>
      </w:pPr>
      <w:r w:rsidRPr="00572C25">
        <w:rPr>
          <w:szCs w:val="26"/>
        </w:rPr>
        <w:t>Độ tin cậy: Dữ liệu lưu trữ phải chính xác, không bị mất mát trong quá trình cập nhật sau thanh toán</w:t>
      </w:r>
    </w:p>
    <w:p w14:paraId="365EC4CD" w14:textId="77777777" w:rsidR="002D786E" w:rsidRPr="00572C25" w:rsidRDefault="00000000" w:rsidP="00727800">
      <w:pPr>
        <w:pStyle w:val="ListParagraph"/>
        <w:numPr>
          <w:ilvl w:val="0"/>
          <w:numId w:val="26"/>
        </w:numPr>
        <w:jc w:val="both"/>
        <w:rPr>
          <w:b/>
          <w:bCs/>
          <w:szCs w:val="26"/>
        </w:rPr>
      </w:pPr>
      <w:r w:rsidRPr="00572C25">
        <w:rPr>
          <w:b/>
          <w:bCs/>
          <w:szCs w:val="26"/>
        </w:rPr>
        <w:t>Pha phân tích</w:t>
      </w:r>
    </w:p>
    <w:p w14:paraId="6CB0B8D2" w14:textId="77777777" w:rsidR="002D786E" w:rsidRPr="00572C25" w:rsidRDefault="00000000" w:rsidP="00727800">
      <w:pPr>
        <w:pStyle w:val="ListParagraph"/>
        <w:numPr>
          <w:ilvl w:val="1"/>
          <w:numId w:val="26"/>
        </w:numPr>
        <w:jc w:val="both"/>
        <w:rPr>
          <w:b/>
          <w:bCs/>
          <w:szCs w:val="26"/>
        </w:rPr>
      </w:pPr>
      <w:r w:rsidRPr="00572C25">
        <w:rPr>
          <w:b/>
          <w:bCs/>
          <w:szCs w:val="26"/>
        </w:rPr>
        <w:t>Xây dựng biểu đồ usecase tổng quát</w:t>
      </w:r>
    </w:p>
    <w:p w14:paraId="52AF5403" w14:textId="77777777" w:rsidR="002D786E" w:rsidRPr="00572C25" w:rsidRDefault="00000000" w:rsidP="0080358D">
      <w:pPr>
        <w:ind w:left="360"/>
        <w:jc w:val="both"/>
        <w:rPr>
          <w:b/>
          <w:bCs/>
          <w:szCs w:val="26"/>
        </w:rPr>
      </w:pPr>
      <w:r w:rsidRPr="00572C25">
        <w:rPr>
          <w:b/>
          <w:bCs/>
          <w:noProof/>
          <w:szCs w:val="26"/>
        </w:rPr>
        <w:lastRenderedPageBreak/>
        <w:drawing>
          <wp:inline distT="0" distB="0" distL="0" distR="0" wp14:anchorId="016D440B" wp14:editId="4BE0E050">
            <wp:extent cx="5760720" cy="4801870"/>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pic:nvPicPr>
                  <pic:blipFill>
                    <a:blip r:embed="rId78"/>
                    <a:stretch>
                      <a:fillRect/>
                    </a:stretch>
                  </pic:blipFill>
                  <pic:spPr>
                    <a:xfrm>
                      <a:off x="0" y="0"/>
                      <a:ext cx="5760720" cy="4801870"/>
                    </a:xfrm>
                    <a:prstGeom prst="rect">
                      <a:avLst/>
                    </a:prstGeom>
                  </pic:spPr>
                </pic:pic>
              </a:graphicData>
            </a:graphic>
          </wp:inline>
        </w:drawing>
      </w:r>
    </w:p>
    <w:p w14:paraId="2B36DD85" w14:textId="77777777" w:rsidR="002D786E" w:rsidRPr="00572C25" w:rsidRDefault="00000000" w:rsidP="0080358D">
      <w:pPr>
        <w:pStyle w:val="ListParagraph"/>
        <w:numPr>
          <w:ilvl w:val="1"/>
          <w:numId w:val="26"/>
        </w:numPr>
        <w:jc w:val="both"/>
        <w:rPr>
          <w:b/>
          <w:bCs/>
          <w:szCs w:val="26"/>
        </w:rPr>
      </w:pPr>
      <w:r w:rsidRPr="00572C25">
        <w:rPr>
          <w:b/>
          <w:bCs/>
          <w:szCs w:val="26"/>
        </w:rPr>
        <w:t>Sơ đồ UseCase phân rã hệ thống quản lý hồ sơ bệnh án</w:t>
      </w:r>
    </w:p>
    <w:p w14:paraId="72DCF667" w14:textId="77777777" w:rsidR="002D786E" w:rsidRPr="00572C25" w:rsidRDefault="00000000" w:rsidP="00A9054C">
      <w:pPr>
        <w:ind w:left="360"/>
        <w:jc w:val="both"/>
        <w:rPr>
          <w:b/>
          <w:bCs/>
          <w:szCs w:val="26"/>
        </w:rPr>
      </w:pPr>
      <w:r w:rsidRPr="00572C25">
        <w:rPr>
          <w:b/>
          <w:bCs/>
          <w:noProof/>
          <w:szCs w:val="26"/>
        </w:rPr>
        <w:drawing>
          <wp:inline distT="0" distB="0" distL="0" distR="0" wp14:anchorId="38816FF5" wp14:editId="63397E98">
            <wp:extent cx="5760720" cy="2856230"/>
            <wp:effectExtent l="0" t="0" r="0" b="127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79"/>
                    <a:stretch>
                      <a:fillRect/>
                    </a:stretch>
                  </pic:blipFill>
                  <pic:spPr>
                    <a:xfrm>
                      <a:off x="0" y="0"/>
                      <a:ext cx="5760720" cy="2856230"/>
                    </a:xfrm>
                    <a:prstGeom prst="rect">
                      <a:avLst/>
                    </a:prstGeom>
                  </pic:spPr>
                </pic:pic>
              </a:graphicData>
            </a:graphic>
          </wp:inline>
        </w:drawing>
      </w:r>
    </w:p>
    <w:p w14:paraId="21E5CB60" w14:textId="77777777" w:rsidR="002D786E" w:rsidRPr="00572C25" w:rsidRDefault="00000000" w:rsidP="006C6657">
      <w:pPr>
        <w:pStyle w:val="ListParagraph"/>
        <w:numPr>
          <w:ilvl w:val="0"/>
          <w:numId w:val="26"/>
        </w:numPr>
        <w:jc w:val="both"/>
        <w:rPr>
          <w:b/>
          <w:bCs/>
          <w:szCs w:val="26"/>
        </w:rPr>
      </w:pPr>
      <w:r w:rsidRPr="00572C25">
        <w:rPr>
          <w:b/>
          <w:bCs/>
          <w:szCs w:val="26"/>
        </w:rPr>
        <w:t>Sơ đồ ERD</w:t>
      </w:r>
    </w:p>
    <w:p w14:paraId="07B7E264" w14:textId="77777777" w:rsidR="002D786E" w:rsidRPr="00572C25" w:rsidRDefault="00000000" w:rsidP="006C6657">
      <w:pPr>
        <w:ind w:left="360"/>
        <w:jc w:val="both"/>
        <w:rPr>
          <w:szCs w:val="26"/>
        </w:rPr>
      </w:pPr>
      <w:r w:rsidRPr="00572C25">
        <w:rPr>
          <w:noProof/>
          <w:szCs w:val="26"/>
        </w:rPr>
        <w:lastRenderedPageBreak/>
        <w:drawing>
          <wp:inline distT="0" distB="0" distL="0" distR="0" wp14:anchorId="0A3800F3" wp14:editId="21891CDB">
            <wp:extent cx="5578323" cy="5532599"/>
            <wp:effectExtent l="0" t="0" r="381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pic:nvPicPr>
                  <pic:blipFill>
                    <a:blip r:embed="rId80"/>
                    <a:stretch>
                      <a:fillRect/>
                    </a:stretch>
                  </pic:blipFill>
                  <pic:spPr>
                    <a:xfrm>
                      <a:off x="0" y="0"/>
                      <a:ext cx="5578323" cy="5532599"/>
                    </a:xfrm>
                    <a:prstGeom prst="rect">
                      <a:avLst/>
                    </a:prstGeom>
                  </pic:spPr>
                </pic:pic>
              </a:graphicData>
            </a:graphic>
          </wp:inline>
        </w:drawing>
      </w:r>
    </w:p>
    <w:p w14:paraId="3474D8DE" w14:textId="77777777" w:rsidR="002D786E" w:rsidRPr="00572C25" w:rsidRDefault="00000000" w:rsidP="006C6657">
      <w:pPr>
        <w:pStyle w:val="ListParagraph"/>
        <w:numPr>
          <w:ilvl w:val="0"/>
          <w:numId w:val="26"/>
        </w:numPr>
        <w:jc w:val="both"/>
        <w:rPr>
          <w:b/>
          <w:bCs/>
          <w:szCs w:val="26"/>
        </w:rPr>
      </w:pPr>
      <w:r w:rsidRPr="00572C25">
        <w:rPr>
          <w:b/>
          <w:bCs/>
          <w:szCs w:val="26"/>
        </w:rPr>
        <w:t>Sơ đồ Class</w:t>
      </w:r>
    </w:p>
    <w:p w14:paraId="01B07B84" w14:textId="77777777" w:rsidR="002D786E" w:rsidRPr="00572C25" w:rsidRDefault="00000000" w:rsidP="006C6657">
      <w:pPr>
        <w:ind w:left="360"/>
        <w:jc w:val="both"/>
        <w:rPr>
          <w:szCs w:val="26"/>
        </w:rPr>
      </w:pPr>
      <w:r w:rsidRPr="00572C25">
        <w:rPr>
          <w:noProof/>
          <w:szCs w:val="26"/>
        </w:rPr>
        <w:lastRenderedPageBreak/>
        <w:drawing>
          <wp:inline distT="0" distB="0" distL="0" distR="0" wp14:anchorId="3AB57802" wp14:editId="3E02CBF7">
            <wp:extent cx="5760720" cy="4588510"/>
            <wp:effectExtent l="0" t="0" r="0" b="254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pic:nvPicPr>
                  <pic:blipFill>
                    <a:blip r:embed="rId81"/>
                    <a:stretch>
                      <a:fillRect/>
                    </a:stretch>
                  </pic:blipFill>
                  <pic:spPr>
                    <a:xfrm>
                      <a:off x="0" y="0"/>
                      <a:ext cx="5760720" cy="4588510"/>
                    </a:xfrm>
                    <a:prstGeom prst="rect">
                      <a:avLst/>
                    </a:prstGeom>
                  </pic:spPr>
                </pic:pic>
              </a:graphicData>
            </a:graphic>
          </wp:inline>
        </w:drawing>
      </w:r>
    </w:p>
    <w:p w14:paraId="6A7F39A3" w14:textId="77777777" w:rsidR="002D786E" w:rsidRPr="00572C25" w:rsidRDefault="00000000" w:rsidP="00A9054C">
      <w:pPr>
        <w:pStyle w:val="ListParagraph"/>
        <w:numPr>
          <w:ilvl w:val="0"/>
          <w:numId w:val="26"/>
        </w:numPr>
        <w:jc w:val="both"/>
        <w:rPr>
          <w:b/>
          <w:bCs/>
          <w:szCs w:val="26"/>
        </w:rPr>
      </w:pPr>
      <w:r w:rsidRPr="00572C25">
        <w:rPr>
          <w:b/>
          <w:bCs/>
          <w:szCs w:val="26"/>
        </w:rPr>
        <w:t>Sơ đồ hoạt động quy trình khám và điều trị bệnh nhân</w:t>
      </w:r>
    </w:p>
    <w:p w14:paraId="2DD31562" w14:textId="77777777" w:rsidR="002D786E" w:rsidRPr="00572C25" w:rsidRDefault="00000000" w:rsidP="00A9054C">
      <w:pPr>
        <w:ind w:left="360"/>
        <w:jc w:val="center"/>
        <w:rPr>
          <w:szCs w:val="26"/>
        </w:rPr>
      </w:pPr>
      <w:r w:rsidRPr="00572C25">
        <w:rPr>
          <w:noProof/>
          <w:szCs w:val="26"/>
        </w:rPr>
        <w:lastRenderedPageBreak/>
        <w:drawing>
          <wp:inline distT="0" distB="0" distL="0" distR="0" wp14:anchorId="3DA7034D" wp14:editId="34FE94F8">
            <wp:extent cx="3390900" cy="4000500"/>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pic:nvPicPr>
                  <pic:blipFill>
                    <a:blip r:embed="rId82"/>
                    <a:stretch>
                      <a:fillRect/>
                    </a:stretch>
                  </pic:blipFill>
                  <pic:spPr>
                    <a:xfrm>
                      <a:off x="0" y="0"/>
                      <a:ext cx="3391196" cy="4000849"/>
                    </a:xfrm>
                    <a:prstGeom prst="rect">
                      <a:avLst/>
                    </a:prstGeom>
                  </pic:spPr>
                </pic:pic>
              </a:graphicData>
            </a:graphic>
          </wp:inline>
        </w:drawing>
      </w:r>
    </w:p>
    <w:p w14:paraId="15E8220D" w14:textId="77777777" w:rsidR="002D786E" w:rsidRPr="00572C25" w:rsidRDefault="00000000" w:rsidP="00A9054C">
      <w:pPr>
        <w:pStyle w:val="ListParagraph"/>
        <w:numPr>
          <w:ilvl w:val="0"/>
          <w:numId w:val="26"/>
        </w:numPr>
        <w:rPr>
          <w:b/>
          <w:bCs/>
          <w:szCs w:val="26"/>
        </w:rPr>
      </w:pPr>
      <w:r w:rsidRPr="00572C25">
        <w:rPr>
          <w:b/>
          <w:bCs/>
          <w:szCs w:val="26"/>
        </w:rPr>
        <w:t>Sơ đồ sequence lập toa thuốc</w:t>
      </w:r>
    </w:p>
    <w:p w14:paraId="056F1136" w14:textId="77777777" w:rsidR="002D786E" w:rsidRPr="00572C25" w:rsidRDefault="00000000" w:rsidP="00A9054C">
      <w:pPr>
        <w:ind w:left="360"/>
        <w:rPr>
          <w:szCs w:val="26"/>
        </w:rPr>
      </w:pPr>
      <w:r w:rsidRPr="00572C25">
        <w:rPr>
          <w:noProof/>
          <w:szCs w:val="26"/>
        </w:rPr>
        <w:drawing>
          <wp:inline distT="0" distB="0" distL="0" distR="0" wp14:anchorId="0B8B207E" wp14:editId="545BD7F6">
            <wp:extent cx="5760720" cy="2186940"/>
            <wp:effectExtent l="0" t="0" r="0" b="381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pic:nvPicPr>
                  <pic:blipFill>
                    <a:blip r:embed="rId83"/>
                    <a:stretch>
                      <a:fillRect/>
                    </a:stretch>
                  </pic:blipFill>
                  <pic:spPr>
                    <a:xfrm>
                      <a:off x="0" y="0"/>
                      <a:ext cx="5760720" cy="2186940"/>
                    </a:xfrm>
                    <a:prstGeom prst="rect">
                      <a:avLst/>
                    </a:prstGeom>
                  </pic:spPr>
                </pic:pic>
              </a:graphicData>
            </a:graphic>
          </wp:inline>
        </w:drawing>
      </w:r>
    </w:p>
    <w:p w14:paraId="10F3F8D8" w14:textId="77777777" w:rsidR="002D786E" w:rsidRPr="00572C25" w:rsidRDefault="002D786E" w:rsidP="0080358D">
      <w:pPr>
        <w:pStyle w:val="ListParagraph"/>
        <w:jc w:val="both"/>
        <w:rPr>
          <w:b/>
          <w:bCs/>
          <w:szCs w:val="26"/>
        </w:rPr>
      </w:pPr>
    </w:p>
    <w:p w14:paraId="7A9E4118" w14:textId="77777777" w:rsidR="002D786E" w:rsidRPr="00572C25" w:rsidRDefault="002D786E" w:rsidP="00727800">
      <w:pPr>
        <w:ind w:left="360"/>
        <w:jc w:val="both"/>
        <w:rPr>
          <w:szCs w:val="26"/>
        </w:rPr>
      </w:pPr>
    </w:p>
    <w:p w14:paraId="243432A0" w14:textId="77777777" w:rsidR="002D786E" w:rsidRPr="00572C25" w:rsidRDefault="002D786E" w:rsidP="00DC6B6D">
      <w:pPr>
        <w:ind w:left="360"/>
        <w:jc w:val="both"/>
        <w:rPr>
          <w:b/>
          <w:bCs/>
          <w:szCs w:val="26"/>
        </w:rPr>
      </w:pPr>
    </w:p>
    <w:p w14:paraId="0186F62D" w14:textId="77777777" w:rsidR="002D786E" w:rsidRPr="00572C25" w:rsidRDefault="002D786E" w:rsidP="00DC6B6D">
      <w:pPr>
        <w:ind w:left="360"/>
        <w:jc w:val="both"/>
        <w:rPr>
          <w:b/>
          <w:bCs/>
          <w:szCs w:val="26"/>
        </w:rPr>
      </w:pPr>
    </w:p>
    <w:p w14:paraId="319ECBDA" w14:textId="77777777" w:rsidR="00127F85" w:rsidRPr="00572C25" w:rsidRDefault="00000000">
      <w:pPr>
        <w:pStyle w:val="Heading1"/>
        <w:pageBreakBefore/>
        <w:spacing w:before="4600"/>
        <w:jc w:val="center"/>
        <w:rPr>
          <w:rFonts w:ascii="Times New Roman" w:hAnsi="Times New Roman" w:cs="Times New Roman"/>
          <w:sz w:val="26"/>
          <w:szCs w:val="26"/>
        </w:rPr>
      </w:pPr>
      <w:r w:rsidRPr="00572C25">
        <w:rPr>
          <w:rFonts w:ascii="Times New Roman" w:hAnsi="Times New Roman" w:cs="Times New Roman"/>
          <w:sz w:val="26"/>
          <w:szCs w:val="26"/>
        </w:rPr>
        <w:lastRenderedPageBreak/>
        <w:t>LAB 7</w:t>
      </w:r>
    </w:p>
    <w:p w14:paraId="33FF4A2E" w14:textId="77777777" w:rsidR="00127F85" w:rsidRPr="00572C25" w:rsidRDefault="00000000">
      <w:pPr>
        <w:spacing w:after="0"/>
        <w:jc w:val="center"/>
        <w:rPr>
          <w:szCs w:val="26"/>
        </w:rPr>
      </w:pPr>
      <w:r w:rsidRPr="00572C25">
        <w:rPr>
          <w:szCs w:val="26"/>
        </w:rPr>
        <w:t>Quản lý nhân sự</w:t>
      </w:r>
    </w:p>
    <w:p w14:paraId="63CD9FD6" w14:textId="77777777" w:rsidR="00127F85" w:rsidRPr="00572C25" w:rsidRDefault="00000000">
      <w:pPr>
        <w:rPr>
          <w:szCs w:val="26"/>
        </w:rPr>
      </w:pPr>
      <w:r w:rsidRPr="00572C25">
        <w:rPr>
          <w:szCs w:val="26"/>
        </w:rPr>
        <w:br w:type="page"/>
      </w:r>
    </w:p>
    <w:p w14:paraId="6279C41F" w14:textId="77777777" w:rsidR="002D786E" w:rsidRPr="00572C25" w:rsidRDefault="00000000">
      <w:pPr>
        <w:jc w:val="center"/>
        <w:rPr>
          <w:szCs w:val="26"/>
        </w:rPr>
      </w:pPr>
      <w:r w:rsidRPr="00572C25">
        <w:rPr>
          <w:b/>
          <w:bCs/>
          <w:szCs w:val="26"/>
        </w:rPr>
        <w:lastRenderedPageBreak/>
        <w:t>ĐẠI HỌC CÔNG NGHỆ TP.HCM (HUTECH)</w:t>
      </w:r>
    </w:p>
    <w:p w14:paraId="7465C6A7" w14:textId="77777777" w:rsidR="002D786E" w:rsidRPr="00572C25" w:rsidRDefault="00000000">
      <w:pPr>
        <w:spacing w:after="240"/>
        <w:jc w:val="center"/>
        <w:rPr>
          <w:szCs w:val="26"/>
        </w:rPr>
      </w:pPr>
      <w:r w:rsidRPr="00572C25">
        <w:rPr>
          <w:i/>
          <w:iCs/>
          <w:szCs w:val="26"/>
        </w:rPr>
        <w:t>Thực hành Phân tích thiết kế hướng đối tượng</w:t>
      </w:r>
    </w:p>
    <w:p w14:paraId="7F82FC5C" w14:textId="77777777" w:rsidR="002D786E" w:rsidRPr="00572C25" w:rsidRDefault="00000000">
      <w:pPr>
        <w:spacing w:after="60"/>
        <w:jc w:val="center"/>
        <w:rPr>
          <w:szCs w:val="26"/>
        </w:rPr>
      </w:pPr>
      <w:r w:rsidRPr="00572C25">
        <w:rPr>
          <w:b/>
          <w:bCs/>
          <w:szCs w:val="26"/>
        </w:rPr>
        <w:t>BÀI 7</w:t>
      </w:r>
    </w:p>
    <w:p w14:paraId="5F1853D3" w14:textId="77777777" w:rsidR="002D786E" w:rsidRPr="00572C25" w:rsidRDefault="00000000">
      <w:pPr>
        <w:spacing w:after="240"/>
        <w:jc w:val="center"/>
        <w:rPr>
          <w:szCs w:val="26"/>
        </w:rPr>
      </w:pPr>
      <w:r w:rsidRPr="00572C25">
        <w:rPr>
          <w:b/>
          <w:bCs/>
          <w:szCs w:val="26"/>
        </w:rPr>
        <w:t>QUẢN LÝ NHÂN SỰ</w:t>
      </w:r>
    </w:p>
    <w:p w14:paraId="4354AFFA" w14:textId="77777777" w:rsidR="002D786E" w:rsidRPr="00572C25" w:rsidRDefault="00000000">
      <w:pPr>
        <w:spacing w:after="60"/>
        <w:rPr>
          <w:szCs w:val="26"/>
        </w:rPr>
      </w:pPr>
      <w:r w:rsidRPr="00572C25">
        <w:rPr>
          <w:szCs w:val="26"/>
        </w:rPr>
        <w:t>Họ và tên: ………………………………………     MSSV: …………………</w:t>
      </w:r>
    </w:p>
    <w:p w14:paraId="22EFD9FF" w14:textId="77777777" w:rsidR="002D786E" w:rsidRPr="00572C25" w:rsidRDefault="00000000">
      <w:pPr>
        <w:spacing w:after="60"/>
        <w:rPr>
          <w:szCs w:val="26"/>
        </w:rPr>
      </w:pPr>
      <w:r w:rsidRPr="00572C25">
        <w:rPr>
          <w:szCs w:val="26"/>
        </w:rPr>
        <w:t>Lớp: ……………………     Nhóm TH: ……………     Ngày: …… / …… / ………</w:t>
      </w:r>
    </w:p>
    <w:p w14:paraId="668ACCBF" w14:textId="77777777" w:rsidR="002D786E" w:rsidRPr="00572C25" w:rsidRDefault="002D786E">
      <w:pPr>
        <w:pBdr>
          <w:bottom w:val="single" w:sz="6" w:space="1" w:color="999999"/>
        </w:pBdr>
        <w:spacing w:before="60" w:after="180"/>
        <w:rPr>
          <w:szCs w:val="26"/>
        </w:rPr>
      </w:pPr>
    </w:p>
    <w:p w14:paraId="75DDB5AB" w14:textId="77777777" w:rsidR="002D786E" w:rsidRPr="00572C25" w:rsidRDefault="00000000">
      <w:pPr>
        <w:pStyle w:val="Heading1"/>
        <w:spacing w:before="240" w:after="120"/>
        <w:rPr>
          <w:rFonts w:ascii="Times New Roman" w:hAnsi="Times New Roman" w:cs="Times New Roman"/>
          <w:sz w:val="26"/>
          <w:szCs w:val="26"/>
        </w:rPr>
      </w:pPr>
      <w:r w:rsidRPr="00572C25">
        <w:rPr>
          <w:rFonts w:ascii="Times New Roman" w:hAnsi="Times New Roman" w:cs="Times New Roman"/>
          <w:color w:val="1F3864"/>
          <w:sz w:val="26"/>
          <w:szCs w:val="26"/>
        </w:rPr>
        <w:t>1. MÔ TẢ</w:t>
      </w:r>
    </w:p>
    <w:p w14:paraId="558F4BBE" w14:textId="77777777" w:rsidR="002D786E" w:rsidRPr="00572C25" w:rsidRDefault="00000000">
      <w:pPr>
        <w:spacing w:after="120" w:line="300" w:lineRule="auto"/>
        <w:ind w:firstLine="431"/>
        <w:jc w:val="both"/>
        <w:rPr>
          <w:szCs w:val="26"/>
        </w:rPr>
      </w:pPr>
      <w:r w:rsidRPr="00572C25">
        <w:rPr>
          <w:szCs w:val="26"/>
        </w:rPr>
        <w:t>Để tin học hoá việc quản lý nhân sự tại công ty sơn Đông Á, cần quản lý một số quyết định và các thông tin sau:</w:t>
      </w:r>
    </w:p>
    <w:p w14:paraId="7559A424" w14:textId="77777777" w:rsidR="002D786E" w:rsidRPr="00572C25" w:rsidRDefault="00000000">
      <w:pPr>
        <w:spacing w:after="120" w:line="300" w:lineRule="auto"/>
        <w:ind w:firstLine="431"/>
        <w:jc w:val="both"/>
        <w:rPr>
          <w:szCs w:val="26"/>
        </w:rPr>
      </w:pPr>
      <w:r w:rsidRPr="00572C25">
        <w:rPr>
          <w:szCs w:val="26"/>
        </w:rP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0AFAFD68" w14:textId="77777777" w:rsidR="002D786E" w:rsidRPr="00572C25" w:rsidRDefault="00000000">
      <w:pPr>
        <w:spacing w:after="120" w:line="300" w:lineRule="auto"/>
        <w:ind w:firstLine="431"/>
        <w:jc w:val="both"/>
        <w:rPr>
          <w:szCs w:val="26"/>
        </w:rPr>
      </w:pPr>
      <w:r w:rsidRPr="00572C25">
        <w:rPr>
          <w:szCs w:val="26"/>
        </w:rP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59D829DD" w14:textId="77777777" w:rsidR="002D786E" w:rsidRPr="00572C25" w:rsidRDefault="00000000">
      <w:pPr>
        <w:spacing w:after="120" w:line="300" w:lineRule="auto"/>
        <w:ind w:firstLine="431"/>
        <w:jc w:val="both"/>
        <w:rPr>
          <w:szCs w:val="26"/>
        </w:rPr>
      </w:pPr>
      <w:r w:rsidRPr="00572C25">
        <w:rPr>
          <w:szCs w:val="26"/>
        </w:rPr>
        <w:t xml:space="preserve">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w:t>
      </w:r>
      <w:r w:rsidRPr="00572C25">
        <w:rPr>
          <w:szCs w:val="26"/>
        </w:rPr>
        <w:lastRenderedPageBreak/>
        <w:t>phạt thể hiện qua phiếu thu nộp phạt được phát hay trừ lương trong bảng lương. Việc chi cho ngày lễ, thưởng cuối năm, lương tháng 13 cũng thực hiện theo quyết định khen thưởng như trên do giám đốc ký.</w:t>
      </w:r>
    </w:p>
    <w:p w14:paraId="54CAEE22" w14:textId="77777777" w:rsidR="002D786E" w:rsidRPr="00572C25" w:rsidRDefault="00000000">
      <w:pPr>
        <w:pStyle w:val="Heading1"/>
        <w:spacing w:before="300" w:after="120"/>
        <w:rPr>
          <w:rFonts w:ascii="Times New Roman" w:hAnsi="Times New Roman" w:cs="Times New Roman"/>
          <w:sz w:val="26"/>
          <w:szCs w:val="26"/>
        </w:rPr>
      </w:pPr>
      <w:r w:rsidRPr="00572C25">
        <w:rPr>
          <w:rFonts w:ascii="Times New Roman" w:hAnsi="Times New Roman" w:cs="Times New Roman"/>
          <w:color w:val="1F3864"/>
          <w:sz w:val="26"/>
          <w:szCs w:val="26"/>
        </w:rPr>
        <w:t>2. CÂU HỎI</w:t>
      </w:r>
    </w:p>
    <w:p w14:paraId="081E68F2" w14:textId="77777777" w:rsidR="002D786E" w:rsidRPr="00572C25" w:rsidRDefault="00000000">
      <w:pPr>
        <w:spacing w:after="120" w:line="300" w:lineRule="auto"/>
        <w:ind w:left="504" w:hanging="504"/>
        <w:jc w:val="both"/>
        <w:rPr>
          <w:szCs w:val="26"/>
        </w:rPr>
      </w:pPr>
      <w:r w:rsidRPr="00572C25">
        <w:rPr>
          <w:b/>
          <w:bCs/>
          <w:szCs w:val="26"/>
        </w:rPr>
        <w:t xml:space="preserve">1) </w:t>
      </w:r>
      <w:r w:rsidRPr="00572C25">
        <w:rPr>
          <w:szCs w:val="26"/>
        </w:rPr>
        <w:t>Hãy xác định các Class cùng các thuộc tính, phương thức tương ứng. Chỉ định ID cho thuộc tính của từng Class.</w:t>
      </w:r>
    </w:p>
    <w:p w14:paraId="11ACB02F" w14:textId="77777777" w:rsidR="002D786E" w:rsidRPr="00572C25" w:rsidRDefault="00000000">
      <w:pPr>
        <w:spacing w:after="120" w:line="300" w:lineRule="auto"/>
        <w:ind w:left="504" w:hanging="504"/>
        <w:jc w:val="both"/>
        <w:rPr>
          <w:szCs w:val="26"/>
        </w:rPr>
      </w:pPr>
      <w:r w:rsidRPr="00572C25">
        <w:rPr>
          <w:b/>
          <w:bCs/>
          <w:szCs w:val="26"/>
        </w:rPr>
        <w:t xml:space="preserve">2) </w:t>
      </w:r>
      <w:r w:rsidRPr="00572C25">
        <w:rPr>
          <w:szCs w:val="26"/>
        </w:rPr>
        <w:t>Tìm mối liên kết giữa các Class. Dùng StarUML vẽ Class Diagram, chú ý các ký hiệu thích hợp cùng bản số tương ứng (nếu có).</w:t>
      </w:r>
    </w:p>
    <w:p w14:paraId="28EFAB41" w14:textId="77777777" w:rsidR="002D786E" w:rsidRPr="00572C25" w:rsidRDefault="00000000">
      <w:pPr>
        <w:spacing w:after="120" w:line="300" w:lineRule="auto"/>
        <w:ind w:left="504" w:hanging="504"/>
        <w:jc w:val="both"/>
        <w:rPr>
          <w:szCs w:val="26"/>
        </w:rPr>
      </w:pPr>
      <w:r w:rsidRPr="00572C25">
        <w:rPr>
          <w:b/>
          <w:bCs/>
          <w:szCs w:val="26"/>
        </w:rPr>
        <w:t xml:space="preserve">3) </w:t>
      </w:r>
      <w:r w:rsidRPr="00572C25">
        <w:rPr>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0D89AE97" w14:textId="77777777" w:rsidR="002D786E" w:rsidRPr="00572C25" w:rsidRDefault="00000000">
      <w:pPr>
        <w:spacing w:after="120" w:line="300" w:lineRule="auto"/>
        <w:ind w:left="504" w:hanging="504"/>
        <w:jc w:val="both"/>
        <w:rPr>
          <w:szCs w:val="26"/>
        </w:rPr>
      </w:pPr>
      <w:r w:rsidRPr="00572C25">
        <w:rPr>
          <w:b/>
          <w:bCs/>
          <w:szCs w:val="26"/>
        </w:rPr>
        <w:t xml:space="preserve">4) </w:t>
      </w:r>
      <w:r w:rsidRPr="00572C25">
        <w:rPr>
          <w:szCs w:val="26"/>
        </w:rPr>
        <w:t>Vẽ Use Case Diagram phân rã chi tiết hoạt động từ lúc một nhân viên được nhận vào thử việc cho đến khi được ký hợp đồng chính thức.</w:t>
      </w:r>
    </w:p>
    <w:p w14:paraId="75FB7F64" w14:textId="77777777" w:rsidR="002D786E" w:rsidRPr="00572C25" w:rsidRDefault="00000000">
      <w:pPr>
        <w:spacing w:after="120" w:line="300" w:lineRule="auto"/>
        <w:ind w:left="504" w:hanging="504"/>
        <w:jc w:val="both"/>
        <w:rPr>
          <w:szCs w:val="26"/>
        </w:rPr>
      </w:pPr>
      <w:r w:rsidRPr="00572C25">
        <w:rPr>
          <w:b/>
          <w:bCs/>
          <w:szCs w:val="26"/>
        </w:rPr>
        <w:t xml:space="preserve">5) </w:t>
      </w:r>
      <w:r w:rsidRPr="00572C25">
        <w:rPr>
          <w:szCs w:val="26"/>
        </w:rPr>
        <w:t>Vẽ Activity Diagram cho Câu 4 ở trên. Lưu lại mô hình với tên file phù hợp.</w:t>
      </w:r>
    </w:p>
    <w:p w14:paraId="4C53036F" w14:textId="77777777" w:rsidR="002D786E" w:rsidRPr="00572C25" w:rsidRDefault="00000000">
      <w:pPr>
        <w:spacing w:after="120" w:line="300" w:lineRule="auto"/>
        <w:ind w:left="504" w:hanging="504"/>
        <w:jc w:val="both"/>
        <w:rPr>
          <w:szCs w:val="26"/>
          <w:lang w:val="vi-VN"/>
        </w:rPr>
      </w:pPr>
      <w:r w:rsidRPr="00572C25">
        <w:rPr>
          <w:b/>
          <w:bCs/>
          <w:szCs w:val="26"/>
        </w:rPr>
        <w:t xml:space="preserve">6) </w:t>
      </w:r>
      <w:r w:rsidRPr="00572C25">
        <w:rPr>
          <w:szCs w:val="26"/>
        </w:rPr>
        <w:t>Vẽ Sequence Diagram đối với nghiệp vụ “Lập quyết định khen thưởng” cho cá nhân hay tập thể phòng ban, đơn vị.</w:t>
      </w:r>
    </w:p>
    <w:p w14:paraId="27B78694" w14:textId="77777777" w:rsidR="002D786E" w:rsidRPr="00572C25" w:rsidRDefault="00000000">
      <w:pPr>
        <w:spacing w:after="120" w:line="300" w:lineRule="auto"/>
        <w:ind w:left="504" w:hanging="504"/>
        <w:jc w:val="both"/>
        <w:rPr>
          <w:b/>
          <w:bCs/>
          <w:szCs w:val="26"/>
          <w:lang w:val="vi-VN"/>
        </w:rPr>
      </w:pPr>
      <w:r w:rsidRPr="00572C25">
        <w:rPr>
          <w:b/>
          <w:bCs/>
          <w:szCs w:val="26"/>
          <w:lang w:val="vi-VN"/>
        </w:rPr>
        <w:tab/>
      </w:r>
    </w:p>
    <w:p w14:paraId="46B299A8" w14:textId="77777777" w:rsidR="002D786E" w:rsidRPr="00572C25" w:rsidRDefault="00000000" w:rsidP="006F2BDE">
      <w:pPr>
        <w:spacing w:after="120" w:line="300" w:lineRule="auto"/>
        <w:ind w:left="504" w:hanging="504"/>
        <w:jc w:val="center"/>
        <w:rPr>
          <w:szCs w:val="26"/>
          <w:lang w:val="vi-VN"/>
        </w:rPr>
      </w:pPr>
      <w:r w:rsidRPr="00572C25">
        <w:rPr>
          <w:szCs w:val="26"/>
          <w:lang w:val="vi-VN"/>
        </w:rPr>
        <w:t>Bài làm</w:t>
      </w:r>
      <w:r w:rsidRPr="00572C25">
        <w:rPr>
          <w:szCs w:val="26"/>
          <w:lang w:val="vi-VN"/>
        </w:rPr>
        <w:tab/>
      </w:r>
    </w:p>
    <w:p w14:paraId="4CBD9D38" w14:textId="77777777" w:rsidR="002D786E" w:rsidRPr="00572C25" w:rsidRDefault="00000000" w:rsidP="006F2BDE">
      <w:pPr>
        <w:spacing w:after="120" w:line="300" w:lineRule="auto"/>
        <w:ind w:left="504" w:hanging="504"/>
        <w:rPr>
          <w:b/>
          <w:bCs/>
          <w:szCs w:val="26"/>
        </w:rPr>
      </w:pPr>
      <w:r w:rsidRPr="00572C25">
        <w:rPr>
          <w:b/>
          <w:bCs/>
          <w:szCs w:val="26"/>
        </w:rPr>
        <w:t>1. TÓM TẮT BÀI TOÁN QUẢN LÝ NHÂN SỰ</w:t>
      </w:r>
    </w:p>
    <w:p w14:paraId="2145495C" w14:textId="77777777" w:rsidR="002D786E" w:rsidRPr="00572C25" w:rsidRDefault="00000000" w:rsidP="006F2BDE">
      <w:pPr>
        <w:pStyle w:val="ListParagraph"/>
        <w:numPr>
          <w:ilvl w:val="0"/>
          <w:numId w:val="28"/>
        </w:numPr>
        <w:spacing w:after="120" w:line="300" w:lineRule="auto"/>
        <w:rPr>
          <w:szCs w:val="26"/>
          <w:lang w:val="vi-VN"/>
        </w:rPr>
      </w:pPr>
      <w:r w:rsidRPr="00572C25">
        <w:rPr>
          <w:szCs w:val="26"/>
        </w:rPr>
        <w:t>Tuyển dụng và thử việc: Nhân viên trúng tuyển nhận Quyết định tuyển dụng, trong đó xác định rõ phòng ban công tác, thời gian thử việc, mức lương thử việc và điều khoản trách nhiệm giữa hai bên.</w:t>
      </w:r>
    </w:p>
    <w:p w14:paraId="7A1C03FE" w14:textId="77777777" w:rsidR="002D786E" w:rsidRPr="00572C25" w:rsidRDefault="00000000" w:rsidP="006F2BDE">
      <w:pPr>
        <w:pStyle w:val="ListParagraph"/>
        <w:numPr>
          <w:ilvl w:val="0"/>
          <w:numId w:val="28"/>
        </w:numPr>
        <w:spacing w:after="120" w:line="300" w:lineRule="auto"/>
        <w:rPr>
          <w:szCs w:val="26"/>
          <w:lang w:val="vi-VN"/>
        </w:rPr>
      </w:pPr>
      <w:r w:rsidRPr="00572C25">
        <w:rPr>
          <w:szCs w:val="26"/>
        </w:rPr>
        <w:t>Ký kết hợp đồng lao động &amp; Hồ sơ bảo hiểm: Hết hạn thử việc đạt yêu cầu, công ty ký Hợp đồng lao động chính thức (gồm hợp đồng ngắn hạn và hợp đồng dài hạn). Với hợp đồng dài hạn, công ty bắt buộc đăng ký hồ sơ BHYT, BHXH và trích trừ theo tỷ lệ luật định trên bảng lương.</w:t>
      </w:r>
    </w:p>
    <w:p w14:paraId="1FD2229C" w14:textId="77777777" w:rsidR="002D786E" w:rsidRPr="00572C25" w:rsidRDefault="00000000" w:rsidP="006F2BDE">
      <w:pPr>
        <w:pStyle w:val="ListParagraph"/>
        <w:numPr>
          <w:ilvl w:val="0"/>
          <w:numId w:val="28"/>
        </w:numPr>
        <w:spacing w:after="120" w:line="300" w:lineRule="auto"/>
        <w:rPr>
          <w:szCs w:val="26"/>
          <w:lang w:val="vi-VN"/>
        </w:rPr>
      </w:pPr>
      <w:r w:rsidRPr="00572C25">
        <w:rPr>
          <w:szCs w:val="26"/>
        </w:rPr>
        <w:t>Quyết định chức vụ, mức lương &amp; phụ cấp độc hại: Ban hành Quyết định chức vụ (kèm phụ cấp chức vụ) và Quyết định lương (lương cơ bản, phụ cấp lương, đặc biệt là phụ cấp độc hại do làm việc tại phân xưởng sơn). Mọi đợt nâng lương hoặc bổ nhiệm đều được lưu vết qua các quyết định mới.</w:t>
      </w:r>
    </w:p>
    <w:p w14:paraId="5B866D8C" w14:textId="77777777" w:rsidR="002D786E" w:rsidRPr="00572C25" w:rsidRDefault="00000000" w:rsidP="006F2BDE">
      <w:pPr>
        <w:pStyle w:val="ListParagraph"/>
        <w:numPr>
          <w:ilvl w:val="0"/>
          <w:numId w:val="28"/>
        </w:numPr>
        <w:spacing w:after="120" w:line="300" w:lineRule="auto"/>
        <w:rPr>
          <w:szCs w:val="26"/>
          <w:lang w:val="vi-VN"/>
        </w:rPr>
      </w:pPr>
      <w:r w:rsidRPr="00572C25">
        <w:rPr>
          <w:szCs w:val="26"/>
        </w:rPr>
        <w:t xml:space="preserve">Kế hoạch phân ca tuần, chấm công &amp; phụ trội (OT): Hằng tuần, các trưởng bộ phận/quản đốc phân xưởng lập kế hoạch phân ca làm việc và kế hoạch làm phụ </w:t>
      </w:r>
      <w:r w:rsidRPr="00572C25">
        <w:rPr>
          <w:szCs w:val="26"/>
        </w:rPr>
        <w:lastRenderedPageBreak/>
        <w:t>trội (tăng ca) chuyển cho Ban chấm công. Phiếu phụ trội ghi nhận số giờ làm thêm với hệ số tính lương bằng 1.5 lần giờ lao động bình thường (hoặc cao hơn vào ngày nghỉ/ngày lễ). Bảng chấm công ghi nhận ngày công thực tế trong tháng.</w:t>
      </w:r>
    </w:p>
    <w:p w14:paraId="4F257A83" w14:textId="77777777" w:rsidR="002D786E" w:rsidRPr="00572C25" w:rsidRDefault="00000000" w:rsidP="006F2BDE">
      <w:pPr>
        <w:pStyle w:val="ListParagraph"/>
        <w:numPr>
          <w:ilvl w:val="0"/>
          <w:numId w:val="28"/>
        </w:numPr>
        <w:spacing w:after="120" w:line="300" w:lineRule="auto"/>
        <w:rPr>
          <w:szCs w:val="26"/>
          <w:lang w:val="vi-VN"/>
        </w:rPr>
      </w:pPr>
      <w:r w:rsidRPr="00572C25">
        <w:rPr>
          <w:szCs w:val="26"/>
        </w:rPr>
        <w:t>Khen thưởng, kỷ luật &amp; Chế độ đãi ngộ: Quản lý các quyết định khen thưởng (kèm phiếu chi tiền thưởng, lương tháng 13, thưởng lễ tết) và quyết định kỷ luật (kèm phiếu thu nộp phạt hoặc trừ trực tiếp vào lương).</w:t>
      </w:r>
    </w:p>
    <w:p w14:paraId="6BD9C795" w14:textId="77777777" w:rsidR="002D786E" w:rsidRPr="00572C25" w:rsidRDefault="00000000" w:rsidP="006F2BDE">
      <w:pPr>
        <w:pStyle w:val="ListParagraph"/>
        <w:numPr>
          <w:ilvl w:val="0"/>
          <w:numId w:val="28"/>
        </w:numPr>
        <w:spacing w:after="120" w:line="300" w:lineRule="auto"/>
        <w:rPr>
          <w:szCs w:val="26"/>
          <w:lang w:val="vi-VN"/>
        </w:rPr>
      </w:pPr>
      <w:r w:rsidRPr="00572C25">
        <w:rPr>
          <w:szCs w:val="26"/>
        </w:rPr>
        <w:t>Tính lương tự động hằng tháng: Tổng hợp dữ liệu từ quyết định lương, phụ cấp chức vụ, phụ cấp độc hại, bảng chấm công, giờ phụ trội, các khoản thưởng/phạt và trích nộp bảo hiểm để xuất Bảng lương hoàn chỉnh và gửi phiếu lương cho nhân viên.</w:t>
      </w:r>
    </w:p>
    <w:p w14:paraId="1CCA90B9" w14:textId="77777777" w:rsidR="002D786E" w:rsidRPr="00572C25" w:rsidRDefault="002D786E" w:rsidP="006F2BDE">
      <w:pPr>
        <w:spacing w:after="120" w:line="300" w:lineRule="auto"/>
        <w:rPr>
          <w:i/>
          <w:iCs/>
          <w:szCs w:val="26"/>
          <w:lang w:val="vi-VN"/>
        </w:rPr>
      </w:pPr>
    </w:p>
    <w:p w14:paraId="221ECAC5" w14:textId="77777777" w:rsidR="002D786E" w:rsidRPr="00572C25" w:rsidRDefault="002D786E" w:rsidP="006F2BDE">
      <w:pPr>
        <w:spacing w:after="120" w:line="300" w:lineRule="auto"/>
        <w:rPr>
          <w:i/>
          <w:iCs/>
          <w:szCs w:val="26"/>
          <w:lang w:val="vi-VN"/>
        </w:rPr>
      </w:pPr>
    </w:p>
    <w:p w14:paraId="1255BEF0" w14:textId="77777777" w:rsidR="002D786E" w:rsidRPr="00572C25" w:rsidRDefault="00000000" w:rsidP="006F2BDE">
      <w:pPr>
        <w:spacing w:after="120" w:line="300" w:lineRule="auto"/>
        <w:rPr>
          <w:b/>
          <w:bCs/>
          <w:szCs w:val="26"/>
          <w:lang w:val="vi-VN"/>
        </w:rPr>
      </w:pPr>
      <w:r w:rsidRPr="00572C25">
        <w:rPr>
          <w:b/>
          <w:bCs/>
          <w:szCs w:val="26"/>
        </w:rPr>
        <w:t>2. YÊU CẦU HỆ THỐNG TỔNG QUAN</w:t>
      </w:r>
    </w:p>
    <w:p w14:paraId="7E8AA8B8" w14:textId="77777777" w:rsidR="002D786E" w:rsidRPr="00572C25" w:rsidRDefault="00000000" w:rsidP="006F2BDE">
      <w:pPr>
        <w:spacing w:after="120" w:line="300" w:lineRule="auto"/>
        <w:rPr>
          <w:szCs w:val="26"/>
          <w:lang w:val="vi-VN"/>
        </w:rPr>
      </w:pPr>
      <w:r w:rsidRPr="00572C25">
        <w:rPr>
          <w:szCs w:val="26"/>
        </w:rPr>
        <w:t>Các mục tiêu sau:</w:t>
      </w:r>
    </w:p>
    <w:p w14:paraId="28778924" w14:textId="77777777" w:rsidR="002D786E" w:rsidRPr="00572C25" w:rsidRDefault="00000000" w:rsidP="006F2BDE">
      <w:pPr>
        <w:pStyle w:val="ListParagraph"/>
        <w:numPr>
          <w:ilvl w:val="0"/>
          <w:numId w:val="29"/>
        </w:numPr>
        <w:spacing w:after="120" w:line="300" w:lineRule="auto"/>
        <w:rPr>
          <w:szCs w:val="26"/>
          <w:lang w:val="vi-VN"/>
        </w:rPr>
      </w:pPr>
      <w:r w:rsidRPr="00572C25">
        <w:rPr>
          <w:szCs w:val="26"/>
        </w:rPr>
        <w:t xml:space="preserve">Tính liên kết và xuyên suốt: Dữ liệu nhân viên phải kế thừa từ khâu ứng viên trúng tuyển </w:t>
      </w:r>
      <m:oMath>
        <m:r>
          <w:rPr>
            <w:rFonts w:ascii="Cambria Math" w:hAnsi="Cambria Math"/>
            <w:szCs w:val="26"/>
          </w:rPr>
          <m:t>→</m:t>
        </m:r>
      </m:oMath>
      <w:r w:rsidRPr="00572C25">
        <w:rPr>
          <w:szCs w:val="26"/>
        </w:rPr>
        <w:t xml:space="preserve">nhân viên thử việc </w:t>
      </w:r>
      <m:oMath>
        <m:r>
          <w:rPr>
            <w:rFonts w:ascii="Cambria Math" w:hAnsi="Cambria Math"/>
            <w:szCs w:val="26"/>
          </w:rPr>
          <m:t>→</m:t>
        </m:r>
      </m:oMath>
      <w:r w:rsidRPr="00572C25">
        <w:rPr>
          <w:szCs w:val="26"/>
        </w:rPr>
        <w:t xml:space="preserve">nhân viên chính thức </w:t>
      </w:r>
      <m:oMath>
        <m:r>
          <w:rPr>
            <w:rFonts w:ascii="Cambria Math" w:hAnsi="Cambria Math"/>
            <w:szCs w:val="26"/>
          </w:rPr>
          <m:t>→</m:t>
        </m:r>
      </m:oMath>
      <w:r w:rsidRPr="00572C25">
        <w:rPr>
          <w:szCs w:val="26"/>
        </w:rPr>
        <w:t xml:space="preserve">phân ca </w:t>
      </w:r>
      <m:oMath>
        <m:r>
          <w:rPr>
            <w:rFonts w:ascii="Cambria Math" w:hAnsi="Cambria Math"/>
            <w:szCs w:val="26"/>
          </w:rPr>
          <m:t>→</m:t>
        </m:r>
      </m:oMath>
      <w:r w:rsidRPr="00572C25">
        <w:rPr>
          <w:szCs w:val="26"/>
        </w:rPr>
        <w:t xml:space="preserve">chấm công </w:t>
      </w:r>
      <m:oMath>
        <m:r>
          <w:rPr>
            <w:rFonts w:ascii="Cambria Math" w:hAnsi="Cambria Math"/>
            <w:szCs w:val="26"/>
          </w:rPr>
          <m:t>→</m:t>
        </m:r>
      </m:oMath>
      <w:r w:rsidRPr="00572C25">
        <w:rPr>
          <w:szCs w:val="26"/>
        </w:rPr>
        <w:t>tính lương.</w:t>
      </w:r>
    </w:p>
    <w:p w14:paraId="0CD4EBF2" w14:textId="77777777" w:rsidR="002D786E" w:rsidRPr="00572C25" w:rsidRDefault="00000000" w:rsidP="006F2BDE">
      <w:pPr>
        <w:pStyle w:val="ListParagraph"/>
        <w:numPr>
          <w:ilvl w:val="0"/>
          <w:numId w:val="29"/>
        </w:numPr>
        <w:spacing w:after="120" w:line="300" w:lineRule="auto"/>
        <w:rPr>
          <w:szCs w:val="26"/>
          <w:lang w:val="vi-VN"/>
        </w:rPr>
      </w:pPr>
      <w:r w:rsidRPr="00572C25">
        <w:rPr>
          <w:szCs w:val="26"/>
        </w:rPr>
        <w:t>Tính lịch sử và lưu vết</w:t>
      </w:r>
      <w:r w:rsidRPr="00572C25">
        <w:rPr>
          <w:szCs w:val="26"/>
          <w:lang w:val="vi-VN"/>
        </w:rPr>
        <w:t xml:space="preserve">: </w:t>
      </w:r>
      <w:r w:rsidRPr="00572C25">
        <w:rPr>
          <w:szCs w:val="26"/>
        </w:rPr>
        <w:t>Mọi sự thay đổi về chức vụ, bậc lương, phòng ban phải được ghi nhận thông qua các văn bản quyết định có số hiệu, ngày hiệu lực và chữ ký phê duyệt của Giám đốc.</w:t>
      </w:r>
    </w:p>
    <w:p w14:paraId="5F6C496D" w14:textId="77777777" w:rsidR="002D786E" w:rsidRPr="00572C25" w:rsidRDefault="00000000" w:rsidP="006F2BDE">
      <w:pPr>
        <w:pStyle w:val="ListParagraph"/>
        <w:numPr>
          <w:ilvl w:val="0"/>
          <w:numId w:val="29"/>
        </w:numPr>
        <w:spacing w:after="120" w:line="300" w:lineRule="auto"/>
        <w:rPr>
          <w:szCs w:val="26"/>
          <w:lang w:val="vi-VN"/>
        </w:rPr>
      </w:pPr>
      <w:r w:rsidRPr="00572C25">
        <w:rPr>
          <w:szCs w:val="26"/>
        </w:rPr>
        <w:t>Tính chính xác trong tính toán tài chính: Tự động hóa công thức tính lương, quy đổi giờ phụ trội theo hệ số luật định, trích đúng tỷ lệ bảo hiểm theo loại hợp đồng để loại bỏ sai sót thủ công.</w:t>
      </w:r>
    </w:p>
    <w:p w14:paraId="5849C25F" w14:textId="77777777" w:rsidR="002D786E" w:rsidRPr="00572C25" w:rsidRDefault="00000000" w:rsidP="006F2BDE">
      <w:pPr>
        <w:pStyle w:val="ListParagraph"/>
        <w:numPr>
          <w:ilvl w:val="0"/>
          <w:numId w:val="29"/>
        </w:numPr>
        <w:spacing w:after="120" w:line="300" w:lineRule="auto"/>
        <w:rPr>
          <w:szCs w:val="26"/>
          <w:lang w:val="vi-VN"/>
        </w:rPr>
      </w:pPr>
      <w:r w:rsidRPr="00572C25">
        <w:rPr>
          <w:szCs w:val="26"/>
        </w:rPr>
        <w:t>Phân quyền và bảo mật nghiêm ngặt: Phân định rõ quyền hạn giữa Ban Giám đốc, Phòng Nhân sự, Quản đốc/Trưởng phòng, Ban chấm công, Kế toán tiền lương và Nhân viên.</w:t>
      </w:r>
    </w:p>
    <w:p w14:paraId="20B2A64F" w14:textId="77777777" w:rsidR="002D786E" w:rsidRPr="00572C25" w:rsidRDefault="002D786E" w:rsidP="006F2BDE">
      <w:pPr>
        <w:spacing w:after="120" w:line="300" w:lineRule="auto"/>
        <w:rPr>
          <w:szCs w:val="26"/>
          <w:lang w:val="vi-VN"/>
        </w:rPr>
      </w:pPr>
    </w:p>
    <w:p w14:paraId="00A2D87B" w14:textId="77777777" w:rsidR="002D786E" w:rsidRPr="00572C25" w:rsidRDefault="00000000" w:rsidP="006F2BDE">
      <w:pPr>
        <w:spacing w:after="120" w:line="300" w:lineRule="auto"/>
        <w:rPr>
          <w:b/>
          <w:bCs/>
          <w:szCs w:val="26"/>
          <w:lang w:val="vi-VN"/>
        </w:rPr>
      </w:pPr>
      <w:r w:rsidRPr="00572C25">
        <w:rPr>
          <w:b/>
          <w:bCs/>
          <w:szCs w:val="26"/>
        </w:rPr>
        <w:t>3. MÔ HÌNH ĐẦU VÀO - XỬ LÝ - ĐẦU RA</w:t>
      </w:r>
    </w:p>
    <w:tbl>
      <w:tblPr>
        <w:tblStyle w:val="TableGrid"/>
        <w:tblW w:w="0" w:type="auto"/>
        <w:tblLook w:val="04A0" w:firstRow="1" w:lastRow="0" w:firstColumn="1" w:lastColumn="0" w:noHBand="0" w:noVBand="1"/>
      </w:tblPr>
      <w:tblGrid>
        <w:gridCol w:w="1265"/>
        <w:gridCol w:w="2726"/>
        <w:gridCol w:w="2609"/>
        <w:gridCol w:w="2462"/>
      </w:tblGrid>
      <w:tr w:rsidR="006F2BDE" w:rsidRPr="00572C25" w14:paraId="23D88405" w14:textId="77777777" w:rsidTr="006F2BDE">
        <w:tc>
          <w:tcPr>
            <w:tcW w:w="0" w:type="auto"/>
            <w:hideMark/>
          </w:tcPr>
          <w:p w14:paraId="02578782" w14:textId="77777777" w:rsidR="002D786E" w:rsidRPr="00572C25" w:rsidRDefault="00000000" w:rsidP="006F2BDE">
            <w:pPr>
              <w:spacing w:after="120" w:line="300" w:lineRule="auto"/>
              <w:rPr>
                <w:b/>
                <w:bCs/>
                <w:szCs w:val="26"/>
              </w:rPr>
            </w:pPr>
            <w:r w:rsidRPr="00572C25">
              <w:rPr>
                <w:b/>
                <w:bCs/>
                <w:szCs w:val="26"/>
              </w:rPr>
              <w:t>Giai đoạn nghiệp vụ</w:t>
            </w:r>
          </w:p>
        </w:tc>
        <w:tc>
          <w:tcPr>
            <w:tcW w:w="0" w:type="auto"/>
            <w:hideMark/>
          </w:tcPr>
          <w:p w14:paraId="72F628C4" w14:textId="77777777" w:rsidR="002D786E" w:rsidRPr="00572C25" w:rsidRDefault="00000000" w:rsidP="006F2BDE">
            <w:pPr>
              <w:spacing w:after="120" w:line="300" w:lineRule="auto"/>
              <w:jc w:val="center"/>
              <w:rPr>
                <w:b/>
                <w:bCs/>
                <w:szCs w:val="26"/>
              </w:rPr>
            </w:pPr>
            <w:r w:rsidRPr="00572C25">
              <w:rPr>
                <w:b/>
                <w:bCs/>
                <w:szCs w:val="26"/>
              </w:rPr>
              <w:t>Đầu vào (Input)</w:t>
            </w:r>
          </w:p>
        </w:tc>
        <w:tc>
          <w:tcPr>
            <w:tcW w:w="0" w:type="auto"/>
            <w:hideMark/>
          </w:tcPr>
          <w:p w14:paraId="6886E8CA" w14:textId="77777777" w:rsidR="002D786E" w:rsidRPr="00572C25" w:rsidRDefault="00000000" w:rsidP="006F2BDE">
            <w:pPr>
              <w:spacing w:after="120" w:line="300" w:lineRule="auto"/>
              <w:jc w:val="center"/>
              <w:rPr>
                <w:b/>
                <w:bCs/>
                <w:szCs w:val="26"/>
              </w:rPr>
            </w:pPr>
            <w:r w:rsidRPr="00572C25">
              <w:rPr>
                <w:b/>
                <w:bCs/>
                <w:szCs w:val="26"/>
              </w:rPr>
              <w:t>Xử lý (Processing)</w:t>
            </w:r>
          </w:p>
        </w:tc>
        <w:tc>
          <w:tcPr>
            <w:tcW w:w="0" w:type="auto"/>
            <w:hideMark/>
          </w:tcPr>
          <w:p w14:paraId="1A9D692C" w14:textId="77777777" w:rsidR="002D786E" w:rsidRPr="00572C25" w:rsidRDefault="00000000" w:rsidP="006F2BDE">
            <w:pPr>
              <w:spacing w:after="120" w:line="300" w:lineRule="auto"/>
              <w:jc w:val="center"/>
              <w:rPr>
                <w:b/>
                <w:bCs/>
                <w:szCs w:val="26"/>
              </w:rPr>
            </w:pPr>
            <w:r w:rsidRPr="00572C25">
              <w:rPr>
                <w:b/>
                <w:bCs/>
                <w:szCs w:val="26"/>
              </w:rPr>
              <w:t>Đầu ra (Output)</w:t>
            </w:r>
          </w:p>
        </w:tc>
      </w:tr>
      <w:tr w:rsidR="006F2BDE" w:rsidRPr="00572C25" w14:paraId="35C8F0D4" w14:textId="77777777" w:rsidTr="006F2BDE">
        <w:tc>
          <w:tcPr>
            <w:tcW w:w="0" w:type="auto"/>
            <w:hideMark/>
          </w:tcPr>
          <w:p w14:paraId="444D6EC9" w14:textId="77777777" w:rsidR="002D786E" w:rsidRPr="00572C25" w:rsidRDefault="00000000" w:rsidP="006F2BDE">
            <w:pPr>
              <w:spacing w:after="120" w:line="300" w:lineRule="auto"/>
              <w:rPr>
                <w:szCs w:val="26"/>
              </w:rPr>
            </w:pPr>
            <w:r w:rsidRPr="00572C25">
              <w:rPr>
                <w:b/>
                <w:bCs/>
                <w:szCs w:val="26"/>
              </w:rPr>
              <w:lastRenderedPageBreak/>
              <w:t>1. Tuyển dụng &amp; Thử việc</w:t>
            </w:r>
          </w:p>
        </w:tc>
        <w:tc>
          <w:tcPr>
            <w:tcW w:w="0" w:type="auto"/>
            <w:hideMark/>
          </w:tcPr>
          <w:p w14:paraId="699FECFC" w14:textId="77777777" w:rsidR="002D786E" w:rsidRPr="00572C25" w:rsidRDefault="00000000" w:rsidP="006F2BDE">
            <w:pPr>
              <w:spacing w:after="120" w:line="300" w:lineRule="auto"/>
              <w:rPr>
                <w:szCs w:val="26"/>
              </w:rPr>
            </w:pPr>
            <w:r w:rsidRPr="00572C25">
              <w:rPr>
                <w:szCs w:val="26"/>
              </w:rPr>
              <w:t>Thông tin cá nhân ứng viên, vị trí tuyển dụng, phòng ban tiếp nhận, mức lương thử việc, thời gian thử việc, điều khoản thỏa thuận.</w:t>
            </w:r>
          </w:p>
        </w:tc>
        <w:tc>
          <w:tcPr>
            <w:tcW w:w="0" w:type="auto"/>
            <w:hideMark/>
          </w:tcPr>
          <w:p w14:paraId="375362D4" w14:textId="77777777" w:rsidR="002D786E" w:rsidRPr="00572C25" w:rsidRDefault="00000000" w:rsidP="006F2BDE">
            <w:pPr>
              <w:spacing w:after="120" w:line="300" w:lineRule="auto"/>
              <w:rPr>
                <w:szCs w:val="26"/>
              </w:rPr>
            </w:pPr>
            <w:r w:rsidRPr="00572C25">
              <w:rPr>
                <w:szCs w:val="26"/>
              </w:rPr>
              <w:t>Kiểm tra nhu cầu tuyển dụng; sinh Mã nhân viên; tạo Quyết định tuyển dụng; thiết lập lịch theo dõi thử việc.</w:t>
            </w:r>
          </w:p>
        </w:tc>
        <w:tc>
          <w:tcPr>
            <w:tcW w:w="0" w:type="auto"/>
            <w:hideMark/>
          </w:tcPr>
          <w:p w14:paraId="15032C58" w14:textId="77777777" w:rsidR="002D786E" w:rsidRPr="00572C25" w:rsidRDefault="00000000" w:rsidP="006F2BDE">
            <w:pPr>
              <w:spacing w:after="120" w:line="300" w:lineRule="auto"/>
              <w:rPr>
                <w:szCs w:val="26"/>
              </w:rPr>
            </w:pPr>
            <w:r w:rsidRPr="00572C25">
              <w:rPr>
                <w:szCs w:val="26"/>
              </w:rPr>
              <w:t>Quyết định tuyển dụng (in/ký); Hồ sơ nhân viên thử việc; Báo cáo danh sách nhân viên sắp hết hạn thử việc.</w:t>
            </w:r>
          </w:p>
        </w:tc>
      </w:tr>
      <w:tr w:rsidR="006F2BDE" w:rsidRPr="00572C25" w14:paraId="08D995BB" w14:textId="77777777" w:rsidTr="006F2BDE">
        <w:tc>
          <w:tcPr>
            <w:tcW w:w="0" w:type="auto"/>
            <w:hideMark/>
          </w:tcPr>
          <w:p w14:paraId="78CBCC14" w14:textId="77777777" w:rsidR="002D786E" w:rsidRPr="00572C25" w:rsidRDefault="00000000" w:rsidP="006F2BDE">
            <w:pPr>
              <w:spacing w:after="120" w:line="300" w:lineRule="auto"/>
              <w:rPr>
                <w:szCs w:val="26"/>
              </w:rPr>
            </w:pPr>
            <w:r w:rsidRPr="00572C25">
              <w:rPr>
                <w:b/>
                <w:bCs/>
                <w:szCs w:val="26"/>
              </w:rPr>
              <w:t>2. Ký HĐLĐ &amp; Bảo hiểm</w:t>
            </w:r>
          </w:p>
        </w:tc>
        <w:tc>
          <w:tcPr>
            <w:tcW w:w="0" w:type="auto"/>
            <w:hideMark/>
          </w:tcPr>
          <w:p w14:paraId="3D611E04" w14:textId="77777777" w:rsidR="002D786E" w:rsidRPr="00572C25" w:rsidRDefault="00000000" w:rsidP="006F2BDE">
            <w:pPr>
              <w:spacing w:after="120" w:line="300" w:lineRule="auto"/>
              <w:rPr>
                <w:szCs w:val="26"/>
              </w:rPr>
            </w:pPr>
            <w:r w:rsidRPr="00572C25">
              <w:rPr>
                <w:szCs w:val="26"/>
              </w:rPr>
              <w:t>Kết quả đánh giá thử việc, loại hợp đồng (ngắn hạn / dài hạn), thời hạn hợp đồng, mức lương đóng bảo hiểm.</w:t>
            </w:r>
          </w:p>
        </w:tc>
        <w:tc>
          <w:tcPr>
            <w:tcW w:w="0" w:type="auto"/>
            <w:hideMark/>
          </w:tcPr>
          <w:p w14:paraId="51C957F1" w14:textId="77777777" w:rsidR="002D786E" w:rsidRPr="00572C25" w:rsidRDefault="00000000" w:rsidP="006F2BDE">
            <w:pPr>
              <w:spacing w:after="120" w:line="300" w:lineRule="auto"/>
              <w:rPr>
                <w:szCs w:val="26"/>
              </w:rPr>
            </w:pPr>
            <w:r w:rsidRPr="00572C25">
              <w:rPr>
                <w:szCs w:val="26"/>
              </w:rPr>
              <w:t>Kiểm tra điều kiện ký hợp đồng; nếu dài hạn thì lập hồ sơ bảo hiểm; liên kết mã thẻ BHYT, số sổ BHXH với nhân viên.</w:t>
            </w:r>
          </w:p>
        </w:tc>
        <w:tc>
          <w:tcPr>
            <w:tcW w:w="0" w:type="auto"/>
            <w:hideMark/>
          </w:tcPr>
          <w:p w14:paraId="343FA63F" w14:textId="77777777" w:rsidR="002D786E" w:rsidRPr="00572C25" w:rsidRDefault="00000000" w:rsidP="006F2BDE">
            <w:pPr>
              <w:spacing w:after="120" w:line="300" w:lineRule="auto"/>
              <w:rPr>
                <w:szCs w:val="26"/>
              </w:rPr>
            </w:pPr>
            <w:r w:rsidRPr="00572C25">
              <w:rPr>
                <w:szCs w:val="26"/>
              </w:rPr>
              <w:t>Hợp đồng lao động hợp thức hóa; Hồ sơ trích nộp BHXH/BHYT; Cập nhật trạng thái "Nhân viên chính thức".</w:t>
            </w:r>
          </w:p>
        </w:tc>
      </w:tr>
      <w:tr w:rsidR="006F2BDE" w:rsidRPr="00572C25" w14:paraId="13687CF2" w14:textId="77777777" w:rsidTr="006F2BDE">
        <w:tc>
          <w:tcPr>
            <w:tcW w:w="0" w:type="auto"/>
            <w:hideMark/>
          </w:tcPr>
          <w:p w14:paraId="1E51EE6B" w14:textId="77777777" w:rsidR="002D786E" w:rsidRPr="00572C25" w:rsidRDefault="00000000" w:rsidP="006F2BDE">
            <w:pPr>
              <w:spacing w:after="120" w:line="300" w:lineRule="auto"/>
              <w:rPr>
                <w:szCs w:val="26"/>
              </w:rPr>
            </w:pPr>
            <w:r w:rsidRPr="00572C25">
              <w:rPr>
                <w:b/>
                <w:bCs/>
                <w:szCs w:val="26"/>
              </w:rPr>
              <w:t>3. Quyết định Chức vụ &amp; Lương</w:t>
            </w:r>
          </w:p>
        </w:tc>
        <w:tc>
          <w:tcPr>
            <w:tcW w:w="0" w:type="auto"/>
            <w:hideMark/>
          </w:tcPr>
          <w:p w14:paraId="48343D49" w14:textId="77777777" w:rsidR="002D786E" w:rsidRPr="00572C25" w:rsidRDefault="00000000" w:rsidP="006F2BDE">
            <w:pPr>
              <w:spacing w:after="120" w:line="300" w:lineRule="auto"/>
              <w:rPr>
                <w:szCs w:val="26"/>
              </w:rPr>
            </w:pPr>
            <w:r w:rsidRPr="00572C25">
              <w:rPr>
                <w:szCs w:val="26"/>
              </w:rPr>
              <w:t>Chức danh bổ nhiệm, mức phụ cấp chức vụ, bậc lương, hệ số lương cơ bản, mức phụ cấp độc hại (theo môi trường sơn).</w:t>
            </w:r>
          </w:p>
        </w:tc>
        <w:tc>
          <w:tcPr>
            <w:tcW w:w="0" w:type="auto"/>
            <w:hideMark/>
          </w:tcPr>
          <w:p w14:paraId="171FFF20" w14:textId="77777777" w:rsidR="002D786E" w:rsidRPr="00572C25" w:rsidRDefault="00000000" w:rsidP="006F2BDE">
            <w:pPr>
              <w:spacing w:after="120" w:line="300" w:lineRule="auto"/>
              <w:rPr>
                <w:szCs w:val="26"/>
              </w:rPr>
            </w:pPr>
            <w:r w:rsidRPr="00572C25">
              <w:rPr>
                <w:szCs w:val="26"/>
              </w:rPr>
              <w:t>Cập nhật hồ sơ năng lực; vô hiệu hóa quyết định cũ (nếu có); kích hoạt quyết định lương/chức vụ mới nhất theo ngày hiệu lực.</w:t>
            </w:r>
          </w:p>
        </w:tc>
        <w:tc>
          <w:tcPr>
            <w:tcW w:w="0" w:type="auto"/>
            <w:hideMark/>
          </w:tcPr>
          <w:p w14:paraId="418B2DCA" w14:textId="77777777" w:rsidR="002D786E" w:rsidRPr="00572C25" w:rsidRDefault="00000000" w:rsidP="006F2BDE">
            <w:pPr>
              <w:spacing w:after="120" w:line="300" w:lineRule="auto"/>
              <w:rPr>
                <w:szCs w:val="26"/>
              </w:rPr>
            </w:pPr>
            <w:r w:rsidRPr="00572C25">
              <w:rPr>
                <w:szCs w:val="26"/>
              </w:rPr>
              <w:t>Quyết định chức vụ; Quyết định lương &amp; phụ cấp độc hại; Lịch sử diễn biến lương và chức vụ.</w:t>
            </w:r>
          </w:p>
        </w:tc>
      </w:tr>
      <w:tr w:rsidR="006F2BDE" w:rsidRPr="00572C25" w14:paraId="0E4594E2" w14:textId="77777777" w:rsidTr="006F2BDE">
        <w:tc>
          <w:tcPr>
            <w:tcW w:w="0" w:type="auto"/>
            <w:hideMark/>
          </w:tcPr>
          <w:p w14:paraId="2A8E0C3C" w14:textId="77777777" w:rsidR="002D786E" w:rsidRPr="00572C25" w:rsidRDefault="00000000" w:rsidP="006F2BDE">
            <w:pPr>
              <w:spacing w:after="120" w:line="300" w:lineRule="auto"/>
              <w:rPr>
                <w:szCs w:val="26"/>
              </w:rPr>
            </w:pPr>
            <w:r w:rsidRPr="00572C25">
              <w:rPr>
                <w:b/>
                <w:bCs/>
                <w:szCs w:val="26"/>
              </w:rPr>
              <w:t>4. Kế hoạch tuần, Phụ trội &amp; Chấm công</w:t>
            </w:r>
          </w:p>
        </w:tc>
        <w:tc>
          <w:tcPr>
            <w:tcW w:w="0" w:type="auto"/>
            <w:hideMark/>
          </w:tcPr>
          <w:p w14:paraId="267815BE" w14:textId="77777777" w:rsidR="002D786E" w:rsidRPr="00572C25" w:rsidRDefault="00000000" w:rsidP="006F2BDE">
            <w:pPr>
              <w:spacing w:after="120" w:line="300" w:lineRule="auto"/>
              <w:rPr>
                <w:szCs w:val="26"/>
              </w:rPr>
            </w:pPr>
            <w:r w:rsidRPr="00572C25">
              <w:rPr>
                <w:szCs w:val="26"/>
              </w:rPr>
              <w:t>Danh sách nhân viên phòng ban, ca làm việc tuần (Ca 1/2/3), ngày đăng ký làm thêm, số giờ dự kiến, bảng quẹt thẻ/chấm công.</w:t>
            </w:r>
          </w:p>
        </w:tc>
        <w:tc>
          <w:tcPr>
            <w:tcW w:w="0" w:type="auto"/>
            <w:hideMark/>
          </w:tcPr>
          <w:p w14:paraId="67E6D97C" w14:textId="77777777" w:rsidR="002D786E" w:rsidRPr="00572C25" w:rsidRDefault="00000000" w:rsidP="006F2BDE">
            <w:pPr>
              <w:spacing w:after="120" w:line="300" w:lineRule="auto"/>
              <w:rPr>
                <w:szCs w:val="26"/>
              </w:rPr>
            </w:pPr>
            <w:r w:rsidRPr="00572C25">
              <w:rPr>
                <w:szCs w:val="26"/>
              </w:rPr>
              <w:t xml:space="preserve">Trưởng phòng phân ca; Ban chấm công đối soát thực tế; ghi nhận phiếu phụ trội; quy đổi giờ phụ trội </w:t>
            </w:r>
            <m:oMath>
              <m:r>
                <w:rPr>
                  <w:rFonts w:ascii="Cambria Math" w:hAnsi="Cambria Math"/>
                  <w:szCs w:val="26"/>
                </w:rPr>
                <m:t>×1.5</m:t>
              </m:r>
            </m:oMath>
            <w:r w:rsidRPr="00572C25">
              <w:rPr>
                <w:szCs w:val="26"/>
              </w:rPr>
              <w:t>; tổng hợp công tháng.</w:t>
            </w:r>
          </w:p>
        </w:tc>
        <w:tc>
          <w:tcPr>
            <w:tcW w:w="0" w:type="auto"/>
            <w:hideMark/>
          </w:tcPr>
          <w:p w14:paraId="1E32647B" w14:textId="77777777" w:rsidR="002D786E" w:rsidRPr="00572C25" w:rsidRDefault="00000000" w:rsidP="006F2BDE">
            <w:pPr>
              <w:spacing w:after="120" w:line="300" w:lineRule="auto"/>
              <w:rPr>
                <w:szCs w:val="26"/>
              </w:rPr>
            </w:pPr>
            <w:r w:rsidRPr="00572C25">
              <w:rPr>
                <w:szCs w:val="26"/>
              </w:rPr>
              <w:t>Kế hoạch làm việc tuần; Phiếu ghi nhận giờ phụ trội (kèm chi tiết từng NV); Bảng chấm công tổng hợp tháng.</w:t>
            </w:r>
          </w:p>
        </w:tc>
      </w:tr>
      <w:tr w:rsidR="006F2BDE" w:rsidRPr="00572C25" w14:paraId="43159CAD" w14:textId="77777777" w:rsidTr="006F2BDE">
        <w:tc>
          <w:tcPr>
            <w:tcW w:w="0" w:type="auto"/>
            <w:hideMark/>
          </w:tcPr>
          <w:p w14:paraId="1E6D5F8C" w14:textId="77777777" w:rsidR="002D786E" w:rsidRPr="00572C25" w:rsidRDefault="00000000" w:rsidP="006F2BDE">
            <w:pPr>
              <w:spacing w:after="120" w:line="300" w:lineRule="auto"/>
              <w:rPr>
                <w:szCs w:val="26"/>
              </w:rPr>
            </w:pPr>
            <w:r w:rsidRPr="00572C25">
              <w:rPr>
                <w:b/>
                <w:bCs/>
                <w:szCs w:val="26"/>
              </w:rPr>
              <w:t>5. Khen thưởng &amp; Kỷ luật</w:t>
            </w:r>
          </w:p>
        </w:tc>
        <w:tc>
          <w:tcPr>
            <w:tcW w:w="0" w:type="auto"/>
            <w:hideMark/>
          </w:tcPr>
          <w:p w14:paraId="64F72F3C" w14:textId="77777777" w:rsidR="002D786E" w:rsidRPr="00572C25" w:rsidRDefault="00000000" w:rsidP="006F2BDE">
            <w:pPr>
              <w:spacing w:after="120" w:line="300" w:lineRule="auto"/>
              <w:rPr>
                <w:szCs w:val="26"/>
              </w:rPr>
            </w:pPr>
            <w:r w:rsidRPr="00572C25">
              <w:rPr>
                <w:szCs w:val="26"/>
              </w:rPr>
              <w:t>Đối tượng (cá nhân/tập thể), lý do khen thưởng/kỷ luật, số tiền thưởng/phạt, phê duyệt của Giám đốc.</w:t>
            </w:r>
          </w:p>
        </w:tc>
        <w:tc>
          <w:tcPr>
            <w:tcW w:w="0" w:type="auto"/>
            <w:hideMark/>
          </w:tcPr>
          <w:p w14:paraId="79DC0588" w14:textId="77777777" w:rsidR="002D786E" w:rsidRPr="00572C25" w:rsidRDefault="00000000" w:rsidP="006F2BDE">
            <w:pPr>
              <w:spacing w:after="120" w:line="300" w:lineRule="auto"/>
              <w:rPr>
                <w:szCs w:val="26"/>
              </w:rPr>
            </w:pPr>
            <w:r w:rsidRPr="00572C25">
              <w:rPr>
                <w:szCs w:val="26"/>
              </w:rPr>
              <w:t>Kiểm tra điều lệ công ty; phân loại hình thức thanh toán (chi tiền mặt ngay hoặc chuyển trừ/cộng vào kỳ tính lương tháng).</w:t>
            </w:r>
          </w:p>
        </w:tc>
        <w:tc>
          <w:tcPr>
            <w:tcW w:w="0" w:type="auto"/>
            <w:hideMark/>
          </w:tcPr>
          <w:p w14:paraId="08CD3276" w14:textId="77777777" w:rsidR="002D786E" w:rsidRPr="00572C25" w:rsidRDefault="00000000" w:rsidP="006F2BDE">
            <w:pPr>
              <w:spacing w:after="120" w:line="300" w:lineRule="auto"/>
              <w:rPr>
                <w:szCs w:val="26"/>
              </w:rPr>
            </w:pPr>
            <w:r w:rsidRPr="00572C25">
              <w:rPr>
                <w:szCs w:val="26"/>
              </w:rPr>
              <w:t>Quyết định khen thưởng; Quyết định kỷ luật; Phiếu chi khen thưởng; Phiếu thu nộp phạt.</w:t>
            </w:r>
          </w:p>
        </w:tc>
      </w:tr>
      <w:tr w:rsidR="006F2BDE" w:rsidRPr="00572C25" w14:paraId="2E447C14" w14:textId="77777777" w:rsidTr="006F2BDE">
        <w:tc>
          <w:tcPr>
            <w:tcW w:w="0" w:type="auto"/>
            <w:hideMark/>
          </w:tcPr>
          <w:p w14:paraId="2F288173" w14:textId="77777777" w:rsidR="002D786E" w:rsidRPr="00572C25" w:rsidRDefault="00000000" w:rsidP="006F2BDE">
            <w:pPr>
              <w:spacing w:after="120" w:line="300" w:lineRule="auto"/>
              <w:rPr>
                <w:szCs w:val="26"/>
              </w:rPr>
            </w:pPr>
            <w:r w:rsidRPr="00572C25">
              <w:rPr>
                <w:b/>
                <w:bCs/>
                <w:szCs w:val="26"/>
              </w:rPr>
              <w:t>6. Tính lương hằng tháng</w:t>
            </w:r>
          </w:p>
        </w:tc>
        <w:tc>
          <w:tcPr>
            <w:tcW w:w="0" w:type="auto"/>
            <w:hideMark/>
          </w:tcPr>
          <w:p w14:paraId="3FFAE222" w14:textId="77777777" w:rsidR="002D786E" w:rsidRPr="00572C25" w:rsidRDefault="00000000" w:rsidP="006F2BDE">
            <w:pPr>
              <w:spacing w:after="120" w:line="300" w:lineRule="auto"/>
              <w:rPr>
                <w:szCs w:val="26"/>
              </w:rPr>
            </w:pPr>
            <w:r w:rsidRPr="00572C25">
              <w:rPr>
                <w:szCs w:val="26"/>
              </w:rPr>
              <w:t xml:space="preserve">Dữ liệu chấm công, tổng giờ phụ trội, quyết định lương/phụ cấp hiện hành, loại HĐLĐ </w:t>
            </w:r>
            <w:r w:rsidRPr="00572C25">
              <w:rPr>
                <w:szCs w:val="26"/>
              </w:rPr>
              <w:lastRenderedPageBreak/>
              <w:t>(trừ BHXH/BHYT), khoản thưởng/phạt trong tháng.</w:t>
            </w:r>
          </w:p>
        </w:tc>
        <w:tc>
          <w:tcPr>
            <w:tcW w:w="0" w:type="auto"/>
            <w:hideMark/>
          </w:tcPr>
          <w:p w14:paraId="16C20586" w14:textId="77777777" w:rsidR="002D786E" w:rsidRPr="00572C25" w:rsidRDefault="00000000" w:rsidP="006F2BDE">
            <w:pPr>
              <w:spacing w:after="120" w:line="300" w:lineRule="auto"/>
              <w:rPr>
                <w:szCs w:val="26"/>
              </w:rPr>
            </w:pPr>
            <w:r w:rsidRPr="00572C25">
              <w:rPr>
                <w:szCs w:val="26"/>
              </w:rPr>
              <w:lastRenderedPageBreak/>
              <w:t>Tính lương thời gian theo ngày công; tính tiền phụ trội (</w:t>
            </w:r>
            <m:oMath>
              <m:r>
                <w:rPr>
                  <w:rFonts w:ascii="Cambria Math" w:hAnsi="Cambria Math"/>
                  <w:szCs w:val="26"/>
                </w:rPr>
                <m:t>×1.5</m:t>
              </m:r>
            </m:oMath>
            <w:r w:rsidRPr="00572C25">
              <w:rPr>
                <w:szCs w:val="26"/>
              </w:rPr>
              <w:t xml:space="preserve">); cộng phụ cấp chức vụ </w:t>
            </w:r>
            <w:r w:rsidRPr="00572C25">
              <w:rPr>
                <w:szCs w:val="26"/>
              </w:rPr>
              <w:lastRenderedPageBreak/>
              <w:t>+ phụ cấp độc hại; trừ BHXH, BHYT (nếu HĐ dài hạn); cộng thưởng, trừ phạt.</w:t>
            </w:r>
          </w:p>
        </w:tc>
        <w:tc>
          <w:tcPr>
            <w:tcW w:w="0" w:type="auto"/>
            <w:hideMark/>
          </w:tcPr>
          <w:p w14:paraId="2C5AB0FC" w14:textId="77777777" w:rsidR="002D786E" w:rsidRPr="00572C25" w:rsidRDefault="00000000" w:rsidP="006F2BDE">
            <w:pPr>
              <w:spacing w:after="120" w:line="300" w:lineRule="auto"/>
              <w:rPr>
                <w:szCs w:val="26"/>
              </w:rPr>
            </w:pPr>
            <w:r w:rsidRPr="00572C25">
              <w:rPr>
                <w:szCs w:val="26"/>
              </w:rPr>
              <w:lastRenderedPageBreak/>
              <w:t xml:space="preserve">Bảng thanh toán tiền lương toàn công ty; Phiếu lương cá nhân (Pay Slip); Báo cáo </w:t>
            </w:r>
            <w:r w:rsidRPr="00572C25">
              <w:rPr>
                <w:szCs w:val="26"/>
              </w:rPr>
              <w:lastRenderedPageBreak/>
              <w:t>chi phí tiền lương phòng ban.</w:t>
            </w:r>
          </w:p>
        </w:tc>
      </w:tr>
    </w:tbl>
    <w:p w14:paraId="1458DE84" w14:textId="77777777" w:rsidR="002D786E" w:rsidRPr="00572C25" w:rsidRDefault="002D786E" w:rsidP="006F2BDE">
      <w:pPr>
        <w:spacing w:after="120" w:line="300" w:lineRule="auto"/>
        <w:rPr>
          <w:szCs w:val="26"/>
          <w:lang w:val="vi-VN"/>
        </w:rPr>
      </w:pPr>
    </w:p>
    <w:p w14:paraId="305D19DD" w14:textId="77777777" w:rsidR="002D786E" w:rsidRPr="00572C25" w:rsidRDefault="002D786E" w:rsidP="006F2BDE">
      <w:pPr>
        <w:spacing w:after="120" w:line="300" w:lineRule="auto"/>
        <w:rPr>
          <w:szCs w:val="26"/>
          <w:lang w:val="vi-VN"/>
        </w:rPr>
      </w:pPr>
    </w:p>
    <w:p w14:paraId="7EB5F7B1" w14:textId="77777777" w:rsidR="002D786E" w:rsidRPr="00572C25" w:rsidRDefault="00000000" w:rsidP="00463FCC">
      <w:pPr>
        <w:spacing w:after="120" w:line="300" w:lineRule="auto"/>
        <w:rPr>
          <w:b/>
          <w:bCs/>
          <w:szCs w:val="26"/>
          <w:lang w:val="vi-VN"/>
        </w:rPr>
      </w:pPr>
      <w:r w:rsidRPr="00572C25">
        <w:rPr>
          <w:b/>
          <w:bCs/>
          <w:szCs w:val="26"/>
        </w:rPr>
        <w:t>4. TÁC NHÂN VÀ HỆ THỐNG NGOÀI</w:t>
      </w:r>
    </w:p>
    <w:p w14:paraId="25EC3B49"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Ban Giám đốc</w:t>
      </w:r>
      <w:r w:rsidRPr="00572C25">
        <w:rPr>
          <w:szCs w:val="26"/>
          <w:lang w:val="vi-VN"/>
        </w:rPr>
        <w:t xml:space="preserve">: </w:t>
      </w:r>
      <w:r w:rsidRPr="00572C25">
        <w:rPr>
          <w:szCs w:val="26"/>
        </w:rPr>
        <w:t>Phê duyệt và ký các quyết định: Tuyển dụng, Hợp đồng lao động, Quyết định chức vụ, Quyết định lương, Quyết định khen thưởng (thưởng lễ, tết, lương tháng 13), Quyết định kỷ luật và phê duyệt Bảng thanh toán lương tháng.</w:t>
      </w:r>
    </w:p>
    <w:p w14:paraId="72AB2E44"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Phòng Nhân sự</w:t>
      </w:r>
      <w:r w:rsidRPr="00572C25">
        <w:rPr>
          <w:szCs w:val="26"/>
          <w:lang w:val="vi-VN"/>
        </w:rPr>
        <w:t xml:space="preserve">: </w:t>
      </w:r>
      <w:r w:rsidRPr="00572C25">
        <w:rPr>
          <w:szCs w:val="26"/>
        </w:rPr>
        <w:t>Lập quyết định tuyển dụng, theo dõi tiến độ thử việc</w:t>
      </w:r>
      <w:r w:rsidRPr="00572C25">
        <w:rPr>
          <w:szCs w:val="26"/>
          <w:lang w:val="vi-VN"/>
        </w:rPr>
        <w:t xml:space="preserve">, </w:t>
      </w:r>
      <w:r w:rsidRPr="00572C25">
        <w:rPr>
          <w:szCs w:val="26"/>
        </w:rPr>
        <w:t>Lập hợp đồng lao động (ngắn hạn/dài hạn), thiết lập hồ sơ BHXH, BHYT cho hợp đồng dài hạn</w:t>
      </w:r>
      <w:r w:rsidRPr="00572C25">
        <w:rPr>
          <w:szCs w:val="26"/>
          <w:lang w:val="vi-VN"/>
        </w:rPr>
        <w:t xml:space="preserve">, </w:t>
      </w:r>
      <w:r w:rsidRPr="00572C25">
        <w:rPr>
          <w:szCs w:val="26"/>
        </w:rPr>
        <w:t>Soạn thảo các quyết định điều chỉnh chức vụ, quyết định lương và lưu trữ hồ sơ nhân sự.</w:t>
      </w:r>
    </w:p>
    <w:p w14:paraId="2C1AE33C"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Trưởng phòng</w:t>
      </w:r>
      <w:r w:rsidRPr="00572C25">
        <w:rPr>
          <w:szCs w:val="26"/>
          <w:lang w:val="vi-VN"/>
        </w:rPr>
        <w:t xml:space="preserve">: </w:t>
      </w:r>
      <w:r w:rsidRPr="00572C25">
        <w:rPr>
          <w:szCs w:val="26"/>
        </w:rPr>
        <w:t>Lập kế hoạch phân công ca làm việc tuần cho nhân viên thuộc quyền</w:t>
      </w:r>
      <w:r w:rsidRPr="00572C25">
        <w:rPr>
          <w:szCs w:val="26"/>
          <w:lang w:val="vi-VN"/>
        </w:rPr>
        <w:t xml:space="preserve">, </w:t>
      </w:r>
      <w:r w:rsidRPr="00572C25">
        <w:rPr>
          <w:szCs w:val="26"/>
        </w:rPr>
        <w:t>Lên kế hoạch và đề xuất danh sách làm phụ trội (tăng ca)</w:t>
      </w:r>
      <w:r w:rsidRPr="00572C25">
        <w:rPr>
          <w:szCs w:val="26"/>
          <w:lang w:val="vi-VN"/>
        </w:rPr>
        <w:t xml:space="preserve">, </w:t>
      </w:r>
      <w:r w:rsidRPr="00572C25">
        <w:rPr>
          <w:szCs w:val="26"/>
        </w:rPr>
        <w:t>Đánh giá kết quả thử việc; đề xuất khen thưởng hoặc kỷ luật đối với nhân viên trong bộ phận.</w:t>
      </w:r>
    </w:p>
    <w:p w14:paraId="1E8C4A71"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Ban chấm công</w:t>
      </w:r>
      <w:r w:rsidRPr="00572C25">
        <w:rPr>
          <w:szCs w:val="26"/>
          <w:lang w:val="vi-VN"/>
        </w:rPr>
        <w:t xml:space="preserve">: </w:t>
      </w:r>
      <w:r w:rsidRPr="00572C25">
        <w:rPr>
          <w:szCs w:val="26"/>
        </w:rPr>
        <w:t>Giám sát việc thực hiện theo kế hoạch ca tuần của các phòng ban/phân xưởng</w:t>
      </w:r>
      <w:r w:rsidRPr="00572C25">
        <w:rPr>
          <w:szCs w:val="26"/>
          <w:lang w:val="vi-VN"/>
        </w:rPr>
        <w:t xml:space="preserve">, </w:t>
      </w:r>
      <w:r w:rsidRPr="00572C25">
        <w:rPr>
          <w:szCs w:val="26"/>
        </w:rPr>
        <w:t>Lập phiếu ghi nhận giờ phụ trội chi tiết cho từng nhân viên tham gia</w:t>
      </w:r>
      <w:r w:rsidRPr="00572C25">
        <w:rPr>
          <w:szCs w:val="26"/>
          <w:lang w:val="vi-VN"/>
        </w:rPr>
        <w:t xml:space="preserve">, </w:t>
      </w:r>
      <w:r w:rsidRPr="00572C25">
        <w:rPr>
          <w:szCs w:val="26"/>
        </w:rPr>
        <w:t>Thực hiện chấm công ngày làm việc và chốt Bảng chấm công chuyển sang Kế toán</w:t>
      </w:r>
      <w:r w:rsidRPr="00572C25">
        <w:rPr>
          <w:szCs w:val="26"/>
          <w:lang w:val="vi-VN"/>
        </w:rPr>
        <w:t>.</w:t>
      </w:r>
    </w:p>
    <w:p w14:paraId="07109C22"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Phòng Kế toán</w:t>
      </w:r>
      <w:r w:rsidRPr="00572C25">
        <w:rPr>
          <w:szCs w:val="26"/>
          <w:lang w:val="vi-VN"/>
        </w:rPr>
        <w:t xml:space="preserve">: </w:t>
      </w:r>
      <w:r w:rsidRPr="00572C25">
        <w:rPr>
          <w:szCs w:val="26"/>
        </w:rPr>
        <w:t>Nhận bảng chấm công và phiếu phụ trội từ Ban chấm công</w:t>
      </w:r>
      <w:r w:rsidRPr="00572C25">
        <w:rPr>
          <w:szCs w:val="26"/>
          <w:lang w:val="vi-VN"/>
        </w:rPr>
        <w:t xml:space="preserve">, </w:t>
      </w:r>
      <w:r w:rsidRPr="00572C25">
        <w:rPr>
          <w:szCs w:val="26"/>
        </w:rPr>
        <w:t>Lập phiếu chi khen thưởng hoặc phiếu thu nộp phạt</w:t>
      </w:r>
      <w:r w:rsidRPr="00572C25">
        <w:rPr>
          <w:szCs w:val="26"/>
          <w:lang w:val="vi-VN"/>
        </w:rPr>
        <w:t xml:space="preserve">, </w:t>
      </w:r>
      <w:r w:rsidRPr="00572C25">
        <w:rPr>
          <w:szCs w:val="26"/>
        </w:rPr>
        <w:t>Chạy tiến trình tính lương tự động, trích nộp bảo hiểm xã hội, lập bảng lương trình Giám đốc duyệt và thực hiện chi trả lương</w:t>
      </w:r>
      <w:r w:rsidRPr="00572C25">
        <w:rPr>
          <w:szCs w:val="26"/>
          <w:lang w:val="vi-VN"/>
        </w:rPr>
        <w:t>.</w:t>
      </w:r>
    </w:p>
    <w:p w14:paraId="234277FB"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Nhân viên</w:t>
      </w:r>
      <w:r w:rsidRPr="00572C25">
        <w:rPr>
          <w:szCs w:val="26"/>
          <w:lang w:val="vi-VN"/>
        </w:rPr>
        <w:t xml:space="preserve">: </w:t>
      </w:r>
      <w:r w:rsidRPr="00572C25">
        <w:rPr>
          <w:szCs w:val="26"/>
        </w:rPr>
        <w:t>Đăng nhập tra cứu hồ sơ cá nhân, xem lịch phân ca tuần, kiểm tra ngày công chấm công, xem chi tiết giờ phụ trội và tra cứu phiếu lương hằng tháng</w:t>
      </w:r>
      <w:r w:rsidRPr="00572C25">
        <w:rPr>
          <w:szCs w:val="26"/>
          <w:lang w:val="vi-VN"/>
        </w:rPr>
        <w:t>.</w:t>
      </w:r>
    </w:p>
    <w:p w14:paraId="4801916E"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Cơ quan Bảo hiểm Xã hội</w:t>
      </w:r>
      <w:r w:rsidRPr="00572C25">
        <w:rPr>
          <w:szCs w:val="26"/>
          <w:lang w:val="vi-VN"/>
        </w:rPr>
        <w:t xml:space="preserve">: </w:t>
      </w:r>
      <w:r w:rsidRPr="00572C25">
        <w:rPr>
          <w:szCs w:val="26"/>
        </w:rPr>
        <w:t>Tiếp nhận dữ liệu khai báo tăng/giảm lao động và số liệu trích đóng BHYT, BHXH hằng tháng của các hợp đồng dài hạn</w:t>
      </w:r>
      <w:r w:rsidRPr="00572C25">
        <w:rPr>
          <w:szCs w:val="26"/>
          <w:lang w:val="vi-VN"/>
        </w:rPr>
        <w:t>.</w:t>
      </w:r>
    </w:p>
    <w:p w14:paraId="7F34FA1B"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Ngân hàng thương mại</w:t>
      </w:r>
      <w:r w:rsidRPr="00572C25">
        <w:rPr>
          <w:szCs w:val="26"/>
          <w:lang w:val="vi-VN"/>
        </w:rPr>
        <w:t xml:space="preserve">: </w:t>
      </w:r>
      <w:r w:rsidRPr="00572C25">
        <w:rPr>
          <w:szCs w:val="26"/>
        </w:rPr>
        <w:t>Tiếp nhận danh sách chi trả lương kèm số tài khoản để thực hiện lệnh chuyển khoản tiền lương định kỳ.</w:t>
      </w:r>
    </w:p>
    <w:p w14:paraId="2E6BD326" w14:textId="77777777" w:rsidR="002D786E" w:rsidRPr="00572C25" w:rsidRDefault="00000000" w:rsidP="00463FCC">
      <w:pPr>
        <w:pStyle w:val="ListParagraph"/>
        <w:numPr>
          <w:ilvl w:val="0"/>
          <w:numId w:val="30"/>
        </w:numPr>
        <w:spacing w:after="120" w:line="300" w:lineRule="auto"/>
        <w:rPr>
          <w:szCs w:val="26"/>
          <w:lang w:val="vi-VN"/>
        </w:rPr>
      </w:pPr>
      <w:r w:rsidRPr="00572C25">
        <w:rPr>
          <w:szCs w:val="26"/>
        </w:rPr>
        <w:t>Máy chấm công vân tay</w:t>
      </w:r>
      <w:r w:rsidRPr="00572C25">
        <w:rPr>
          <w:szCs w:val="26"/>
          <w:lang w:val="vi-VN"/>
        </w:rPr>
        <w:t xml:space="preserve">: </w:t>
      </w:r>
      <w:r w:rsidRPr="00572C25">
        <w:rPr>
          <w:szCs w:val="26"/>
        </w:rPr>
        <w:t>Xuất dữ liệu thời gian quẹt thẻ vào/ra thực tế để đối soát với kế hoạch ca tuần.</w:t>
      </w:r>
    </w:p>
    <w:p w14:paraId="79901DA9" w14:textId="77777777" w:rsidR="002D786E" w:rsidRPr="00572C25" w:rsidRDefault="002D786E" w:rsidP="00463FCC">
      <w:pPr>
        <w:spacing w:after="120" w:line="300" w:lineRule="auto"/>
        <w:rPr>
          <w:szCs w:val="26"/>
          <w:lang w:val="vi-VN"/>
        </w:rPr>
      </w:pPr>
    </w:p>
    <w:p w14:paraId="28CED9D4" w14:textId="77777777" w:rsidR="002D786E" w:rsidRPr="00572C25" w:rsidRDefault="00000000" w:rsidP="00463FCC">
      <w:pPr>
        <w:spacing w:after="120" w:line="300" w:lineRule="auto"/>
        <w:rPr>
          <w:b/>
          <w:bCs/>
          <w:szCs w:val="26"/>
        </w:rPr>
      </w:pPr>
      <w:r w:rsidRPr="00572C25">
        <w:rPr>
          <w:b/>
          <w:bCs/>
          <w:szCs w:val="26"/>
        </w:rPr>
        <w:t>5. QUY TẮC NGHIỆP VỤ</w:t>
      </w:r>
    </w:p>
    <w:p w14:paraId="22875031" w14:textId="77777777" w:rsidR="002D786E" w:rsidRPr="00572C25" w:rsidRDefault="00000000" w:rsidP="00165D71">
      <w:pPr>
        <w:spacing w:after="120" w:line="300" w:lineRule="auto"/>
        <w:rPr>
          <w:szCs w:val="26"/>
          <w:lang w:val="vi-VN"/>
        </w:rPr>
      </w:pPr>
      <w:r w:rsidRPr="00572C25">
        <w:rPr>
          <w:szCs w:val="26"/>
        </w:rPr>
        <w:t>Quy tắc nghiệp vụ</w:t>
      </w:r>
      <w:r w:rsidRPr="00572C25">
        <w:rPr>
          <w:szCs w:val="26"/>
          <w:lang w:val="vi-VN"/>
        </w:rPr>
        <w:t>:</w:t>
      </w:r>
    </w:p>
    <w:p w14:paraId="3C1C27CA" w14:textId="77777777" w:rsidR="002D786E" w:rsidRPr="00572C25" w:rsidRDefault="00000000" w:rsidP="00165D71">
      <w:pPr>
        <w:pStyle w:val="ListParagraph"/>
        <w:numPr>
          <w:ilvl w:val="0"/>
          <w:numId w:val="31"/>
        </w:numPr>
        <w:spacing w:after="120" w:line="300" w:lineRule="auto"/>
        <w:rPr>
          <w:szCs w:val="26"/>
          <w:lang w:val="vi-VN"/>
        </w:rPr>
      </w:pPr>
      <w:r w:rsidRPr="00572C25">
        <w:rPr>
          <w:szCs w:val="26"/>
        </w:rPr>
        <w:t>BR01</w:t>
      </w:r>
      <w:r w:rsidRPr="00572C25">
        <w:rPr>
          <w:szCs w:val="26"/>
          <w:lang w:val="vi-VN"/>
        </w:rPr>
        <w:t xml:space="preserve"> </w:t>
      </w:r>
      <w:r w:rsidRPr="00572C25">
        <w:rPr>
          <w:szCs w:val="26"/>
        </w:rPr>
        <w:t>(Quy tắc Tuyển dụng &amp; Thử việc)</w:t>
      </w:r>
      <w:r w:rsidRPr="00572C25">
        <w:rPr>
          <w:szCs w:val="26"/>
          <w:lang w:val="vi-VN"/>
        </w:rPr>
        <w:t xml:space="preserve">: </w:t>
      </w:r>
      <w:r w:rsidRPr="00572C25">
        <w:rPr>
          <w:szCs w:val="26"/>
        </w:rPr>
        <w:t>Mỗi nhân viên mới bắt buộc phải có duy nhất một Quyết định tuyển dụng hợp lệ, trong đó ghi rõ phòng ban tiếp nhận, thời hạn thử việc (không quá 60 ngày đối với trình độ chuyên môn cao đẳng trở lên, không quá 30 ngày đối với lao động kỹ thuật/sản xuất) và mức lương thử việc (tối thiểu 85% mức lương chính thức).</w:t>
      </w:r>
    </w:p>
    <w:p w14:paraId="1F2F4EDF" w14:textId="77777777" w:rsidR="002D786E" w:rsidRPr="00572C25" w:rsidRDefault="00000000" w:rsidP="00165D71">
      <w:pPr>
        <w:pStyle w:val="ListParagraph"/>
        <w:numPr>
          <w:ilvl w:val="0"/>
          <w:numId w:val="31"/>
        </w:numPr>
        <w:spacing w:after="120" w:line="300" w:lineRule="auto"/>
        <w:rPr>
          <w:szCs w:val="26"/>
          <w:lang w:val="vi-VN"/>
        </w:rPr>
      </w:pPr>
      <w:r w:rsidRPr="00572C25">
        <w:rPr>
          <w:szCs w:val="26"/>
        </w:rPr>
        <w:t>BR02</w:t>
      </w:r>
      <w:r w:rsidRPr="00572C25">
        <w:rPr>
          <w:szCs w:val="26"/>
          <w:lang w:val="vi-VN"/>
        </w:rPr>
        <w:t xml:space="preserve"> </w:t>
      </w:r>
      <w:r w:rsidRPr="00572C25">
        <w:rPr>
          <w:szCs w:val="26"/>
        </w:rPr>
        <w:t>(Quy tắc Ký HĐLĐ sau thử việc): Khi hết thời gian thử việc, nhân viên phải được đánh giá đạt yêu cầu mới được chuyển sang ký Hợp đồng lao động chính thức và nhận Quyết định lương/Quyết định chức vụ.</w:t>
      </w:r>
    </w:p>
    <w:p w14:paraId="74F1765C" w14:textId="77777777" w:rsidR="002D786E" w:rsidRPr="00572C25" w:rsidRDefault="00000000" w:rsidP="00165D71">
      <w:pPr>
        <w:pStyle w:val="ListParagraph"/>
        <w:numPr>
          <w:ilvl w:val="0"/>
          <w:numId w:val="31"/>
        </w:numPr>
        <w:spacing w:after="120" w:line="300" w:lineRule="auto"/>
        <w:rPr>
          <w:szCs w:val="26"/>
          <w:lang w:val="vi-VN"/>
        </w:rPr>
      </w:pPr>
      <w:r w:rsidRPr="00572C25">
        <w:rPr>
          <w:szCs w:val="26"/>
        </w:rPr>
        <w:t>BR03 (Quy tắc Phân loại hợp đồng &amp; Trích đóng Bảo hiểm)</w:t>
      </w:r>
      <w:r w:rsidRPr="00572C25">
        <w:rPr>
          <w:szCs w:val="26"/>
          <w:lang w:val="vi-VN"/>
        </w:rPr>
        <w:t xml:space="preserve">: </w:t>
      </w:r>
      <w:r w:rsidRPr="00572C25">
        <w:rPr>
          <w:szCs w:val="26"/>
        </w:rPr>
        <w:t>Hợp đồng ngắn hạn (thời vụ dưới 12 tháng): Không trích nộp BHXH, BHYT trên bảng lương</w:t>
      </w:r>
      <w:r w:rsidRPr="00572C25">
        <w:rPr>
          <w:szCs w:val="26"/>
          <w:lang w:val="vi-VN"/>
        </w:rPr>
        <w:t xml:space="preserve">, </w:t>
      </w:r>
      <w:r w:rsidRPr="00572C25">
        <w:rPr>
          <w:szCs w:val="26"/>
        </w:rPr>
        <w:t>Hợp đồng dài hạn (từ 12 tháng trở lên hoặc không xác định thời hạn): Bắt buộc lập hồ sơ BHYT, BHXH. Hằng tháng trích trừ tỷ lệ đóng bảo hiểm của người lao động (ví dụ: BHXH 8%, BHYT 1.5%, BHTN 1% = Tổng 10.5%) dựa trên mức lương đóng bảo hiểm.</w:t>
      </w:r>
    </w:p>
    <w:p w14:paraId="6E568DD9" w14:textId="77777777" w:rsidR="002D786E" w:rsidRPr="00572C25" w:rsidRDefault="00000000" w:rsidP="00165D71">
      <w:pPr>
        <w:pStyle w:val="ListParagraph"/>
        <w:numPr>
          <w:ilvl w:val="0"/>
          <w:numId w:val="31"/>
        </w:numPr>
        <w:spacing w:after="120" w:line="300" w:lineRule="auto"/>
        <w:rPr>
          <w:szCs w:val="26"/>
        </w:rPr>
      </w:pPr>
      <w:r w:rsidRPr="00572C25">
        <w:rPr>
          <w:szCs w:val="26"/>
        </w:rPr>
        <w:t>BR04 (Quy tắc Quyết định chức vụ &amp; Quyết định lương): Quyết định chức vụ quy định chức danh đảm nhiệm và mức phụ cấp chức vụ tương ứng (nếu là nhân viên thường thì phụ cấp chức vụ = 0)</w:t>
      </w:r>
      <w:r w:rsidRPr="00572C25">
        <w:rPr>
          <w:szCs w:val="26"/>
          <w:lang w:val="vi-VN"/>
        </w:rPr>
        <w:t xml:space="preserve">, </w:t>
      </w:r>
      <w:r w:rsidRPr="00572C25">
        <w:rPr>
          <w:szCs w:val="26"/>
        </w:rPr>
        <w:t>Quyết định lương xác định mức lương cơ bản, phụ cấp lương và Phụ cấp độc hại (bắt buộc áp dụng đối với công nhân làm việc trực tiếp tại phân xưởng sản xuất sơn tiếp xúc dung môi, hóa chất tạo màu).</w:t>
      </w:r>
      <w:r w:rsidRPr="00572C25">
        <w:rPr>
          <w:szCs w:val="26"/>
          <w:lang w:val="vi-VN"/>
        </w:rPr>
        <w:t xml:space="preserve"> </w:t>
      </w:r>
      <w:r w:rsidRPr="00572C25">
        <w:rPr>
          <w:szCs w:val="26"/>
        </w:rPr>
        <w:t>Tại một thời điểm, nhân viên chỉ có đúng một Quyết định lương và một Quyết định chức vụ có hiệu lực.</w:t>
      </w:r>
    </w:p>
    <w:p w14:paraId="098CA35D" w14:textId="77777777" w:rsidR="002D786E" w:rsidRPr="00572C25" w:rsidRDefault="00000000" w:rsidP="00165D71">
      <w:pPr>
        <w:pStyle w:val="ListParagraph"/>
        <w:numPr>
          <w:ilvl w:val="0"/>
          <w:numId w:val="31"/>
        </w:numPr>
        <w:spacing w:after="120" w:line="300" w:lineRule="auto"/>
        <w:rPr>
          <w:szCs w:val="26"/>
          <w:lang w:val="vi-VN"/>
        </w:rPr>
      </w:pPr>
      <w:r w:rsidRPr="00572C25">
        <w:rPr>
          <w:szCs w:val="26"/>
        </w:rPr>
        <w:t>BR05 (Quy tắc Kế hoạch tuần &amp; Giờ phụ trội):</w:t>
      </w:r>
      <w:r w:rsidRPr="00572C25">
        <w:rPr>
          <w:szCs w:val="26"/>
          <w:lang w:val="vi-VN"/>
        </w:rPr>
        <w:t xml:space="preserve"> </w:t>
      </w:r>
      <w:r w:rsidRPr="00572C25">
        <w:rPr>
          <w:szCs w:val="26"/>
        </w:rPr>
        <w:t>Kế hoạch ca tuần phải được lập và duyệt trước khi tuần làm việc bắt đầu</w:t>
      </w:r>
      <w:r w:rsidRPr="00572C25">
        <w:rPr>
          <w:szCs w:val="26"/>
          <w:lang w:val="vi-VN"/>
        </w:rPr>
        <w:t xml:space="preserve">, </w:t>
      </w:r>
      <w:r w:rsidRPr="00572C25">
        <w:rPr>
          <w:szCs w:val="26"/>
        </w:rPr>
        <w:t>Giờ phụ trội chỉ được tính tiền khi có Phiếu ghi nhận giờ phụ trội do Ban chấm công xác nhận và khớp với kế hoạch tăng ca</w:t>
      </w:r>
      <w:r w:rsidRPr="00572C25">
        <w:rPr>
          <w:szCs w:val="26"/>
          <w:lang w:val="vi-VN"/>
        </w:rPr>
        <w:t xml:space="preserve">, </w:t>
      </w:r>
      <w:r w:rsidRPr="00572C25">
        <w:rPr>
          <w:szCs w:val="26"/>
        </w:rPr>
        <w:t xml:space="preserve">Đơn giá 1 giờ phụ trội được tính tối thiểu bằng </w:t>
      </w:r>
      <m:oMath>
        <m:r>
          <w:rPr>
            <w:rFonts w:ascii="Cambria Math" w:hAnsi="Cambria Math"/>
            <w:szCs w:val="26"/>
          </w:rPr>
          <m:t>1.5×</m:t>
        </m:r>
      </m:oMath>
      <w:r w:rsidRPr="00572C25">
        <w:rPr>
          <w:szCs w:val="26"/>
        </w:rPr>
        <w:t xml:space="preserve">Đơn giá 1 giờ lao động bình thường (đối với ngày thường). Làm thêm vào ngày nghỉ hàng tuần tính hệ số </w:t>
      </w:r>
      <m:oMath>
        <m:r>
          <w:rPr>
            <w:rFonts w:ascii="Cambria Math" w:hAnsi="Cambria Math"/>
            <w:szCs w:val="26"/>
          </w:rPr>
          <m:t>2.0</m:t>
        </m:r>
      </m:oMath>
      <w:r w:rsidRPr="00572C25">
        <w:rPr>
          <w:szCs w:val="26"/>
        </w:rPr>
        <w:t xml:space="preserve">; ngày lễ, tết tính hệ số </w:t>
      </w:r>
      <m:oMath>
        <m:r>
          <w:rPr>
            <w:rFonts w:ascii="Cambria Math" w:hAnsi="Cambria Math"/>
            <w:szCs w:val="26"/>
          </w:rPr>
          <m:t>3.0</m:t>
        </m:r>
      </m:oMath>
      <w:r w:rsidRPr="00572C25">
        <w:rPr>
          <w:szCs w:val="26"/>
        </w:rPr>
        <w:t>.</w:t>
      </w:r>
    </w:p>
    <w:p w14:paraId="7363DF0E" w14:textId="77777777" w:rsidR="002D786E" w:rsidRPr="00572C25" w:rsidRDefault="00000000" w:rsidP="00165D71">
      <w:pPr>
        <w:pStyle w:val="ListParagraph"/>
        <w:numPr>
          <w:ilvl w:val="0"/>
          <w:numId w:val="31"/>
        </w:numPr>
        <w:spacing w:after="120" w:line="300" w:lineRule="auto"/>
        <w:rPr>
          <w:szCs w:val="26"/>
          <w:lang w:val="vi-VN"/>
        </w:rPr>
      </w:pPr>
      <w:r w:rsidRPr="00572C25">
        <w:rPr>
          <w:szCs w:val="26"/>
        </w:rPr>
        <w:t>BR06 (Quy tắc Khen thưởng &amp; Kỷ luật):</w:t>
      </w:r>
      <w:r w:rsidRPr="00572C25">
        <w:rPr>
          <w:szCs w:val="26"/>
          <w:lang w:val="vi-VN"/>
        </w:rPr>
        <w:t xml:space="preserve"> </w:t>
      </w:r>
      <w:r w:rsidRPr="00572C25">
        <w:rPr>
          <w:szCs w:val="26"/>
        </w:rPr>
        <w:t>Khen thưởng cá nhân/tập thể kèm số tiền thưởng cụ thể do Giám đốc duyệt; chi trả bằng tiền mặt qua Phiếu chi hoặc cộng trực tiếp vào bảng lương tháng</w:t>
      </w:r>
      <w:r w:rsidRPr="00572C25">
        <w:rPr>
          <w:szCs w:val="26"/>
          <w:lang w:val="vi-VN"/>
        </w:rPr>
        <w:t xml:space="preserve">, </w:t>
      </w:r>
      <w:r w:rsidRPr="00572C25">
        <w:rPr>
          <w:szCs w:val="26"/>
        </w:rPr>
        <w:t>Thưởng lễ, tết, lương tháng 13 được quy về dạng Quyết định khen thưởng đặc biệt</w:t>
      </w:r>
      <w:r w:rsidRPr="00572C25">
        <w:rPr>
          <w:szCs w:val="26"/>
          <w:lang w:val="vi-VN"/>
        </w:rPr>
        <w:t xml:space="preserve">, </w:t>
      </w:r>
      <w:r w:rsidRPr="00572C25">
        <w:rPr>
          <w:szCs w:val="26"/>
        </w:rPr>
        <w:t>Kỷ luật bằng hình thức phạt tiền được ghi nhận qua Phiếu thu nộp phạt hoặc trích trừ trực tiếp vào thu nhập của nhân viên trên bảng lương tháng tương ứng.</w:t>
      </w:r>
    </w:p>
    <w:p w14:paraId="597105BC" w14:textId="77777777" w:rsidR="002D786E" w:rsidRPr="00572C25" w:rsidRDefault="00000000" w:rsidP="000D7BCD">
      <w:pPr>
        <w:pStyle w:val="ListParagraph"/>
        <w:numPr>
          <w:ilvl w:val="0"/>
          <w:numId w:val="32"/>
        </w:numPr>
        <w:spacing w:after="120" w:line="300" w:lineRule="auto"/>
        <w:rPr>
          <w:szCs w:val="26"/>
          <w:lang w:val="vi-VN"/>
        </w:rPr>
      </w:pPr>
      <w:r w:rsidRPr="00572C25">
        <w:rPr>
          <w:szCs w:val="26"/>
        </w:rPr>
        <w:lastRenderedPageBreak/>
        <w:t xml:space="preserve">BR07 (Công thức tính lương tháng tổng hợp): </w:t>
      </w:r>
      <m:oMath>
        <m:r>
          <m:rPr>
            <m:nor/>
          </m:rPr>
          <w:rPr>
            <w:szCs w:val="26"/>
          </w:rPr>
          <m:t>Lương</m:t>
        </m:r>
        <m:r>
          <m:rPr>
            <m:nor/>
          </m:rPr>
          <w:rPr>
            <w:szCs w:val="26"/>
            <w:lang w:val="vi-VN"/>
          </w:rPr>
          <m:t xml:space="preserve"> ngày công </m:t>
        </m:r>
        <m:r>
          <w:rPr>
            <w:rFonts w:ascii="Cambria Math" w:hAnsi="Cambria Math"/>
            <w:szCs w:val="26"/>
          </w:rPr>
          <m:t>=</m:t>
        </m:r>
        <m:f>
          <m:fPr>
            <m:ctrlPr>
              <w:rPr>
                <w:rFonts w:ascii="Cambria Math" w:hAnsi="Cambria Math"/>
                <w:szCs w:val="26"/>
              </w:rPr>
            </m:ctrlPr>
          </m:fPr>
          <m:num>
            <m:r>
              <m:rPr>
                <m:nor/>
              </m:rPr>
              <w:rPr>
                <w:szCs w:val="26"/>
              </w:rPr>
              <m:t>Lương cơ bản</m:t>
            </m:r>
          </m:num>
          <m:den>
            <m:r>
              <m:rPr>
                <m:nor/>
              </m:rPr>
              <w:rPr>
                <w:szCs w:val="26"/>
              </w:rPr>
              <m:t>Ngày</m:t>
            </m:r>
            <m:r>
              <m:rPr>
                <m:nor/>
              </m:rPr>
              <w:rPr>
                <w:szCs w:val="26"/>
                <w:lang w:val="vi-VN"/>
              </w:rPr>
              <m:t xml:space="preserve"> công chuẩn trong tháng</m:t>
            </m:r>
          </m:den>
        </m:f>
        <m:r>
          <w:rPr>
            <w:rFonts w:ascii="Cambria Math" w:hAnsi="Cambria Math"/>
            <w:szCs w:val="26"/>
          </w:rPr>
          <m:t>×</m:t>
        </m:r>
        <m:r>
          <m:rPr>
            <m:nor/>
          </m:rPr>
          <w:rPr>
            <w:szCs w:val="26"/>
            <w:lang w:val="vi-VN"/>
          </w:rPr>
          <m:t xml:space="preserve"> Ngày công thực tế</m:t>
        </m:r>
      </m:oMath>
    </w:p>
    <w:p w14:paraId="5FF5DBA1" w14:textId="77777777" w:rsidR="002D786E" w:rsidRPr="00572C25" w:rsidRDefault="00000000" w:rsidP="000D7BCD">
      <w:pPr>
        <w:pStyle w:val="ListParagraph"/>
        <w:numPr>
          <w:ilvl w:val="0"/>
          <w:numId w:val="32"/>
        </w:numPr>
        <w:spacing w:after="120" w:line="300" w:lineRule="auto"/>
        <w:rPr>
          <w:szCs w:val="26"/>
          <w:lang w:val="vi-VN"/>
        </w:rPr>
      </w:pPr>
      <m:oMath>
        <m:r>
          <m:rPr>
            <m:nor/>
          </m:rPr>
          <w:rPr>
            <w:szCs w:val="26"/>
          </w:rPr>
          <m:t>Tiền</m:t>
        </m:r>
        <m:r>
          <m:rPr>
            <m:nor/>
          </m:rPr>
          <w:rPr>
            <w:szCs w:val="26"/>
            <w:lang w:val="vi-VN"/>
          </w:rPr>
          <m:t xml:space="preserve"> làm thêm</m:t>
        </m:r>
        <m:r>
          <w:rPr>
            <w:rFonts w:ascii="Cambria Math" w:hAnsi="Cambria Math"/>
            <w:szCs w:val="26"/>
          </w:rPr>
          <m:t>=</m:t>
        </m:r>
        <m:nary>
          <m:naryPr>
            <m:chr m:val="∑"/>
            <m:grow m:val="1"/>
            <m:subHide m:val="1"/>
            <m:supHide m:val="1"/>
            <m:ctrlPr>
              <w:rPr>
                <w:rFonts w:ascii="Cambria Math" w:hAnsi="Cambria Math"/>
                <w:szCs w:val="26"/>
              </w:rPr>
            </m:ctrlPr>
          </m:naryPr>
          <m:sub/>
          <m:sup/>
          <m:e>
            <m:r>
              <w:rPr>
                <w:rFonts w:ascii="Cambria Math" w:hAnsi="Cambria Math"/>
                <w:szCs w:val="26"/>
              </w:rPr>
              <m:t>(</m:t>
            </m:r>
          </m:e>
        </m:nary>
        <m:d>
          <m:dPr>
            <m:begChr m:val=""/>
            <m:ctrlPr>
              <w:rPr>
                <w:rFonts w:ascii="Cambria Math" w:hAnsi="Cambria Math"/>
                <w:szCs w:val="26"/>
              </w:rPr>
            </m:ctrlPr>
          </m:dPr>
          <m:e>
            <m:r>
              <m:rPr>
                <m:nor/>
              </m:rPr>
              <w:rPr>
                <w:szCs w:val="26"/>
              </w:rPr>
              <m:t>số</m:t>
            </m:r>
            <m:r>
              <m:rPr>
                <m:nor/>
              </m:rPr>
              <w:rPr>
                <w:szCs w:val="26"/>
                <w:lang w:val="vi-VN"/>
              </w:rPr>
              <m:t xml:space="preserve"> giờ phụ trội</m:t>
            </m:r>
            <m:r>
              <w:rPr>
                <w:rFonts w:ascii="Cambria Math" w:hAnsi="Cambria Math"/>
                <w:szCs w:val="26"/>
              </w:rPr>
              <m:t>×</m:t>
            </m:r>
            <m:r>
              <m:rPr>
                <m:nor/>
              </m:rPr>
              <w:rPr>
                <w:szCs w:val="26"/>
              </w:rPr>
              <m:t>Đơn</m:t>
            </m:r>
            <m:r>
              <m:rPr>
                <m:nor/>
              </m:rPr>
              <w:rPr>
                <w:szCs w:val="26"/>
                <w:lang w:val="vi-VN"/>
              </w:rPr>
              <m:t xml:space="preserve"> giá giờ chuẩn </m:t>
            </m:r>
            <m:r>
              <w:rPr>
                <w:rFonts w:ascii="Cambria Math" w:hAnsi="Cambria Math"/>
                <w:szCs w:val="26"/>
              </w:rPr>
              <m:t>×</m:t>
            </m:r>
            <m:r>
              <m:rPr>
                <m:nor/>
              </m:rPr>
              <w:rPr>
                <w:szCs w:val="26"/>
              </w:rPr>
              <m:t>Hệ</m:t>
            </m:r>
            <m:r>
              <m:rPr>
                <m:nor/>
              </m:rPr>
              <w:rPr>
                <w:szCs w:val="26"/>
                <w:lang w:val="vi-VN"/>
              </w:rPr>
              <m:t xml:space="preserve"> số phụ trội</m:t>
            </m:r>
          </m:e>
        </m:d>
      </m:oMath>
    </w:p>
    <w:p w14:paraId="75F7A3A0" w14:textId="77777777" w:rsidR="002D786E" w:rsidRPr="00572C25" w:rsidRDefault="00000000" w:rsidP="000D7BCD">
      <w:pPr>
        <w:pStyle w:val="ListParagraph"/>
        <w:numPr>
          <w:ilvl w:val="0"/>
          <w:numId w:val="32"/>
        </w:numPr>
        <w:spacing w:after="120" w:line="300" w:lineRule="auto"/>
        <w:rPr>
          <w:szCs w:val="26"/>
          <w:lang w:val="vi-VN"/>
        </w:rPr>
      </w:pPr>
      <m:oMath>
        <m:r>
          <m:rPr>
            <m:nor/>
          </m:rPr>
          <w:rPr>
            <w:szCs w:val="26"/>
          </w:rPr>
          <m:t>Tổng thu nhập</m:t>
        </m:r>
        <m:r>
          <w:rPr>
            <w:rFonts w:ascii="Cambria Math" w:hAnsi="Cambria Math"/>
            <w:szCs w:val="26"/>
          </w:rPr>
          <m:t>=</m:t>
        </m:r>
        <m:r>
          <m:rPr>
            <m:nor/>
          </m:rPr>
          <w:rPr>
            <w:szCs w:val="26"/>
          </w:rPr>
          <m:t>Lương</m:t>
        </m:r>
        <m:r>
          <m:rPr>
            <m:nor/>
          </m:rPr>
          <w:rPr>
            <w:szCs w:val="26"/>
            <w:lang w:val="vi-VN"/>
          </w:rPr>
          <m:t xml:space="preserve"> ngày công</m:t>
        </m:r>
        <m:r>
          <w:rPr>
            <w:rFonts w:ascii="Cambria Math" w:hAnsi="Cambria Math"/>
            <w:szCs w:val="26"/>
          </w:rPr>
          <m:t>+</m:t>
        </m:r>
        <m:r>
          <m:rPr>
            <m:nor/>
          </m:rPr>
          <w:rPr>
            <w:szCs w:val="26"/>
          </w:rPr>
          <m:t>Phụ</m:t>
        </m:r>
        <m:r>
          <m:rPr>
            <m:nor/>
          </m:rPr>
          <w:rPr>
            <w:szCs w:val="26"/>
            <w:lang w:val="vi-VN"/>
          </w:rPr>
          <m:t xml:space="preserve"> cấp chức vụ</m:t>
        </m:r>
        <m:r>
          <w:rPr>
            <w:rFonts w:ascii="Cambria Math" w:hAnsi="Cambria Math"/>
            <w:szCs w:val="26"/>
          </w:rPr>
          <m:t>+</m:t>
        </m:r>
        <m:r>
          <m:rPr>
            <m:nor/>
          </m:rPr>
          <w:rPr>
            <w:szCs w:val="26"/>
          </w:rPr>
          <m:t>Phụ</m:t>
        </m:r>
        <m:r>
          <m:rPr>
            <m:nor/>
          </m:rPr>
          <w:rPr>
            <w:szCs w:val="26"/>
            <w:lang w:val="vi-VN"/>
          </w:rPr>
          <m:t xml:space="preserve"> cấp độc hại </m:t>
        </m:r>
        <m:r>
          <w:rPr>
            <w:rFonts w:ascii="Cambria Math" w:hAnsi="Cambria Math"/>
            <w:szCs w:val="26"/>
          </w:rPr>
          <m:t>+</m:t>
        </m:r>
        <m:r>
          <m:rPr>
            <m:nor/>
          </m:rPr>
          <w:rPr>
            <w:szCs w:val="26"/>
          </w:rPr>
          <m:t>Phụ</m:t>
        </m:r>
        <m:r>
          <m:rPr>
            <m:nor/>
          </m:rPr>
          <w:rPr>
            <w:szCs w:val="26"/>
            <w:lang w:val="vi-VN"/>
          </w:rPr>
          <m:t xml:space="preserve"> cấp lương</m:t>
        </m:r>
        <m:r>
          <w:rPr>
            <w:rFonts w:ascii="Cambria Math" w:hAnsi="Cambria Math"/>
            <w:szCs w:val="26"/>
          </w:rPr>
          <m:t>+</m:t>
        </m:r>
        <m:r>
          <m:rPr>
            <m:nor/>
          </m:rPr>
          <w:rPr>
            <w:szCs w:val="26"/>
          </w:rPr>
          <m:t>tiền</m:t>
        </m:r>
        <m:r>
          <m:rPr>
            <m:nor/>
          </m:rPr>
          <w:rPr>
            <w:szCs w:val="26"/>
            <w:lang w:val="vi-VN"/>
          </w:rPr>
          <m:t xml:space="preserve"> phụ trội</m:t>
        </m:r>
        <m:r>
          <w:rPr>
            <w:rFonts w:ascii="Cambria Math" w:hAnsi="Cambria Math"/>
            <w:szCs w:val="26"/>
          </w:rPr>
          <m:t>+</m:t>
        </m:r>
        <m:r>
          <m:rPr>
            <m:nor/>
          </m:rPr>
          <w:rPr>
            <w:szCs w:val="26"/>
          </w:rPr>
          <m:t>Khen thưởng</m:t>
        </m:r>
      </m:oMath>
    </w:p>
    <w:p w14:paraId="384D1FCB" w14:textId="77777777" w:rsidR="002D786E" w:rsidRPr="00572C25" w:rsidRDefault="00000000" w:rsidP="000D7BCD">
      <w:pPr>
        <w:pStyle w:val="ListParagraph"/>
        <w:numPr>
          <w:ilvl w:val="0"/>
          <w:numId w:val="32"/>
        </w:numPr>
        <w:spacing w:after="120" w:line="300" w:lineRule="auto"/>
        <w:rPr>
          <w:szCs w:val="26"/>
          <w:lang w:val="vi-VN"/>
        </w:rPr>
      </w:pPr>
      <m:oMath>
        <m:r>
          <m:rPr>
            <m:nor/>
          </m:rPr>
          <w:rPr>
            <w:szCs w:val="26"/>
          </w:rPr>
          <m:t>Các</m:t>
        </m:r>
        <m:r>
          <m:rPr>
            <m:nor/>
          </m:rPr>
          <w:rPr>
            <w:szCs w:val="26"/>
            <w:lang w:val="vi-VN"/>
          </w:rPr>
          <m:t xml:space="preserve"> khoản giảm trừ</m:t>
        </m:r>
        <m:r>
          <w:rPr>
            <w:rFonts w:ascii="Cambria Math" w:hAnsi="Cambria Math"/>
            <w:szCs w:val="26"/>
          </w:rPr>
          <m:t>=</m:t>
        </m:r>
        <m:r>
          <m:rPr>
            <m:nor/>
          </m:rPr>
          <w:rPr>
            <w:szCs w:val="26"/>
          </w:rPr>
          <m:t>Trích BHXH</m:t>
        </m:r>
        <m:r>
          <w:rPr>
            <w:rFonts w:ascii="Cambria Math" w:hAnsi="Cambria Math"/>
            <w:szCs w:val="26"/>
          </w:rPr>
          <m:t>+</m:t>
        </m:r>
        <m:r>
          <m:rPr>
            <m:nor/>
          </m:rPr>
          <w:rPr>
            <w:szCs w:val="26"/>
          </w:rPr>
          <m:t>Trích BHYT</m:t>
        </m:r>
        <m:r>
          <w:rPr>
            <w:rFonts w:ascii="Cambria Math" w:hAnsi="Cambria Math"/>
            <w:szCs w:val="26"/>
          </w:rPr>
          <m:t>+</m:t>
        </m:r>
        <m:r>
          <m:rPr>
            <m:nor/>
          </m:rPr>
          <w:rPr>
            <w:szCs w:val="26"/>
          </w:rPr>
          <m:t>Trích BHTN</m:t>
        </m:r>
        <m:r>
          <w:rPr>
            <w:rFonts w:ascii="Cambria Math" w:hAnsi="Cambria Math"/>
            <w:szCs w:val="26"/>
          </w:rPr>
          <m:t>+</m:t>
        </m:r>
        <m:r>
          <m:rPr>
            <m:nor/>
          </m:rPr>
          <w:rPr>
            <w:szCs w:val="26"/>
          </w:rPr>
          <m:t>Tiền phạt kỷ luật</m:t>
        </m:r>
        <m:r>
          <w:rPr>
            <w:rFonts w:ascii="Cambria Math" w:hAnsi="Cambria Math"/>
            <w:szCs w:val="26"/>
          </w:rPr>
          <m:t>+</m:t>
        </m:r>
        <m:r>
          <m:rPr>
            <m:nor/>
          </m:rPr>
          <w:rPr>
            <w:szCs w:val="26"/>
          </w:rPr>
          <m:t>Thuế TNCN (nếu</m:t>
        </m:r>
        <m:r>
          <m:rPr>
            <m:nor/>
          </m:rPr>
          <w:rPr>
            <w:szCs w:val="26"/>
            <w:lang w:val="vi-VN"/>
          </w:rPr>
          <m:t xml:space="preserve"> có</m:t>
        </m:r>
        <m:r>
          <m:rPr>
            <m:nor/>
          </m:rPr>
          <w:rPr>
            <w:szCs w:val="26"/>
          </w:rPr>
          <m:t>)</m:t>
        </m:r>
      </m:oMath>
    </w:p>
    <w:p w14:paraId="01C99387" w14:textId="77777777" w:rsidR="002D786E" w:rsidRPr="00572C25" w:rsidRDefault="00000000" w:rsidP="000D7BCD">
      <w:pPr>
        <w:pStyle w:val="ListParagraph"/>
        <w:numPr>
          <w:ilvl w:val="0"/>
          <w:numId w:val="32"/>
        </w:numPr>
        <w:spacing w:after="120" w:line="300" w:lineRule="auto"/>
        <w:rPr>
          <w:szCs w:val="26"/>
          <w:lang w:val="vi-VN"/>
        </w:rPr>
      </w:pPr>
      <m:oMath>
        <m:r>
          <m:rPr>
            <m:nor/>
          </m:rPr>
          <w:rPr>
            <w:szCs w:val="26"/>
          </w:rPr>
          <m:t>Lương thực lĩnh</m:t>
        </m:r>
        <m:r>
          <w:rPr>
            <w:rFonts w:ascii="Cambria Math" w:hAnsi="Cambria Math"/>
            <w:szCs w:val="26"/>
          </w:rPr>
          <m:t>=</m:t>
        </m:r>
        <m:r>
          <m:rPr>
            <m:nor/>
          </m:rPr>
          <w:rPr>
            <w:szCs w:val="26"/>
          </w:rPr>
          <m:t>Tổng thu nhập</m:t>
        </m:r>
        <m:r>
          <w:rPr>
            <w:rFonts w:ascii="Cambria Math" w:hAnsi="Cambria Math"/>
            <w:szCs w:val="26"/>
          </w:rPr>
          <m:t>-</m:t>
        </m:r>
        <m:r>
          <m:rPr>
            <m:nor/>
          </m:rPr>
          <w:rPr>
            <w:szCs w:val="26"/>
          </w:rPr>
          <m:t>Các khoản giảm trừ</m:t>
        </m:r>
      </m:oMath>
    </w:p>
    <w:p w14:paraId="2D2D6149" w14:textId="77777777" w:rsidR="002D786E" w:rsidRPr="00572C25" w:rsidRDefault="002D786E" w:rsidP="000D7BCD">
      <w:pPr>
        <w:spacing w:after="120" w:line="300" w:lineRule="auto"/>
        <w:rPr>
          <w:szCs w:val="26"/>
          <w:lang w:val="vi-VN"/>
        </w:rPr>
      </w:pPr>
    </w:p>
    <w:p w14:paraId="40F9ECB0" w14:textId="77777777" w:rsidR="002D786E" w:rsidRPr="00572C25" w:rsidRDefault="00000000" w:rsidP="000D7BCD">
      <w:pPr>
        <w:spacing w:after="120" w:line="300" w:lineRule="auto"/>
        <w:rPr>
          <w:b/>
          <w:bCs/>
          <w:szCs w:val="26"/>
        </w:rPr>
      </w:pPr>
      <w:r w:rsidRPr="00572C25">
        <w:rPr>
          <w:b/>
          <w:bCs/>
          <w:szCs w:val="26"/>
        </w:rPr>
        <w:t>6. YÊU CẦU CHỨC NĂNG VÀ PHI CHỨC NĂNG</w:t>
      </w:r>
    </w:p>
    <w:p w14:paraId="4EF9EB23" w14:textId="77777777" w:rsidR="002D786E" w:rsidRPr="00572C25" w:rsidRDefault="00000000" w:rsidP="000D7BCD">
      <w:pPr>
        <w:spacing w:after="120" w:line="300" w:lineRule="auto"/>
        <w:rPr>
          <w:szCs w:val="26"/>
          <w:lang w:val="vi-VN"/>
        </w:rPr>
      </w:pPr>
      <w:r w:rsidRPr="00572C25">
        <w:rPr>
          <w:szCs w:val="26"/>
        </w:rPr>
        <w:t>Yêu cầu chức năng</w:t>
      </w:r>
    </w:p>
    <w:p w14:paraId="64BE7754"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FR01 - Quản lý Tuyển dụng &amp; Thử việc:</w:t>
      </w:r>
      <w:r w:rsidRPr="00572C25">
        <w:rPr>
          <w:szCs w:val="26"/>
        </w:rPr>
        <w:t xml:space="preserve"> Nhập thông tin ứng viên trúng tuyển, lập Quyết định tuyển dụng, gán phòng ban, lưu trữ mức lương thử việc và điều khoản cam kết. </w:t>
      </w:r>
    </w:p>
    <w:p w14:paraId="79F4B4A4"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FR02 - Đánh giá thử việc &amp; Ký Hợp đồng lao động:</w:t>
      </w:r>
      <w:r w:rsidRPr="00572C25">
        <w:rPr>
          <w:szCs w:val="26"/>
        </w:rPr>
        <w:t xml:space="preserve"> Tiếp nhận kết quả đánh giá, lập HĐLĐ phân loại ngắn hạn hoặc dài hạn, quản lý thời hạn hợp đồng. </w:t>
      </w:r>
    </w:p>
    <w:p w14:paraId="3BC303B2"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FR03 - Quản lý Hồ sơ Bảo hiểm (BHXH, BHYT):</w:t>
      </w:r>
      <w:r w:rsidRPr="00572C25">
        <w:rPr>
          <w:szCs w:val="26"/>
        </w:rPr>
        <w:t xml:space="preserve"> Tự động khởi tạo hồ sơ bảo hiểm đối với nhân viên ký hợp đồng dài hạn, thiết lập mức lương đóng bảo hiểm và tỷ lệ trích nộp. </w:t>
      </w:r>
    </w:p>
    <w:p w14:paraId="437190EA"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FR04 - Quản lý Quyết định Chức vụ:</w:t>
      </w:r>
      <w:r w:rsidRPr="00572C25">
        <w:rPr>
          <w:szCs w:val="26"/>
        </w:rPr>
        <w:t xml:space="preserve"> Lập quyết định bổ nhiệm, điều chuyển chức vụ, thiết lập mức phụ cấp chức vụ tương ứng. </w:t>
      </w:r>
    </w:p>
    <w:p w14:paraId="76D14542"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FR05 - Quản lý Quyết định Lương &amp; Phụ cấp độc hại:</w:t>
      </w:r>
      <w:r w:rsidRPr="00572C25">
        <w:rPr>
          <w:szCs w:val="26"/>
        </w:rPr>
        <w:t xml:space="preserve"> Ban hành quyết định lương cơ bản, các loại phụ cấp lương và chế độ phụ cấp độc hại cho nhân viên phân xưởng sơn. </w:t>
      </w:r>
    </w:p>
    <w:p w14:paraId="555AF687"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FR06 - Lập Kế hoạch làm việc tuần:</w:t>
      </w:r>
      <w:r w:rsidRPr="00572C25">
        <w:rPr>
          <w:szCs w:val="26"/>
        </w:rPr>
        <w:t xml:space="preserve"> Cho phép Trưởng phòng/Quản đốc phân ca làm việc tuần cho nhân viên và đăng ký kế hoạch tăng ca. </w:t>
      </w:r>
    </w:p>
    <w:p w14:paraId="1DB07522"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FR07 - Ghi nhận Phiếu phụ trội:</w:t>
      </w:r>
      <w:r w:rsidRPr="00572C25">
        <w:rPr>
          <w:szCs w:val="26"/>
        </w:rPr>
        <w:t xml:space="preserve"> Ban chấm công lập phiếu phụ trội theo ngày, số giờ tăng ca, hình thức phụ trội và danh sách chi tiết các nhân viên tham gia. </w:t>
      </w:r>
    </w:p>
    <w:p w14:paraId="158A55E6"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FR08 - Chấm công hằng tháng:</w:t>
      </w:r>
      <w:r w:rsidRPr="00572C25">
        <w:rPr>
          <w:szCs w:val="26"/>
        </w:rPr>
        <w:t xml:space="preserve"> Tổng hợp ngày công làm việc thực tế, ngày nghỉ có phép/không phép của từng nhân viên. </w:t>
      </w:r>
    </w:p>
    <w:p w14:paraId="770E0309"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FR09 - Quản lý Quyết định Khen thưởng:</w:t>
      </w:r>
      <w:r w:rsidRPr="00572C25">
        <w:rPr>
          <w:szCs w:val="26"/>
        </w:rPr>
        <w:t xml:space="preserve"> Soạn thảo quyết định khen thưởng cá nhân/tập thể, duyệt thưởng lễ, tết, lương tháng 13, lập phiếu chi tiền thưởng. </w:t>
      </w:r>
    </w:p>
    <w:p w14:paraId="6F977018"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lastRenderedPageBreak/>
        <w:t>FR10 - Quản lý Quyết định Kỷ luật:</w:t>
      </w:r>
      <w:r w:rsidRPr="00572C25">
        <w:rPr>
          <w:szCs w:val="26"/>
        </w:rPr>
        <w:t xml:space="preserve"> Lập quyết định xử lý vi phạm kỷ luật, xác định mức phạt tiền, lập phiếu thu nộp phạt hoặc cấu hình trừ vào lương. </w:t>
      </w:r>
    </w:p>
    <w:p w14:paraId="1FB4446D" w14:textId="77777777" w:rsidR="002D786E" w:rsidRPr="00572C25" w:rsidRDefault="00000000" w:rsidP="000D7BCD">
      <w:pPr>
        <w:pStyle w:val="ListParagraph"/>
        <w:numPr>
          <w:ilvl w:val="0"/>
          <w:numId w:val="33"/>
        </w:numPr>
        <w:spacing w:after="120" w:line="300" w:lineRule="auto"/>
        <w:rPr>
          <w:szCs w:val="26"/>
        </w:rPr>
      </w:pPr>
      <w:r w:rsidRPr="00572C25">
        <w:rPr>
          <w:b/>
          <w:bCs/>
          <w:szCs w:val="26"/>
        </w:rPr>
        <w:t>FR11 - Tính lương &amp; Xuất Bảng thanh toán lương:</w:t>
      </w:r>
      <w:r w:rsidRPr="00572C25">
        <w:rPr>
          <w:szCs w:val="26"/>
        </w:rPr>
        <w:t xml:space="preserve"> Tự động tính toán tổng thu nhập, các khoản trích bảo hiểm, thưởng, phạt và kết xuất Bảng lương tổng hợp toàn công ty theo tháng/năm. </w:t>
      </w:r>
    </w:p>
    <w:p w14:paraId="61B1DF3D" w14:textId="77777777" w:rsidR="002D786E" w:rsidRPr="00572C25" w:rsidRDefault="00000000" w:rsidP="000D7BCD">
      <w:pPr>
        <w:pStyle w:val="ListParagraph"/>
        <w:numPr>
          <w:ilvl w:val="0"/>
          <w:numId w:val="33"/>
        </w:numPr>
        <w:spacing w:after="120" w:line="300" w:lineRule="auto"/>
        <w:rPr>
          <w:szCs w:val="26"/>
          <w:lang w:val="vi-VN"/>
        </w:rPr>
      </w:pPr>
      <w:r w:rsidRPr="00572C25">
        <w:rPr>
          <w:b/>
          <w:bCs/>
          <w:szCs w:val="26"/>
        </w:rPr>
        <w:t>FR12 - Tra cứu &amp; Báo cáo thống kê:</w:t>
      </w:r>
      <w:r w:rsidRPr="00572C25">
        <w:rPr>
          <w:szCs w:val="26"/>
        </w:rPr>
        <w:t xml:space="preserve"> Tra cứu lý lịch nhân viên, lịch sử lương/chức vụ, in phiếu lương cá nhân và báo cáo quỹ lương theo phòng ban.</w:t>
      </w:r>
    </w:p>
    <w:p w14:paraId="7FCE1899" w14:textId="77777777" w:rsidR="002D786E" w:rsidRPr="00572C25" w:rsidRDefault="002D786E" w:rsidP="00F14442">
      <w:pPr>
        <w:spacing w:after="120" w:line="300" w:lineRule="auto"/>
        <w:rPr>
          <w:szCs w:val="26"/>
          <w:lang w:val="vi-VN"/>
        </w:rPr>
      </w:pPr>
    </w:p>
    <w:p w14:paraId="2092A5F0" w14:textId="77777777" w:rsidR="002D786E" w:rsidRPr="00572C25" w:rsidRDefault="00000000" w:rsidP="00F14442">
      <w:pPr>
        <w:spacing w:after="120" w:line="300" w:lineRule="auto"/>
        <w:rPr>
          <w:b/>
          <w:bCs/>
          <w:szCs w:val="26"/>
        </w:rPr>
      </w:pPr>
      <w:r w:rsidRPr="00572C25">
        <w:rPr>
          <w:b/>
          <w:bCs/>
          <w:szCs w:val="26"/>
        </w:rPr>
        <w:t>Yêu cầu phi chức năng</w:t>
      </w:r>
    </w:p>
    <w:p w14:paraId="34F4A182" w14:textId="77777777" w:rsidR="002D786E" w:rsidRPr="00572C25" w:rsidRDefault="00000000" w:rsidP="00F14442">
      <w:pPr>
        <w:pStyle w:val="ListParagraph"/>
        <w:numPr>
          <w:ilvl w:val="0"/>
          <w:numId w:val="33"/>
        </w:numPr>
        <w:spacing w:after="120" w:line="300" w:lineRule="auto"/>
        <w:rPr>
          <w:szCs w:val="26"/>
        </w:rPr>
      </w:pPr>
      <w:r w:rsidRPr="00572C25">
        <w:rPr>
          <w:b/>
          <w:bCs/>
          <w:szCs w:val="26"/>
        </w:rPr>
        <w:t>NFR01 (Tính chính xác &amp; toàn vẹn - Accuracy &amp; Integrity):</w:t>
      </w:r>
      <w:r w:rsidRPr="00572C25">
        <w:rPr>
          <w:szCs w:val="26"/>
        </w:rPr>
        <w:t xml:space="preserve"> Toàn bộ phép tính tiền lương, phụ trội (</w:t>
      </w:r>
      <m:oMath>
        <m:r>
          <w:rPr>
            <w:rFonts w:ascii="Cambria Math" w:hAnsi="Cambria Math"/>
            <w:szCs w:val="26"/>
          </w:rPr>
          <m:t>×1.5</m:t>
        </m:r>
      </m:oMath>
      <w:r w:rsidRPr="00572C25">
        <w:rPr>
          <w:szCs w:val="26"/>
        </w:rPr>
        <w:t xml:space="preserve">), tỷ lệ trích BHXH/BHYT phải chính xác tuyệt đối đến đơn vị Đồng (VNĐ). Ràng buộc khóa chính, khóa ngoại ngăn chặn nhân viên không tồn tại hoặc hợp đồng mồ côi. </w:t>
      </w:r>
    </w:p>
    <w:p w14:paraId="27E4D058" w14:textId="77777777" w:rsidR="002D786E" w:rsidRPr="00572C25" w:rsidRDefault="00000000" w:rsidP="00F14442">
      <w:pPr>
        <w:pStyle w:val="ListParagraph"/>
        <w:numPr>
          <w:ilvl w:val="0"/>
          <w:numId w:val="33"/>
        </w:numPr>
        <w:spacing w:after="120" w:line="300" w:lineRule="auto"/>
        <w:rPr>
          <w:szCs w:val="26"/>
        </w:rPr>
      </w:pPr>
      <w:r w:rsidRPr="00572C25">
        <w:rPr>
          <w:b/>
          <w:bCs/>
          <w:szCs w:val="26"/>
        </w:rPr>
        <w:t>NFR02 (Hiệu năng - Performance):</w:t>
      </w:r>
      <w:r w:rsidRPr="00572C25">
        <w:rPr>
          <w:szCs w:val="26"/>
        </w:rPr>
        <w:t xml:space="preserve"> Thời gian tính toán và kết xuất bảng lương cho toàn bộ công ty (hàng trăm nhân viên) không vượt quá 3 giây. </w:t>
      </w:r>
    </w:p>
    <w:p w14:paraId="10198AD3" w14:textId="77777777" w:rsidR="002D786E" w:rsidRPr="00572C25" w:rsidRDefault="00000000" w:rsidP="00F14442">
      <w:pPr>
        <w:pStyle w:val="ListParagraph"/>
        <w:numPr>
          <w:ilvl w:val="0"/>
          <w:numId w:val="33"/>
        </w:numPr>
        <w:spacing w:after="120" w:line="300" w:lineRule="auto"/>
        <w:rPr>
          <w:szCs w:val="26"/>
        </w:rPr>
      </w:pPr>
      <w:r w:rsidRPr="00572C25">
        <w:rPr>
          <w:b/>
          <w:bCs/>
          <w:szCs w:val="26"/>
        </w:rPr>
        <w:t>NFR03 (Bảo mật &amp; Phân quyền - Security):</w:t>
      </w:r>
      <w:r w:rsidRPr="00572C25">
        <w:rPr>
          <w:szCs w:val="26"/>
        </w:rPr>
        <w:t xml:space="preserve"> Dữ liệu tiền lương và thông tin cá nhân phải được bảo mật phân quyền nghiêm ngặt; nhân viên chỉ được xem phiếu lương của chính mình; kế toán và ban giám đốc có quyền duyệt toàn bộ. </w:t>
      </w:r>
    </w:p>
    <w:p w14:paraId="3EEF85BD" w14:textId="77777777" w:rsidR="002D786E" w:rsidRPr="00572C25" w:rsidRDefault="00000000" w:rsidP="00F14442">
      <w:pPr>
        <w:pStyle w:val="ListParagraph"/>
        <w:numPr>
          <w:ilvl w:val="0"/>
          <w:numId w:val="33"/>
        </w:numPr>
        <w:spacing w:after="120" w:line="300" w:lineRule="auto"/>
        <w:rPr>
          <w:szCs w:val="26"/>
        </w:rPr>
      </w:pPr>
      <w:r w:rsidRPr="00572C25">
        <w:rPr>
          <w:b/>
          <w:bCs/>
          <w:szCs w:val="26"/>
        </w:rPr>
        <w:t>NFR04 (Tính khả dụng &amp; Thân thiện - Usability):</w:t>
      </w:r>
      <w:r w:rsidRPr="00572C25">
        <w:rPr>
          <w:szCs w:val="26"/>
        </w:rPr>
        <w:t xml:space="preserve"> Giao diện WinForms trực quan, bố cục phân module rõ ràng, tự động tính toán tổng tiền, có cảnh báo xác nhận khi thực hiện các tác vụ quan trọng (kỷ luật, xóa, duyệt lương). </w:t>
      </w:r>
    </w:p>
    <w:p w14:paraId="05EA6946" w14:textId="77777777" w:rsidR="002D786E" w:rsidRPr="00572C25" w:rsidRDefault="00000000" w:rsidP="00F14442">
      <w:pPr>
        <w:pStyle w:val="ListParagraph"/>
        <w:numPr>
          <w:ilvl w:val="0"/>
          <w:numId w:val="33"/>
        </w:numPr>
        <w:spacing w:after="120" w:line="300" w:lineRule="auto"/>
        <w:rPr>
          <w:szCs w:val="26"/>
          <w:lang w:val="vi-VN"/>
        </w:rPr>
      </w:pPr>
      <w:r w:rsidRPr="00572C25">
        <w:rPr>
          <w:b/>
          <w:bCs/>
          <w:szCs w:val="26"/>
        </w:rPr>
        <w:t>NFR05 (Khả năng truy vết - Traceability):</w:t>
      </w:r>
      <w:r w:rsidRPr="00572C25">
        <w:rPr>
          <w:szCs w:val="26"/>
        </w:rPr>
        <w:t xml:space="preserve"> Mọi con số trên bảng lương tháng đều có thể truy vết ngược về từng ngày chấm công, từng phiếu giờ phụ trội và từng quyết định lương/thưởng/phạt có liên quan.</w:t>
      </w:r>
    </w:p>
    <w:p w14:paraId="0CD54C18" w14:textId="77777777" w:rsidR="002D786E" w:rsidRPr="00572C25" w:rsidRDefault="002D786E" w:rsidP="000D7BCD">
      <w:pPr>
        <w:spacing w:after="120" w:line="300" w:lineRule="auto"/>
        <w:rPr>
          <w:szCs w:val="26"/>
          <w:lang w:val="vi-VN"/>
        </w:rPr>
      </w:pPr>
    </w:p>
    <w:p w14:paraId="6DD4E7E4" w14:textId="77777777" w:rsidR="002D786E" w:rsidRPr="00572C25" w:rsidRDefault="002D786E" w:rsidP="00463FCC">
      <w:pPr>
        <w:spacing w:after="120" w:line="300" w:lineRule="auto"/>
        <w:rPr>
          <w:szCs w:val="26"/>
          <w:lang w:val="vi-VN"/>
        </w:rPr>
      </w:pPr>
    </w:p>
    <w:p w14:paraId="1BD1185B" w14:textId="77777777" w:rsidR="002D786E" w:rsidRPr="00572C25" w:rsidRDefault="002D786E" w:rsidP="006F2BDE">
      <w:pPr>
        <w:spacing w:after="120" w:line="300" w:lineRule="auto"/>
        <w:rPr>
          <w:szCs w:val="26"/>
          <w:lang w:val="vi-VN"/>
        </w:rPr>
      </w:pPr>
    </w:p>
    <w:p w14:paraId="3FA01EB8" w14:textId="77777777" w:rsidR="002D786E" w:rsidRPr="00572C25" w:rsidRDefault="002D786E" w:rsidP="006F2BDE">
      <w:pPr>
        <w:spacing w:after="120" w:line="300" w:lineRule="auto"/>
        <w:rPr>
          <w:szCs w:val="26"/>
          <w:lang w:val="vi-VN"/>
        </w:rPr>
      </w:pPr>
    </w:p>
    <w:p w14:paraId="7CC75381" w14:textId="77777777" w:rsidR="002D786E" w:rsidRPr="00572C25" w:rsidRDefault="00000000">
      <w:pPr>
        <w:pStyle w:val="Heading1"/>
        <w:pageBreakBefore/>
        <w:spacing w:after="180"/>
        <w:rPr>
          <w:rFonts w:ascii="Times New Roman" w:hAnsi="Times New Roman" w:cs="Times New Roman"/>
          <w:sz w:val="26"/>
          <w:szCs w:val="26"/>
        </w:rPr>
      </w:pPr>
      <w:r w:rsidRPr="00572C25">
        <w:rPr>
          <w:rFonts w:ascii="Times New Roman" w:hAnsi="Times New Roman" w:cs="Times New Roman"/>
          <w:color w:val="1F3864"/>
          <w:sz w:val="26"/>
          <w:szCs w:val="26"/>
        </w:rPr>
        <w:lastRenderedPageBreak/>
        <w:t>3. BÀI LÀM</w:t>
      </w:r>
    </w:p>
    <w:p w14:paraId="05DB73D4" w14:textId="77777777" w:rsidR="002D786E" w:rsidRPr="00572C25" w:rsidRDefault="00000000">
      <w:pPr>
        <w:pStyle w:val="Heading2"/>
        <w:spacing w:after="100"/>
        <w:rPr>
          <w:rFonts w:ascii="Times New Roman" w:hAnsi="Times New Roman" w:cs="Times New Roman"/>
        </w:rPr>
      </w:pPr>
      <w:r w:rsidRPr="00572C25">
        <w:rPr>
          <w:rFonts w:ascii="Times New Roman" w:hAnsi="Times New Roman" w:cs="Times New Roman"/>
          <w:color w:val="2E5496"/>
        </w:rPr>
        <w:t>Câu 1.</w:t>
      </w:r>
    </w:p>
    <w:p w14:paraId="4EF73826" w14:textId="77777777" w:rsidR="002D786E" w:rsidRPr="00572C25" w:rsidRDefault="00000000" w:rsidP="00E04836">
      <w:pPr>
        <w:spacing w:after="120"/>
        <w:rPr>
          <w:szCs w:val="26"/>
          <w:lang w:val="vi-VN"/>
        </w:rPr>
      </w:pPr>
      <w:r w:rsidRPr="00572C25">
        <w:rPr>
          <w:i/>
          <w:iCs/>
          <w:color w:val="808080"/>
          <w:szCs w:val="26"/>
        </w:rPr>
        <w:t>Hãy xác định các Class cùng các thuộc tính, phương thức tương ứng. Chỉ định ID cho thuộc t…</w:t>
      </w:r>
    </w:p>
    <w:tbl>
      <w:tblPr>
        <w:tblStyle w:val="TableGrid"/>
        <w:tblW w:w="0" w:type="auto"/>
        <w:tblLayout w:type="fixed"/>
        <w:tblLook w:val="04A0" w:firstRow="1" w:lastRow="0" w:firstColumn="1" w:lastColumn="0" w:noHBand="0" w:noVBand="1"/>
      </w:tblPr>
      <w:tblGrid>
        <w:gridCol w:w="846"/>
        <w:gridCol w:w="2342"/>
        <w:gridCol w:w="2728"/>
        <w:gridCol w:w="3428"/>
      </w:tblGrid>
      <w:tr w:rsidR="00E04836" w:rsidRPr="00572C25" w14:paraId="67A9F195" w14:textId="77777777" w:rsidTr="00E04836">
        <w:tc>
          <w:tcPr>
            <w:tcW w:w="846" w:type="dxa"/>
            <w:hideMark/>
          </w:tcPr>
          <w:p w14:paraId="7D31E31E" w14:textId="77777777" w:rsidR="002D786E" w:rsidRPr="00572C25" w:rsidRDefault="00000000" w:rsidP="00E04836">
            <w:pPr>
              <w:spacing w:line="320" w:lineRule="auto"/>
              <w:jc w:val="center"/>
              <w:rPr>
                <w:b/>
                <w:bCs/>
                <w:szCs w:val="26"/>
              </w:rPr>
            </w:pPr>
            <w:r w:rsidRPr="00572C25">
              <w:rPr>
                <w:b/>
                <w:bCs/>
                <w:szCs w:val="26"/>
              </w:rPr>
              <w:t>STT</w:t>
            </w:r>
          </w:p>
        </w:tc>
        <w:tc>
          <w:tcPr>
            <w:tcW w:w="2342" w:type="dxa"/>
            <w:hideMark/>
          </w:tcPr>
          <w:p w14:paraId="7DE2E384" w14:textId="77777777" w:rsidR="002D786E" w:rsidRPr="00572C25" w:rsidRDefault="00000000" w:rsidP="00E04836">
            <w:pPr>
              <w:spacing w:line="320" w:lineRule="auto"/>
              <w:jc w:val="center"/>
              <w:rPr>
                <w:b/>
                <w:bCs/>
                <w:szCs w:val="26"/>
              </w:rPr>
            </w:pPr>
            <w:r w:rsidRPr="00572C25">
              <w:rPr>
                <w:b/>
                <w:bCs/>
                <w:szCs w:val="26"/>
              </w:rPr>
              <w:t>Tên Class</w:t>
            </w:r>
          </w:p>
        </w:tc>
        <w:tc>
          <w:tcPr>
            <w:tcW w:w="2728" w:type="dxa"/>
            <w:hideMark/>
          </w:tcPr>
          <w:p w14:paraId="043F3545" w14:textId="77777777" w:rsidR="002D786E" w:rsidRPr="00572C25" w:rsidRDefault="00000000" w:rsidP="00E04836">
            <w:pPr>
              <w:spacing w:line="320" w:lineRule="auto"/>
              <w:jc w:val="center"/>
              <w:rPr>
                <w:b/>
                <w:bCs/>
                <w:szCs w:val="26"/>
              </w:rPr>
            </w:pPr>
            <w:r w:rsidRPr="00572C25">
              <w:rPr>
                <w:b/>
                <w:bCs/>
                <w:szCs w:val="26"/>
              </w:rPr>
              <w:t>Thuộc tính (ID #)</w:t>
            </w:r>
          </w:p>
        </w:tc>
        <w:tc>
          <w:tcPr>
            <w:tcW w:w="3428" w:type="dxa"/>
            <w:hideMark/>
          </w:tcPr>
          <w:p w14:paraId="07EB445A" w14:textId="77777777" w:rsidR="002D786E" w:rsidRPr="00572C25" w:rsidRDefault="00000000" w:rsidP="00E04836">
            <w:pPr>
              <w:spacing w:line="320" w:lineRule="auto"/>
              <w:jc w:val="center"/>
              <w:rPr>
                <w:b/>
                <w:bCs/>
                <w:szCs w:val="26"/>
              </w:rPr>
            </w:pPr>
            <w:r w:rsidRPr="00572C25">
              <w:rPr>
                <w:b/>
                <w:bCs/>
                <w:szCs w:val="26"/>
              </w:rPr>
              <w:t>Phương thức chính</w:t>
            </w:r>
          </w:p>
        </w:tc>
      </w:tr>
      <w:tr w:rsidR="00E04836" w:rsidRPr="00572C25" w14:paraId="7A9D49FD" w14:textId="77777777" w:rsidTr="00E04836">
        <w:tc>
          <w:tcPr>
            <w:tcW w:w="846" w:type="dxa"/>
            <w:hideMark/>
          </w:tcPr>
          <w:p w14:paraId="7DA5C681" w14:textId="77777777" w:rsidR="002D786E" w:rsidRPr="00572C25" w:rsidRDefault="00000000" w:rsidP="00E04836">
            <w:pPr>
              <w:spacing w:line="320" w:lineRule="auto"/>
              <w:rPr>
                <w:szCs w:val="26"/>
              </w:rPr>
            </w:pPr>
            <w:r w:rsidRPr="00572C25">
              <w:rPr>
                <w:b/>
                <w:bCs/>
                <w:szCs w:val="26"/>
              </w:rPr>
              <w:t>1</w:t>
            </w:r>
          </w:p>
        </w:tc>
        <w:tc>
          <w:tcPr>
            <w:tcW w:w="2342" w:type="dxa"/>
            <w:hideMark/>
          </w:tcPr>
          <w:p w14:paraId="5BBD39D9" w14:textId="77777777" w:rsidR="002D786E" w:rsidRPr="00572C25" w:rsidRDefault="00000000" w:rsidP="00E04836">
            <w:pPr>
              <w:spacing w:line="320" w:lineRule="auto"/>
              <w:rPr>
                <w:szCs w:val="26"/>
              </w:rPr>
            </w:pPr>
            <w:r w:rsidRPr="00572C25">
              <w:rPr>
                <w:b/>
                <w:bCs/>
                <w:szCs w:val="26"/>
              </w:rPr>
              <w:t>PhongBan</w:t>
            </w:r>
          </w:p>
        </w:tc>
        <w:tc>
          <w:tcPr>
            <w:tcW w:w="2728" w:type="dxa"/>
            <w:hideMark/>
          </w:tcPr>
          <w:p w14:paraId="056124C2" w14:textId="77777777" w:rsidR="002D786E" w:rsidRPr="00572C25" w:rsidRDefault="00000000" w:rsidP="00E04836">
            <w:pPr>
              <w:spacing w:line="320" w:lineRule="auto"/>
              <w:rPr>
                <w:szCs w:val="26"/>
              </w:rPr>
            </w:pPr>
            <w:r w:rsidRPr="00572C25">
              <w:rPr>
                <w:b/>
                <w:bCs/>
                <w:szCs w:val="26"/>
              </w:rPr>
              <w:t>#</w:t>
            </w:r>
            <w:r w:rsidRPr="00572C25">
              <w:rPr>
                <w:szCs w:val="26"/>
              </w:rPr>
              <w:t xml:space="preserve"> maPhongBan, tenPhongBan, loaiDonVi, diaDiem, soDienThoai, maTruongPhong</w:t>
            </w:r>
          </w:p>
        </w:tc>
        <w:tc>
          <w:tcPr>
            <w:tcW w:w="3428" w:type="dxa"/>
            <w:hideMark/>
          </w:tcPr>
          <w:p w14:paraId="7ACBE1AB" w14:textId="77777777" w:rsidR="002D786E" w:rsidRPr="00572C25" w:rsidRDefault="00000000" w:rsidP="00E04836">
            <w:pPr>
              <w:spacing w:line="320" w:lineRule="auto"/>
              <w:rPr>
                <w:szCs w:val="26"/>
              </w:rPr>
            </w:pPr>
            <w:r w:rsidRPr="00572C25">
              <w:rPr>
                <w:szCs w:val="26"/>
              </w:rPr>
              <w:t>+ themPhongBan(), + capNhatThongTin(), + kiemTraMoiTruongDocHai()</w:t>
            </w:r>
          </w:p>
        </w:tc>
      </w:tr>
      <w:tr w:rsidR="00E04836" w:rsidRPr="00572C25" w14:paraId="74227271" w14:textId="77777777" w:rsidTr="00E04836">
        <w:tc>
          <w:tcPr>
            <w:tcW w:w="846" w:type="dxa"/>
            <w:hideMark/>
          </w:tcPr>
          <w:p w14:paraId="7F2C6C43" w14:textId="77777777" w:rsidR="002D786E" w:rsidRPr="00572C25" w:rsidRDefault="00000000" w:rsidP="00E04836">
            <w:pPr>
              <w:spacing w:line="320" w:lineRule="auto"/>
              <w:rPr>
                <w:szCs w:val="26"/>
              </w:rPr>
            </w:pPr>
            <w:r w:rsidRPr="00572C25">
              <w:rPr>
                <w:b/>
                <w:bCs/>
                <w:szCs w:val="26"/>
              </w:rPr>
              <w:t>2</w:t>
            </w:r>
          </w:p>
        </w:tc>
        <w:tc>
          <w:tcPr>
            <w:tcW w:w="2342" w:type="dxa"/>
            <w:hideMark/>
          </w:tcPr>
          <w:p w14:paraId="66424232" w14:textId="77777777" w:rsidR="002D786E" w:rsidRPr="00572C25" w:rsidRDefault="00000000" w:rsidP="00E04836">
            <w:pPr>
              <w:spacing w:line="320" w:lineRule="auto"/>
              <w:rPr>
                <w:szCs w:val="26"/>
              </w:rPr>
            </w:pPr>
            <w:r w:rsidRPr="00572C25">
              <w:rPr>
                <w:b/>
                <w:bCs/>
                <w:szCs w:val="26"/>
              </w:rPr>
              <w:t>ChucVu</w:t>
            </w:r>
          </w:p>
        </w:tc>
        <w:tc>
          <w:tcPr>
            <w:tcW w:w="2728" w:type="dxa"/>
            <w:hideMark/>
          </w:tcPr>
          <w:p w14:paraId="16F25BBF" w14:textId="77777777" w:rsidR="002D786E" w:rsidRPr="00572C25" w:rsidRDefault="00000000" w:rsidP="00E04836">
            <w:pPr>
              <w:spacing w:line="320" w:lineRule="auto"/>
              <w:rPr>
                <w:szCs w:val="26"/>
              </w:rPr>
            </w:pPr>
            <w:r w:rsidRPr="00572C25">
              <w:rPr>
                <w:b/>
                <w:bCs/>
                <w:szCs w:val="26"/>
              </w:rPr>
              <w:t>#</w:t>
            </w:r>
            <w:r w:rsidRPr="00572C25">
              <w:rPr>
                <w:szCs w:val="26"/>
              </w:rPr>
              <w:t xml:space="preserve"> maChucVu, tenChucVu, phuCapChucVuDinhMuc, moTaNhiemVu</w:t>
            </w:r>
          </w:p>
        </w:tc>
        <w:tc>
          <w:tcPr>
            <w:tcW w:w="3428" w:type="dxa"/>
            <w:hideMark/>
          </w:tcPr>
          <w:p w14:paraId="6AB67138" w14:textId="77777777" w:rsidR="002D786E" w:rsidRPr="00572C25" w:rsidRDefault="00000000" w:rsidP="00E04836">
            <w:pPr>
              <w:spacing w:line="320" w:lineRule="auto"/>
              <w:rPr>
                <w:szCs w:val="26"/>
              </w:rPr>
            </w:pPr>
            <w:r w:rsidRPr="00572C25">
              <w:rPr>
                <w:szCs w:val="26"/>
              </w:rPr>
              <w:t>+ themChucVu(), + dieuChinhDinhMucPhuCap(), + getThongTinChucVu()</w:t>
            </w:r>
          </w:p>
        </w:tc>
      </w:tr>
      <w:tr w:rsidR="00E04836" w:rsidRPr="00572C25" w14:paraId="512DA6E5" w14:textId="77777777" w:rsidTr="00E04836">
        <w:tc>
          <w:tcPr>
            <w:tcW w:w="846" w:type="dxa"/>
            <w:hideMark/>
          </w:tcPr>
          <w:p w14:paraId="688D57FA" w14:textId="77777777" w:rsidR="002D786E" w:rsidRPr="00572C25" w:rsidRDefault="00000000" w:rsidP="00E04836">
            <w:pPr>
              <w:spacing w:line="320" w:lineRule="auto"/>
              <w:rPr>
                <w:szCs w:val="26"/>
              </w:rPr>
            </w:pPr>
            <w:r w:rsidRPr="00572C25">
              <w:rPr>
                <w:b/>
                <w:bCs/>
                <w:szCs w:val="26"/>
              </w:rPr>
              <w:t>3</w:t>
            </w:r>
          </w:p>
        </w:tc>
        <w:tc>
          <w:tcPr>
            <w:tcW w:w="2342" w:type="dxa"/>
            <w:hideMark/>
          </w:tcPr>
          <w:p w14:paraId="117506A3" w14:textId="77777777" w:rsidR="002D786E" w:rsidRPr="00572C25" w:rsidRDefault="00000000" w:rsidP="00E04836">
            <w:pPr>
              <w:spacing w:line="320" w:lineRule="auto"/>
              <w:rPr>
                <w:szCs w:val="26"/>
              </w:rPr>
            </w:pPr>
            <w:r w:rsidRPr="00572C25">
              <w:rPr>
                <w:b/>
                <w:bCs/>
                <w:szCs w:val="26"/>
              </w:rPr>
              <w:t>NhanVien</w:t>
            </w:r>
          </w:p>
        </w:tc>
        <w:tc>
          <w:tcPr>
            <w:tcW w:w="2728" w:type="dxa"/>
            <w:hideMark/>
          </w:tcPr>
          <w:p w14:paraId="518C5582" w14:textId="77777777" w:rsidR="002D786E" w:rsidRPr="00572C25" w:rsidRDefault="00000000" w:rsidP="00E04836">
            <w:pPr>
              <w:spacing w:line="320" w:lineRule="auto"/>
              <w:rPr>
                <w:szCs w:val="26"/>
              </w:rPr>
            </w:pPr>
            <w:r w:rsidRPr="00572C25">
              <w:rPr>
                <w:b/>
                <w:bCs/>
                <w:szCs w:val="26"/>
              </w:rPr>
              <w:t>#</w:t>
            </w:r>
            <w:r w:rsidRPr="00572C25">
              <w:rPr>
                <w:szCs w:val="26"/>
              </w:rPr>
              <w:t xml:space="preserve"> maNhanVien, hoTen, ngaySinh, gioiTinh, soCCCD, diaChi, soDienThoai, email, maPhongBan, maChucVu, ngayVaoLam, trangThai</w:t>
            </w:r>
          </w:p>
        </w:tc>
        <w:tc>
          <w:tcPr>
            <w:tcW w:w="3428" w:type="dxa"/>
            <w:hideMark/>
          </w:tcPr>
          <w:p w14:paraId="0FB94235" w14:textId="77777777" w:rsidR="002D786E" w:rsidRPr="00572C25" w:rsidRDefault="00000000" w:rsidP="00E04836">
            <w:pPr>
              <w:spacing w:line="320" w:lineRule="auto"/>
              <w:rPr>
                <w:szCs w:val="26"/>
              </w:rPr>
            </w:pPr>
            <w:r w:rsidRPr="00572C25">
              <w:rPr>
                <w:szCs w:val="26"/>
              </w:rPr>
              <w:t>+ tiepNhanNhanVien(), + capNhatHoSo(), + chuyenPhongBan(), + chuyenTrangThaiChinhThuc()</w:t>
            </w:r>
          </w:p>
        </w:tc>
      </w:tr>
      <w:tr w:rsidR="00E04836" w:rsidRPr="00572C25" w14:paraId="36CDB8EE" w14:textId="77777777" w:rsidTr="00E04836">
        <w:tc>
          <w:tcPr>
            <w:tcW w:w="846" w:type="dxa"/>
            <w:hideMark/>
          </w:tcPr>
          <w:p w14:paraId="5F688F82" w14:textId="77777777" w:rsidR="002D786E" w:rsidRPr="00572C25" w:rsidRDefault="00000000" w:rsidP="00E04836">
            <w:pPr>
              <w:spacing w:line="320" w:lineRule="auto"/>
              <w:rPr>
                <w:szCs w:val="26"/>
              </w:rPr>
            </w:pPr>
            <w:r w:rsidRPr="00572C25">
              <w:rPr>
                <w:b/>
                <w:bCs/>
                <w:szCs w:val="26"/>
              </w:rPr>
              <w:t>4</w:t>
            </w:r>
          </w:p>
        </w:tc>
        <w:tc>
          <w:tcPr>
            <w:tcW w:w="2342" w:type="dxa"/>
            <w:hideMark/>
          </w:tcPr>
          <w:p w14:paraId="495652C8" w14:textId="77777777" w:rsidR="002D786E" w:rsidRPr="00572C25" w:rsidRDefault="00000000" w:rsidP="00E04836">
            <w:pPr>
              <w:spacing w:line="320" w:lineRule="auto"/>
              <w:rPr>
                <w:szCs w:val="26"/>
              </w:rPr>
            </w:pPr>
            <w:r w:rsidRPr="00572C25">
              <w:rPr>
                <w:b/>
                <w:bCs/>
                <w:szCs w:val="26"/>
              </w:rPr>
              <w:t>QuyetDinhTuyenDung</w:t>
            </w:r>
          </w:p>
        </w:tc>
        <w:tc>
          <w:tcPr>
            <w:tcW w:w="2728" w:type="dxa"/>
            <w:hideMark/>
          </w:tcPr>
          <w:p w14:paraId="0FB2935B" w14:textId="77777777" w:rsidR="002D786E" w:rsidRPr="00572C25" w:rsidRDefault="00000000" w:rsidP="00E04836">
            <w:pPr>
              <w:spacing w:line="320" w:lineRule="auto"/>
              <w:rPr>
                <w:szCs w:val="26"/>
              </w:rPr>
            </w:pPr>
            <w:r w:rsidRPr="00572C25">
              <w:rPr>
                <w:b/>
                <w:bCs/>
                <w:szCs w:val="26"/>
              </w:rPr>
              <w:t>#</w:t>
            </w:r>
            <w:r w:rsidRPr="00572C25">
              <w:rPr>
                <w:szCs w:val="26"/>
              </w:rPr>
              <w:t xml:space="preserve"> soQuyetDinhTD, maNhanVien, maPhongBan, ngayBanHanh, ngayBatDauThuViec, ngayKetThucThuViec, luongThuViec, dieuKhoanHaiBen, ketQuaThuViec, nguoiKy</w:t>
            </w:r>
          </w:p>
        </w:tc>
        <w:tc>
          <w:tcPr>
            <w:tcW w:w="3428" w:type="dxa"/>
            <w:hideMark/>
          </w:tcPr>
          <w:p w14:paraId="50CBD596" w14:textId="77777777" w:rsidR="002D786E" w:rsidRPr="00572C25" w:rsidRDefault="00000000" w:rsidP="00E04836">
            <w:pPr>
              <w:spacing w:line="320" w:lineRule="auto"/>
              <w:rPr>
                <w:szCs w:val="26"/>
              </w:rPr>
            </w:pPr>
            <w:r w:rsidRPr="00572C25">
              <w:rPr>
                <w:szCs w:val="26"/>
              </w:rPr>
              <w:t>+ lapQuyetDinhTuyenDung(), + danhGiaThuViec(), + kiemTraHetHanThuViec(), + inQuyetDinhTuyenDung()</w:t>
            </w:r>
          </w:p>
        </w:tc>
      </w:tr>
      <w:tr w:rsidR="00E04836" w:rsidRPr="00572C25" w14:paraId="12E9CC35" w14:textId="77777777" w:rsidTr="00E04836">
        <w:tc>
          <w:tcPr>
            <w:tcW w:w="846" w:type="dxa"/>
            <w:hideMark/>
          </w:tcPr>
          <w:p w14:paraId="0D3C4959" w14:textId="77777777" w:rsidR="002D786E" w:rsidRPr="00572C25" w:rsidRDefault="00000000" w:rsidP="00E04836">
            <w:pPr>
              <w:spacing w:line="320" w:lineRule="auto"/>
              <w:rPr>
                <w:szCs w:val="26"/>
              </w:rPr>
            </w:pPr>
            <w:r w:rsidRPr="00572C25">
              <w:rPr>
                <w:b/>
                <w:bCs/>
                <w:szCs w:val="26"/>
              </w:rPr>
              <w:t>5</w:t>
            </w:r>
          </w:p>
        </w:tc>
        <w:tc>
          <w:tcPr>
            <w:tcW w:w="2342" w:type="dxa"/>
            <w:hideMark/>
          </w:tcPr>
          <w:p w14:paraId="5CD6885D" w14:textId="77777777" w:rsidR="002D786E" w:rsidRPr="00572C25" w:rsidRDefault="00000000" w:rsidP="00E04836">
            <w:pPr>
              <w:spacing w:line="320" w:lineRule="auto"/>
              <w:rPr>
                <w:szCs w:val="26"/>
              </w:rPr>
            </w:pPr>
            <w:r w:rsidRPr="00572C25">
              <w:rPr>
                <w:b/>
                <w:bCs/>
                <w:szCs w:val="26"/>
              </w:rPr>
              <w:t>HopDongLaoDong</w:t>
            </w:r>
          </w:p>
        </w:tc>
        <w:tc>
          <w:tcPr>
            <w:tcW w:w="2728" w:type="dxa"/>
            <w:hideMark/>
          </w:tcPr>
          <w:p w14:paraId="2D3A37FF" w14:textId="77777777" w:rsidR="002D786E" w:rsidRPr="00572C25" w:rsidRDefault="00000000" w:rsidP="00E04836">
            <w:pPr>
              <w:spacing w:line="320" w:lineRule="auto"/>
              <w:rPr>
                <w:szCs w:val="26"/>
              </w:rPr>
            </w:pPr>
            <w:r w:rsidRPr="00572C25">
              <w:rPr>
                <w:b/>
                <w:bCs/>
                <w:szCs w:val="26"/>
              </w:rPr>
              <w:t>#</w:t>
            </w:r>
            <w:r w:rsidRPr="00572C25">
              <w:rPr>
                <w:szCs w:val="26"/>
              </w:rPr>
              <w:t xml:space="preserve"> soHopDong, maNhanVien, </w:t>
            </w:r>
            <w:r w:rsidRPr="00572C25">
              <w:rPr>
                <w:szCs w:val="26"/>
              </w:rPr>
              <w:lastRenderedPageBreak/>
              <w:t>loaiHopDong, ngayKy, ngayHieuLuc, ngayHetHan, diaDiemLamViec, luongDongBaoHiem, trangThaiHopDong</w:t>
            </w:r>
          </w:p>
        </w:tc>
        <w:tc>
          <w:tcPr>
            <w:tcW w:w="3428" w:type="dxa"/>
            <w:hideMark/>
          </w:tcPr>
          <w:p w14:paraId="2D82EDCE" w14:textId="77777777" w:rsidR="002D786E" w:rsidRPr="00572C25" w:rsidRDefault="00000000" w:rsidP="00E04836">
            <w:pPr>
              <w:spacing w:line="320" w:lineRule="auto"/>
              <w:rPr>
                <w:szCs w:val="26"/>
              </w:rPr>
            </w:pPr>
            <w:r w:rsidRPr="00572C25">
              <w:rPr>
                <w:szCs w:val="26"/>
              </w:rPr>
              <w:lastRenderedPageBreak/>
              <w:t xml:space="preserve">+ kyHopDong(), + giaHanHopDong(), + </w:t>
            </w:r>
            <w:r w:rsidRPr="00572C25">
              <w:rPr>
                <w:szCs w:val="26"/>
              </w:rPr>
              <w:lastRenderedPageBreak/>
              <w:t>thanhLyHopDong(), + kiemTraBatBuocDongBaoHiem()</w:t>
            </w:r>
          </w:p>
        </w:tc>
      </w:tr>
      <w:tr w:rsidR="00E04836" w:rsidRPr="00572C25" w14:paraId="613B09FE" w14:textId="77777777" w:rsidTr="00E04836">
        <w:tc>
          <w:tcPr>
            <w:tcW w:w="846" w:type="dxa"/>
            <w:hideMark/>
          </w:tcPr>
          <w:p w14:paraId="2E4BD4F6" w14:textId="77777777" w:rsidR="002D786E" w:rsidRPr="00572C25" w:rsidRDefault="00000000" w:rsidP="00E04836">
            <w:pPr>
              <w:spacing w:line="320" w:lineRule="auto"/>
              <w:rPr>
                <w:szCs w:val="26"/>
              </w:rPr>
            </w:pPr>
            <w:r w:rsidRPr="00572C25">
              <w:rPr>
                <w:b/>
                <w:bCs/>
                <w:szCs w:val="26"/>
              </w:rPr>
              <w:lastRenderedPageBreak/>
              <w:t>6</w:t>
            </w:r>
          </w:p>
        </w:tc>
        <w:tc>
          <w:tcPr>
            <w:tcW w:w="2342" w:type="dxa"/>
            <w:hideMark/>
          </w:tcPr>
          <w:p w14:paraId="2E35B4B0" w14:textId="77777777" w:rsidR="002D786E" w:rsidRPr="00572C25" w:rsidRDefault="00000000" w:rsidP="00E04836">
            <w:pPr>
              <w:spacing w:line="320" w:lineRule="auto"/>
              <w:rPr>
                <w:szCs w:val="26"/>
              </w:rPr>
            </w:pPr>
            <w:r w:rsidRPr="00572C25">
              <w:rPr>
                <w:b/>
                <w:bCs/>
                <w:szCs w:val="26"/>
              </w:rPr>
              <w:t>HoSoBaoHiem</w:t>
            </w:r>
          </w:p>
        </w:tc>
        <w:tc>
          <w:tcPr>
            <w:tcW w:w="2728" w:type="dxa"/>
            <w:hideMark/>
          </w:tcPr>
          <w:p w14:paraId="5D619D2D" w14:textId="77777777" w:rsidR="002D786E" w:rsidRPr="00572C25" w:rsidRDefault="00000000" w:rsidP="00E04836">
            <w:pPr>
              <w:spacing w:line="320" w:lineRule="auto"/>
              <w:rPr>
                <w:szCs w:val="26"/>
              </w:rPr>
            </w:pPr>
            <w:r w:rsidRPr="00572C25">
              <w:rPr>
                <w:b/>
                <w:bCs/>
                <w:szCs w:val="26"/>
              </w:rPr>
              <w:t>#</w:t>
            </w:r>
            <w:r w:rsidRPr="00572C25">
              <w:rPr>
                <w:szCs w:val="26"/>
              </w:rPr>
              <w:t xml:space="preserve"> maHoSoBH, maNhanVien, soSoBHXH, maTheBHYT, noiDangKyKCB, tyLeDongBHXH, tyLeDongBHYT, tyLeDongBHTN, ngayThamGia, trangThaiSo</w:t>
            </w:r>
          </w:p>
        </w:tc>
        <w:tc>
          <w:tcPr>
            <w:tcW w:w="3428" w:type="dxa"/>
            <w:hideMark/>
          </w:tcPr>
          <w:p w14:paraId="04D7AE01" w14:textId="77777777" w:rsidR="002D786E" w:rsidRPr="00572C25" w:rsidRDefault="00000000" w:rsidP="00E04836">
            <w:pPr>
              <w:spacing w:line="320" w:lineRule="auto"/>
              <w:rPr>
                <w:szCs w:val="26"/>
              </w:rPr>
            </w:pPr>
            <w:r w:rsidRPr="00572C25">
              <w:rPr>
                <w:szCs w:val="26"/>
              </w:rPr>
              <w:t>+ taoHoSoBaoHiem(), + tinhTienBaoHiemTrichTru(), + chotSoBaoHiem()</w:t>
            </w:r>
          </w:p>
        </w:tc>
      </w:tr>
      <w:tr w:rsidR="00E04836" w:rsidRPr="00572C25" w14:paraId="0CA5205A" w14:textId="77777777" w:rsidTr="00E04836">
        <w:tc>
          <w:tcPr>
            <w:tcW w:w="846" w:type="dxa"/>
            <w:hideMark/>
          </w:tcPr>
          <w:p w14:paraId="30FB46DE" w14:textId="77777777" w:rsidR="002D786E" w:rsidRPr="00572C25" w:rsidRDefault="00000000" w:rsidP="00E04836">
            <w:pPr>
              <w:spacing w:line="320" w:lineRule="auto"/>
              <w:rPr>
                <w:szCs w:val="26"/>
              </w:rPr>
            </w:pPr>
            <w:r w:rsidRPr="00572C25">
              <w:rPr>
                <w:b/>
                <w:bCs/>
                <w:szCs w:val="26"/>
              </w:rPr>
              <w:t>7</w:t>
            </w:r>
          </w:p>
        </w:tc>
        <w:tc>
          <w:tcPr>
            <w:tcW w:w="2342" w:type="dxa"/>
            <w:hideMark/>
          </w:tcPr>
          <w:p w14:paraId="32DA7436" w14:textId="77777777" w:rsidR="002D786E" w:rsidRPr="00572C25" w:rsidRDefault="00000000" w:rsidP="00E04836">
            <w:pPr>
              <w:spacing w:line="320" w:lineRule="auto"/>
              <w:rPr>
                <w:szCs w:val="26"/>
              </w:rPr>
            </w:pPr>
            <w:r w:rsidRPr="00572C25">
              <w:rPr>
                <w:b/>
                <w:bCs/>
                <w:szCs w:val="26"/>
              </w:rPr>
              <w:t>QuyetDinhChucVu</w:t>
            </w:r>
          </w:p>
        </w:tc>
        <w:tc>
          <w:tcPr>
            <w:tcW w:w="2728" w:type="dxa"/>
            <w:hideMark/>
          </w:tcPr>
          <w:p w14:paraId="01A912FD" w14:textId="77777777" w:rsidR="002D786E" w:rsidRPr="00572C25" w:rsidRDefault="00000000" w:rsidP="00E04836">
            <w:pPr>
              <w:spacing w:line="320" w:lineRule="auto"/>
              <w:rPr>
                <w:szCs w:val="26"/>
              </w:rPr>
            </w:pPr>
            <w:r w:rsidRPr="00572C25">
              <w:rPr>
                <w:b/>
                <w:bCs/>
                <w:szCs w:val="26"/>
              </w:rPr>
              <w:t>#</w:t>
            </w:r>
            <w:r w:rsidRPr="00572C25">
              <w:rPr>
                <w:szCs w:val="26"/>
              </w:rPr>
              <w:t xml:space="preserve"> soQuyetDinhCV, maNhanVien, maChucVuMoi, phuCapChucVu, ngayHieuLuc, lyDoBoNhiem, nguoiKyDuyet</w:t>
            </w:r>
          </w:p>
        </w:tc>
        <w:tc>
          <w:tcPr>
            <w:tcW w:w="3428" w:type="dxa"/>
            <w:hideMark/>
          </w:tcPr>
          <w:p w14:paraId="4E4A1F71" w14:textId="77777777" w:rsidR="002D786E" w:rsidRPr="00572C25" w:rsidRDefault="00000000" w:rsidP="00E04836">
            <w:pPr>
              <w:spacing w:line="320" w:lineRule="auto"/>
              <w:rPr>
                <w:szCs w:val="26"/>
              </w:rPr>
            </w:pPr>
            <w:r w:rsidRPr="00572C25">
              <w:rPr>
                <w:szCs w:val="26"/>
              </w:rPr>
              <w:t>+ lapQuyetDinhChucVu(), + apDungQuyetDinh(), + inQuyetDinhChucVu()</w:t>
            </w:r>
          </w:p>
        </w:tc>
      </w:tr>
      <w:tr w:rsidR="00E04836" w:rsidRPr="00572C25" w14:paraId="6B097812" w14:textId="77777777" w:rsidTr="00E04836">
        <w:tc>
          <w:tcPr>
            <w:tcW w:w="846" w:type="dxa"/>
            <w:hideMark/>
          </w:tcPr>
          <w:p w14:paraId="35D6C3A9" w14:textId="77777777" w:rsidR="002D786E" w:rsidRPr="00572C25" w:rsidRDefault="00000000" w:rsidP="00E04836">
            <w:pPr>
              <w:spacing w:line="320" w:lineRule="auto"/>
              <w:rPr>
                <w:szCs w:val="26"/>
              </w:rPr>
            </w:pPr>
            <w:r w:rsidRPr="00572C25">
              <w:rPr>
                <w:b/>
                <w:bCs/>
                <w:szCs w:val="26"/>
              </w:rPr>
              <w:t>8</w:t>
            </w:r>
          </w:p>
        </w:tc>
        <w:tc>
          <w:tcPr>
            <w:tcW w:w="2342" w:type="dxa"/>
            <w:hideMark/>
          </w:tcPr>
          <w:p w14:paraId="0B1CEF42" w14:textId="77777777" w:rsidR="002D786E" w:rsidRPr="00572C25" w:rsidRDefault="00000000" w:rsidP="00E04836">
            <w:pPr>
              <w:spacing w:line="320" w:lineRule="auto"/>
              <w:rPr>
                <w:szCs w:val="26"/>
              </w:rPr>
            </w:pPr>
            <w:r w:rsidRPr="00572C25">
              <w:rPr>
                <w:b/>
                <w:bCs/>
                <w:szCs w:val="26"/>
              </w:rPr>
              <w:t>QuyetDinhLuong</w:t>
            </w:r>
          </w:p>
        </w:tc>
        <w:tc>
          <w:tcPr>
            <w:tcW w:w="2728" w:type="dxa"/>
            <w:hideMark/>
          </w:tcPr>
          <w:p w14:paraId="701367AD" w14:textId="77777777" w:rsidR="002D786E" w:rsidRPr="00572C25" w:rsidRDefault="00000000" w:rsidP="00E04836">
            <w:pPr>
              <w:spacing w:line="320" w:lineRule="auto"/>
              <w:rPr>
                <w:szCs w:val="26"/>
              </w:rPr>
            </w:pPr>
            <w:r w:rsidRPr="00572C25">
              <w:rPr>
                <w:b/>
                <w:bCs/>
                <w:szCs w:val="26"/>
              </w:rPr>
              <w:t>#</w:t>
            </w:r>
            <w:r w:rsidRPr="00572C25">
              <w:rPr>
                <w:szCs w:val="26"/>
              </w:rPr>
              <w:t xml:space="preserve"> soQuyetDinhLuong, maNhanVien, luongCoBan, heSoLuong, phuCapLuong, phuCapDocHai, ngayHieuLuc, lyDoThayDoi, nguoiKyDuyet</w:t>
            </w:r>
          </w:p>
        </w:tc>
        <w:tc>
          <w:tcPr>
            <w:tcW w:w="3428" w:type="dxa"/>
            <w:hideMark/>
          </w:tcPr>
          <w:p w14:paraId="337D5A99" w14:textId="77777777" w:rsidR="002D786E" w:rsidRPr="00572C25" w:rsidRDefault="00000000" w:rsidP="00E04836">
            <w:pPr>
              <w:spacing w:line="320" w:lineRule="auto"/>
              <w:rPr>
                <w:szCs w:val="26"/>
              </w:rPr>
            </w:pPr>
            <w:r w:rsidRPr="00572C25">
              <w:rPr>
                <w:szCs w:val="26"/>
              </w:rPr>
              <w:t>+ lapQuyetDinhLuong(), + tinhTongLuongPhuCapCoDinh(), + inQuyetDinhLuong()</w:t>
            </w:r>
          </w:p>
        </w:tc>
      </w:tr>
      <w:tr w:rsidR="00E04836" w:rsidRPr="00572C25" w14:paraId="4683F9AC" w14:textId="77777777" w:rsidTr="00E04836">
        <w:tc>
          <w:tcPr>
            <w:tcW w:w="846" w:type="dxa"/>
            <w:hideMark/>
          </w:tcPr>
          <w:p w14:paraId="6550383B" w14:textId="77777777" w:rsidR="002D786E" w:rsidRPr="00572C25" w:rsidRDefault="00000000" w:rsidP="00E04836">
            <w:pPr>
              <w:spacing w:line="320" w:lineRule="auto"/>
              <w:rPr>
                <w:szCs w:val="26"/>
              </w:rPr>
            </w:pPr>
            <w:r w:rsidRPr="00572C25">
              <w:rPr>
                <w:b/>
                <w:bCs/>
                <w:szCs w:val="26"/>
              </w:rPr>
              <w:lastRenderedPageBreak/>
              <w:t>9</w:t>
            </w:r>
          </w:p>
        </w:tc>
        <w:tc>
          <w:tcPr>
            <w:tcW w:w="2342" w:type="dxa"/>
            <w:hideMark/>
          </w:tcPr>
          <w:p w14:paraId="518A2CA3" w14:textId="77777777" w:rsidR="002D786E" w:rsidRPr="00572C25" w:rsidRDefault="00000000" w:rsidP="00E04836">
            <w:pPr>
              <w:spacing w:line="320" w:lineRule="auto"/>
              <w:rPr>
                <w:szCs w:val="26"/>
              </w:rPr>
            </w:pPr>
            <w:r w:rsidRPr="00572C25">
              <w:rPr>
                <w:b/>
                <w:bCs/>
                <w:szCs w:val="26"/>
              </w:rPr>
              <w:t>CaLamViec</w:t>
            </w:r>
          </w:p>
        </w:tc>
        <w:tc>
          <w:tcPr>
            <w:tcW w:w="2728" w:type="dxa"/>
            <w:hideMark/>
          </w:tcPr>
          <w:p w14:paraId="3CDF570F" w14:textId="77777777" w:rsidR="002D786E" w:rsidRPr="00572C25" w:rsidRDefault="00000000" w:rsidP="00E04836">
            <w:pPr>
              <w:spacing w:line="320" w:lineRule="auto"/>
              <w:rPr>
                <w:szCs w:val="26"/>
              </w:rPr>
            </w:pPr>
            <w:r w:rsidRPr="00572C25">
              <w:rPr>
                <w:b/>
                <w:bCs/>
                <w:szCs w:val="26"/>
              </w:rPr>
              <w:t>#</w:t>
            </w:r>
            <w:r w:rsidRPr="00572C25">
              <w:rPr>
                <w:szCs w:val="26"/>
              </w:rPr>
              <w:t xml:space="preserve"> maCa, tenCa, gioBatDau, gioKetThuc, soGioTieuChuan, heSoCa</w:t>
            </w:r>
          </w:p>
        </w:tc>
        <w:tc>
          <w:tcPr>
            <w:tcW w:w="3428" w:type="dxa"/>
            <w:hideMark/>
          </w:tcPr>
          <w:p w14:paraId="5F1BBF3A" w14:textId="77777777" w:rsidR="002D786E" w:rsidRPr="00572C25" w:rsidRDefault="00000000" w:rsidP="00E04836">
            <w:pPr>
              <w:spacing w:line="320" w:lineRule="auto"/>
              <w:rPr>
                <w:szCs w:val="26"/>
              </w:rPr>
            </w:pPr>
            <w:r w:rsidRPr="00572C25">
              <w:rPr>
                <w:szCs w:val="26"/>
              </w:rPr>
              <w:t>+ themCaLamViec(), + capNhatGioCa(), + getThongTinCa()</w:t>
            </w:r>
          </w:p>
        </w:tc>
      </w:tr>
      <w:tr w:rsidR="00E04836" w:rsidRPr="00572C25" w14:paraId="4C4B5A06" w14:textId="77777777" w:rsidTr="00E04836">
        <w:tc>
          <w:tcPr>
            <w:tcW w:w="846" w:type="dxa"/>
            <w:hideMark/>
          </w:tcPr>
          <w:p w14:paraId="500E2103" w14:textId="77777777" w:rsidR="002D786E" w:rsidRPr="00572C25" w:rsidRDefault="00000000" w:rsidP="00E04836">
            <w:pPr>
              <w:spacing w:line="320" w:lineRule="auto"/>
              <w:rPr>
                <w:szCs w:val="26"/>
              </w:rPr>
            </w:pPr>
            <w:r w:rsidRPr="00572C25">
              <w:rPr>
                <w:b/>
                <w:bCs/>
                <w:szCs w:val="26"/>
              </w:rPr>
              <w:t>10</w:t>
            </w:r>
          </w:p>
        </w:tc>
        <w:tc>
          <w:tcPr>
            <w:tcW w:w="2342" w:type="dxa"/>
            <w:hideMark/>
          </w:tcPr>
          <w:p w14:paraId="49154EA6" w14:textId="77777777" w:rsidR="002D786E" w:rsidRPr="00572C25" w:rsidRDefault="00000000" w:rsidP="00E04836">
            <w:pPr>
              <w:spacing w:line="320" w:lineRule="auto"/>
              <w:rPr>
                <w:szCs w:val="26"/>
              </w:rPr>
            </w:pPr>
            <w:r w:rsidRPr="00572C25">
              <w:rPr>
                <w:b/>
                <w:bCs/>
                <w:szCs w:val="26"/>
              </w:rPr>
              <w:t>KeHoachTuan</w:t>
            </w:r>
          </w:p>
        </w:tc>
        <w:tc>
          <w:tcPr>
            <w:tcW w:w="2728" w:type="dxa"/>
            <w:hideMark/>
          </w:tcPr>
          <w:p w14:paraId="517718FC" w14:textId="77777777" w:rsidR="002D786E" w:rsidRPr="00572C25" w:rsidRDefault="00000000" w:rsidP="00E04836">
            <w:pPr>
              <w:spacing w:line="320" w:lineRule="auto"/>
              <w:rPr>
                <w:szCs w:val="26"/>
              </w:rPr>
            </w:pPr>
            <w:r w:rsidRPr="00572C25">
              <w:rPr>
                <w:b/>
                <w:bCs/>
                <w:szCs w:val="26"/>
              </w:rPr>
              <w:t>#</w:t>
            </w:r>
            <w:r w:rsidRPr="00572C25">
              <w:rPr>
                <w:szCs w:val="26"/>
              </w:rPr>
              <w:t xml:space="preserve"> maKeHoachTuan, maPhongBan, tuanThu, nam, tuNgay, denNgay, keHoachPhuTroiDuKien, nguoiLap, trangThaiKeHoach</w:t>
            </w:r>
          </w:p>
        </w:tc>
        <w:tc>
          <w:tcPr>
            <w:tcW w:w="3428" w:type="dxa"/>
            <w:hideMark/>
          </w:tcPr>
          <w:p w14:paraId="61065DDA" w14:textId="77777777" w:rsidR="002D786E" w:rsidRPr="00572C25" w:rsidRDefault="00000000" w:rsidP="00E04836">
            <w:pPr>
              <w:spacing w:line="320" w:lineRule="auto"/>
              <w:rPr>
                <w:szCs w:val="26"/>
              </w:rPr>
            </w:pPr>
            <w:r w:rsidRPr="00572C25">
              <w:rPr>
                <w:szCs w:val="26"/>
              </w:rPr>
              <w:t>+ lapKeHoachTuan(), + chuyenBanChamCong(), + getDanhSachPhanCong()</w:t>
            </w:r>
          </w:p>
        </w:tc>
      </w:tr>
      <w:tr w:rsidR="00E04836" w:rsidRPr="00572C25" w14:paraId="62DC18D0" w14:textId="77777777" w:rsidTr="00E04836">
        <w:tc>
          <w:tcPr>
            <w:tcW w:w="846" w:type="dxa"/>
            <w:hideMark/>
          </w:tcPr>
          <w:p w14:paraId="01C96C41" w14:textId="77777777" w:rsidR="002D786E" w:rsidRPr="00572C25" w:rsidRDefault="00000000" w:rsidP="00E04836">
            <w:pPr>
              <w:spacing w:line="320" w:lineRule="auto"/>
              <w:rPr>
                <w:szCs w:val="26"/>
              </w:rPr>
            </w:pPr>
            <w:r w:rsidRPr="00572C25">
              <w:rPr>
                <w:b/>
                <w:bCs/>
                <w:szCs w:val="26"/>
              </w:rPr>
              <w:t>11</w:t>
            </w:r>
          </w:p>
        </w:tc>
        <w:tc>
          <w:tcPr>
            <w:tcW w:w="2342" w:type="dxa"/>
            <w:hideMark/>
          </w:tcPr>
          <w:p w14:paraId="274AA573" w14:textId="77777777" w:rsidR="002D786E" w:rsidRPr="00572C25" w:rsidRDefault="00000000" w:rsidP="00E04836">
            <w:pPr>
              <w:spacing w:line="320" w:lineRule="auto"/>
              <w:rPr>
                <w:szCs w:val="26"/>
              </w:rPr>
            </w:pPr>
            <w:r w:rsidRPr="00572C25">
              <w:rPr>
                <w:b/>
                <w:bCs/>
                <w:szCs w:val="26"/>
              </w:rPr>
              <w:t>PhanCongCa</w:t>
            </w:r>
          </w:p>
        </w:tc>
        <w:tc>
          <w:tcPr>
            <w:tcW w:w="2728" w:type="dxa"/>
            <w:hideMark/>
          </w:tcPr>
          <w:p w14:paraId="75B9EA38" w14:textId="77777777" w:rsidR="002D786E" w:rsidRPr="00572C25" w:rsidRDefault="00000000" w:rsidP="00E04836">
            <w:pPr>
              <w:spacing w:line="320" w:lineRule="auto"/>
              <w:rPr>
                <w:szCs w:val="26"/>
              </w:rPr>
            </w:pPr>
            <w:r w:rsidRPr="00572C25">
              <w:rPr>
                <w:b/>
                <w:bCs/>
                <w:szCs w:val="26"/>
              </w:rPr>
              <w:t>#</w:t>
            </w:r>
            <w:r w:rsidRPr="00572C25">
              <w:rPr>
                <w:szCs w:val="26"/>
              </w:rPr>
              <w:t xml:space="preserve"> maPhanCong, maKeHoachTuan, maNhanVien, ngayLamViec, maCa, coDangKyPhuTroi, ghiChuCongViec</w:t>
            </w:r>
          </w:p>
        </w:tc>
        <w:tc>
          <w:tcPr>
            <w:tcW w:w="3428" w:type="dxa"/>
            <w:hideMark/>
          </w:tcPr>
          <w:p w14:paraId="785B5516" w14:textId="77777777" w:rsidR="002D786E" w:rsidRPr="00572C25" w:rsidRDefault="00000000" w:rsidP="00E04836">
            <w:pPr>
              <w:spacing w:line="320" w:lineRule="auto"/>
              <w:rPr>
                <w:szCs w:val="26"/>
              </w:rPr>
            </w:pPr>
            <w:r w:rsidRPr="00572C25">
              <w:rPr>
                <w:szCs w:val="26"/>
              </w:rPr>
              <w:t>+ phanCongNhanVien(), + doiCaLamViec(), + dangKyTangCa()</w:t>
            </w:r>
          </w:p>
        </w:tc>
      </w:tr>
      <w:tr w:rsidR="00E04836" w:rsidRPr="00572C25" w14:paraId="1858451D" w14:textId="77777777" w:rsidTr="00E04836">
        <w:tc>
          <w:tcPr>
            <w:tcW w:w="846" w:type="dxa"/>
            <w:hideMark/>
          </w:tcPr>
          <w:p w14:paraId="30B0CC17" w14:textId="77777777" w:rsidR="002D786E" w:rsidRPr="00572C25" w:rsidRDefault="00000000" w:rsidP="00E04836">
            <w:pPr>
              <w:spacing w:line="320" w:lineRule="auto"/>
              <w:rPr>
                <w:szCs w:val="26"/>
              </w:rPr>
            </w:pPr>
            <w:r w:rsidRPr="00572C25">
              <w:rPr>
                <w:b/>
                <w:bCs/>
                <w:szCs w:val="26"/>
              </w:rPr>
              <w:t>12</w:t>
            </w:r>
          </w:p>
        </w:tc>
        <w:tc>
          <w:tcPr>
            <w:tcW w:w="2342" w:type="dxa"/>
            <w:hideMark/>
          </w:tcPr>
          <w:p w14:paraId="099250BF" w14:textId="77777777" w:rsidR="002D786E" w:rsidRPr="00572C25" w:rsidRDefault="00000000" w:rsidP="00E04836">
            <w:pPr>
              <w:spacing w:line="320" w:lineRule="auto"/>
              <w:rPr>
                <w:szCs w:val="26"/>
              </w:rPr>
            </w:pPr>
            <w:r w:rsidRPr="00572C25">
              <w:rPr>
                <w:b/>
                <w:bCs/>
                <w:szCs w:val="26"/>
              </w:rPr>
              <w:t>PhieuPhuTroi</w:t>
            </w:r>
          </w:p>
        </w:tc>
        <w:tc>
          <w:tcPr>
            <w:tcW w:w="2728" w:type="dxa"/>
            <w:hideMark/>
          </w:tcPr>
          <w:p w14:paraId="4D306050" w14:textId="77777777" w:rsidR="002D786E" w:rsidRPr="00572C25" w:rsidRDefault="00000000" w:rsidP="00E04836">
            <w:pPr>
              <w:spacing w:line="320" w:lineRule="auto"/>
              <w:rPr>
                <w:szCs w:val="26"/>
              </w:rPr>
            </w:pPr>
            <w:r w:rsidRPr="00572C25">
              <w:rPr>
                <w:b/>
                <w:bCs/>
                <w:szCs w:val="26"/>
              </w:rPr>
              <w:t>#</w:t>
            </w:r>
            <w:r w:rsidRPr="00572C25">
              <w:rPr>
                <w:szCs w:val="26"/>
              </w:rPr>
              <w:t xml:space="preserve"> soPhieuPhuTroi, ngayPhuTroi, hinhThucPhuTroi, heSoPhuTroi, maPhongBan, lyDoPhuTroi, nguoiLapPhieu, trangThaiDuyet</w:t>
            </w:r>
          </w:p>
        </w:tc>
        <w:tc>
          <w:tcPr>
            <w:tcW w:w="3428" w:type="dxa"/>
            <w:hideMark/>
          </w:tcPr>
          <w:p w14:paraId="53EBCE5A" w14:textId="77777777" w:rsidR="002D786E" w:rsidRPr="00572C25" w:rsidRDefault="00000000" w:rsidP="00E04836">
            <w:pPr>
              <w:spacing w:line="320" w:lineRule="auto"/>
              <w:rPr>
                <w:szCs w:val="26"/>
              </w:rPr>
            </w:pPr>
            <w:r w:rsidRPr="00572C25">
              <w:rPr>
                <w:szCs w:val="26"/>
              </w:rPr>
              <w:t>+ lapPhieuPhuTroi(), + xacNhanGioPhuTroi(), + tinhHeSoPhuTroi(), + inPhieuPhuTroi()</w:t>
            </w:r>
          </w:p>
        </w:tc>
      </w:tr>
      <w:tr w:rsidR="00E04836" w:rsidRPr="00572C25" w14:paraId="78D58525" w14:textId="77777777" w:rsidTr="00E04836">
        <w:tc>
          <w:tcPr>
            <w:tcW w:w="846" w:type="dxa"/>
            <w:hideMark/>
          </w:tcPr>
          <w:p w14:paraId="0D602B07" w14:textId="77777777" w:rsidR="002D786E" w:rsidRPr="00572C25" w:rsidRDefault="00000000" w:rsidP="00E04836">
            <w:pPr>
              <w:spacing w:line="320" w:lineRule="auto"/>
              <w:rPr>
                <w:szCs w:val="26"/>
              </w:rPr>
            </w:pPr>
            <w:r w:rsidRPr="00572C25">
              <w:rPr>
                <w:b/>
                <w:bCs/>
                <w:szCs w:val="26"/>
              </w:rPr>
              <w:t>13</w:t>
            </w:r>
          </w:p>
        </w:tc>
        <w:tc>
          <w:tcPr>
            <w:tcW w:w="2342" w:type="dxa"/>
            <w:hideMark/>
          </w:tcPr>
          <w:p w14:paraId="3D5F5594" w14:textId="77777777" w:rsidR="002D786E" w:rsidRPr="00572C25" w:rsidRDefault="00000000" w:rsidP="00E04836">
            <w:pPr>
              <w:spacing w:line="320" w:lineRule="auto"/>
              <w:rPr>
                <w:szCs w:val="26"/>
              </w:rPr>
            </w:pPr>
            <w:r w:rsidRPr="00572C25">
              <w:rPr>
                <w:b/>
                <w:bCs/>
                <w:szCs w:val="26"/>
              </w:rPr>
              <w:t>ChiTietPhuTroi</w:t>
            </w:r>
          </w:p>
        </w:tc>
        <w:tc>
          <w:tcPr>
            <w:tcW w:w="2728" w:type="dxa"/>
            <w:hideMark/>
          </w:tcPr>
          <w:p w14:paraId="0D62E4C9" w14:textId="77777777" w:rsidR="002D786E" w:rsidRPr="00572C25" w:rsidRDefault="00000000" w:rsidP="00E04836">
            <w:pPr>
              <w:spacing w:line="320" w:lineRule="auto"/>
              <w:rPr>
                <w:szCs w:val="26"/>
              </w:rPr>
            </w:pPr>
            <w:r w:rsidRPr="00572C25">
              <w:rPr>
                <w:b/>
                <w:bCs/>
                <w:szCs w:val="26"/>
              </w:rPr>
              <w:t>#</w:t>
            </w:r>
            <w:r w:rsidRPr="00572C25">
              <w:rPr>
                <w:szCs w:val="26"/>
              </w:rPr>
              <w:t xml:space="preserve"> maChiTietPhuTroi, soPhieuPhuTroi, maNhanVien, gioBatDau, gioKetThuc, soGioPhuTroi, noiDungCongViec</w:t>
            </w:r>
          </w:p>
        </w:tc>
        <w:tc>
          <w:tcPr>
            <w:tcW w:w="3428" w:type="dxa"/>
            <w:hideMark/>
          </w:tcPr>
          <w:p w14:paraId="25EFBA94" w14:textId="77777777" w:rsidR="002D786E" w:rsidRPr="00572C25" w:rsidRDefault="00000000" w:rsidP="00E04836">
            <w:pPr>
              <w:spacing w:line="320" w:lineRule="auto"/>
              <w:rPr>
                <w:szCs w:val="26"/>
              </w:rPr>
            </w:pPr>
            <w:r w:rsidRPr="00572C25">
              <w:rPr>
                <w:szCs w:val="26"/>
              </w:rPr>
              <w:t>+ themChiTietPhuTroi(), + tinhSoGioThucTe(), + capNhatSoGio()</w:t>
            </w:r>
          </w:p>
        </w:tc>
      </w:tr>
      <w:tr w:rsidR="00E04836" w:rsidRPr="00572C25" w14:paraId="2881F452" w14:textId="77777777" w:rsidTr="00E04836">
        <w:tc>
          <w:tcPr>
            <w:tcW w:w="846" w:type="dxa"/>
            <w:hideMark/>
          </w:tcPr>
          <w:p w14:paraId="3261E44A" w14:textId="77777777" w:rsidR="002D786E" w:rsidRPr="00572C25" w:rsidRDefault="00000000" w:rsidP="00E04836">
            <w:pPr>
              <w:spacing w:line="320" w:lineRule="auto"/>
              <w:rPr>
                <w:szCs w:val="26"/>
              </w:rPr>
            </w:pPr>
            <w:r w:rsidRPr="00572C25">
              <w:rPr>
                <w:b/>
                <w:bCs/>
                <w:szCs w:val="26"/>
              </w:rPr>
              <w:lastRenderedPageBreak/>
              <w:t>14</w:t>
            </w:r>
          </w:p>
        </w:tc>
        <w:tc>
          <w:tcPr>
            <w:tcW w:w="2342" w:type="dxa"/>
            <w:hideMark/>
          </w:tcPr>
          <w:p w14:paraId="707FAA7F" w14:textId="77777777" w:rsidR="002D786E" w:rsidRPr="00572C25" w:rsidRDefault="00000000" w:rsidP="00E04836">
            <w:pPr>
              <w:spacing w:line="320" w:lineRule="auto"/>
              <w:rPr>
                <w:szCs w:val="26"/>
              </w:rPr>
            </w:pPr>
            <w:r w:rsidRPr="00572C25">
              <w:rPr>
                <w:b/>
                <w:bCs/>
                <w:szCs w:val="26"/>
              </w:rPr>
              <w:t>BangChamCong</w:t>
            </w:r>
          </w:p>
        </w:tc>
        <w:tc>
          <w:tcPr>
            <w:tcW w:w="2728" w:type="dxa"/>
            <w:hideMark/>
          </w:tcPr>
          <w:p w14:paraId="6CBCAC24" w14:textId="77777777" w:rsidR="002D786E" w:rsidRPr="00572C25" w:rsidRDefault="00000000" w:rsidP="00E04836">
            <w:pPr>
              <w:spacing w:line="320" w:lineRule="auto"/>
              <w:rPr>
                <w:szCs w:val="26"/>
              </w:rPr>
            </w:pPr>
            <w:r w:rsidRPr="00572C25">
              <w:rPr>
                <w:b/>
                <w:bCs/>
                <w:szCs w:val="26"/>
              </w:rPr>
              <w:t>#</w:t>
            </w:r>
            <w:r w:rsidRPr="00572C25">
              <w:rPr>
                <w:szCs w:val="26"/>
              </w:rPr>
              <w:t xml:space="preserve"> maChamCong, maNhanVien, thang, nam, soNgayCongChuan, soNgayCongThucTe, soNgayNghiPhep, soNgayNghiKhongLuong, tongGioPhuTroi, nguoiChotCong</w:t>
            </w:r>
          </w:p>
        </w:tc>
        <w:tc>
          <w:tcPr>
            <w:tcW w:w="3428" w:type="dxa"/>
            <w:hideMark/>
          </w:tcPr>
          <w:p w14:paraId="1D24D166" w14:textId="77777777" w:rsidR="002D786E" w:rsidRPr="00572C25" w:rsidRDefault="00000000" w:rsidP="00E04836">
            <w:pPr>
              <w:spacing w:line="320" w:lineRule="auto"/>
              <w:rPr>
                <w:szCs w:val="26"/>
              </w:rPr>
            </w:pPr>
            <w:r w:rsidRPr="00572C25">
              <w:rPr>
                <w:szCs w:val="26"/>
              </w:rPr>
              <w:t>+ chotChamCongThang(), + tongHopGioPhuTroiTuPhieu(), + tinhTyLeCongThucTe()</w:t>
            </w:r>
          </w:p>
        </w:tc>
      </w:tr>
      <w:tr w:rsidR="00E04836" w:rsidRPr="00572C25" w14:paraId="4116AA70" w14:textId="77777777" w:rsidTr="00E04836">
        <w:tc>
          <w:tcPr>
            <w:tcW w:w="846" w:type="dxa"/>
            <w:hideMark/>
          </w:tcPr>
          <w:p w14:paraId="1C86C575" w14:textId="77777777" w:rsidR="002D786E" w:rsidRPr="00572C25" w:rsidRDefault="00000000" w:rsidP="00E04836">
            <w:pPr>
              <w:spacing w:line="320" w:lineRule="auto"/>
              <w:rPr>
                <w:szCs w:val="26"/>
              </w:rPr>
            </w:pPr>
            <w:r w:rsidRPr="00572C25">
              <w:rPr>
                <w:b/>
                <w:bCs/>
                <w:szCs w:val="26"/>
              </w:rPr>
              <w:t>15</w:t>
            </w:r>
          </w:p>
        </w:tc>
        <w:tc>
          <w:tcPr>
            <w:tcW w:w="2342" w:type="dxa"/>
            <w:hideMark/>
          </w:tcPr>
          <w:p w14:paraId="7951E0E8" w14:textId="77777777" w:rsidR="002D786E" w:rsidRPr="00572C25" w:rsidRDefault="00000000" w:rsidP="00E04836">
            <w:pPr>
              <w:spacing w:line="320" w:lineRule="auto"/>
              <w:rPr>
                <w:szCs w:val="26"/>
              </w:rPr>
            </w:pPr>
            <w:r w:rsidRPr="00572C25">
              <w:rPr>
                <w:b/>
                <w:bCs/>
                <w:szCs w:val="26"/>
              </w:rPr>
              <w:t>KhenThuongKyLuat</w:t>
            </w:r>
          </w:p>
        </w:tc>
        <w:tc>
          <w:tcPr>
            <w:tcW w:w="2728" w:type="dxa"/>
            <w:hideMark/>
          </w:tcPr>
          <w:p w14:paraId="552E2874" w14:textId="77777777" w:rsidR="002D786E" w:rsidRPr="00572C25" w:rsidRDefault="00000000" w:rsidP="00E04836">
            <w:pPr>
              <w:spacing w:line="320" w:lineRule="auto"/>
              <w:rPr>
                <w:szCs w:val="26"/>
              </w:rPr>
            </w:pPr>
            <w:r w:rsidRPr="00572C25">
              <w:rPr>
                <w:b/>
                <w:bCs/>
                <w:szCs w:val="26"/>
              </w:rPr>
              <w:t>#</w:t>
            </w:r>
            <w:r w:rsidRPr="00572C25">
              <w:rPr>
                <w:szCs w:val="26"/>
              </w:rPr>
              <w:t xml:space="preserve"> soQuyetDinhKTKL, doiTuong, maDoiTuong, loaiQuyetDinh, ngayBanHanh, lyDo, soTien, hinhThucXuLy, soPhieuThuChi, nguoiKy</w:t>
            </w:r>
          </w:p>
        </w:tc>
        <w:tc>
          <w:tcPr>
            <w:tcW w:w="3428" w:type="dxa"/>
            <w:hideMark/>
          </w:tcPr>
          <w:p w14:paraId="66D2D3DD" w14:textId="77777777" w:rsidR="002D786E" w:rsidRPr="00572C25" w:rsidRDefault="00000000" w:rsidP="00E04836">
            <w:pPr>
              <w:spacing w:line="320" w:lineRule="auto"/>
              <w:rPr>
                <w:szCs w:val="26"/>
              </w:rPr>
            </w:pPr>
            <w:r w:rsidRPr="00572C25">
              <w:rPr>
                <w:szCs w:val="26"/>
              </w:rPr>
              <w:t>+ lapQuyetDinhKTKL(), + xuatPhieuChiThu(), + chuyenVaoBangLuong(), + inQuyetDinh()</w:t>
            </w:r>
          </w:p>
        </w:tc>
      </w:tr>
      <w:tr w:rsidR="00E04836" w:rsidRPr="00572C25" w14:paraId="383A3C81" w14:textId="77777777" w:rsidTr="00E04836">
        <w:tc>
          <w:tcPr>
            <w:tcW w:w="846" w:type="dxa"/>
            <w:hideMark/>
          </w:tcPr>
          <w:p w14:paraId="1D956CC5" w14:textId="77777777" w:rsidR="002D786E" w:rsidRPr="00572C25" w:rsidRDefault="00000000" w:rsidP="00E04836">
            <w:pPr>
              <w:spacing w:line="320" w:lineRule="auto"/>
              <w:rPr>
                <w:szCs w:val="26"/>
              </w:rPr>
            </w:pPr>
            <w:r w:rsidRPr="00572C25">
              <w:rPr>
                <w:b/>
                <w:bCs/>
                <w:szCs w:val="26"/>
              </w:rPr>
              <w:t>16</w:t>
            </w:r>
          </w:p>
        </w:tc>
        <w:tc>
          <w:tcPr>
            <w:tcW w:w="2342" w:type="dxa"/>
            <w:hideMark/>
          </w:tcPr>
          <w:p w14:paraId="087A927E" w14:textId="77777777" w:rsidR="002D786E" w:rsidRPr="00572C25" w:rsidRDefault="00000000" w:rsidP="00E04836">
            <w:pPr>
              <w:spacing w:line="320" w:lineRule="auto"/>
              <w:rPr>
                <w:szCs w:val="26"/>
              </w:rPr>
            </w:pPr>
            <w:r w:rsidRPr="00572C25">
              <w:rPr>
                <w:b/>
                <w:bCs/>
                <w:szCs w:val="26"/>
              </w:rPr>
              <w:t>BangLuongThang</w:t>
            </w:r>
          </w:p>
        </w:tc>
        <w:tc>
          <w:tcPr>
            <w:tcW w:w="2728" w:type="dxa"/>
            <w:hideMark/>
          </w:tcPr>
          <w:p w14:paraId="6152A5D7" w14:textId="77777777" w:rsidR="002D786E" w:rsidRPr="00572C25" w:rsidRDefault="00000000" w:rsidP="00E04836">
            <w:pPr>
              <w:spacing w:line="320" w:lineRule="auto"/>
              <w:rPr>
                <w:szCs w:val="26"/>
              </w:rPr>
            </w:pPr>
            <w:r w:rsidRPr="00572C25">
              <w:rPr>
                <w:b/>
                <w:bCs/>
                <w:szCs w:val="26"/>
              </w:rPr>
              <w:t>#</w:t>
            </w:r>
            <w:r w:rsidRPr="00572C25">
              <w:rPr>
                <w:szCs w:val="26"/>
              </w:rPr>
              <w:t xml:space="preserve"> maBangLuong, maNhanVien, thang, nam, luongNgayCong, tienPhuCapChucVu, tienPhuCapDocHai, tienPhuCapLuong, tienLuongPhuTroi, tienKhenThuong, tienTrichBHXH_BHYT, tienPhatKyLuat, thueTNCN, thucLinh, trangThaiLuong</w:t>
            </w:r>
          </w:p>
        </w:tc>
        <w:tc>
          <w:tcPr>
            <w:tcW w:w="3428" w:type="dxa"/>
            <w:hideMark/>
          </w:tcPr>
          <w:p w14:paraId="3AB1208B" w14:textId="77777777" w:rsidR="002D786E" w:rsidRPr="00572C25" w:rsidRDefault="00000000" w:rsidP="00E04836">
            <w:pPr>
              <w:spacing w:line="320" w:lineRule="auto"/>
              <w:rPr>
                <w:szCs w:val="26"/>
              </w:rPr>
            </w:pPr>
            <w:r w:rsidRPr="00572C25">
              <w:rPr>
                <w:szCs w:val="26"/>
              </w:rPr>
              <w:t>+ tinhLuongThang(), + trinhGiamDocDuyet(), + xuatPhieuLuongPaySlip(), + inBangThanhToanLuong()</w:t>
            </w:r>
          </w:p>
        </w:tc>
      </w:tr>
    </w:tbl>
    <w:p w14:paraId="2D2FE9B2" w14:textId="77777777" w:rsidR="002D786E" w:rsidRPr="00572C25" w:rsidRDefault="002D786E">
      <w:pPr>
        <w:spacing w:line="320" w:lineRule="auto"/>
        <w:rPr>
          <w:szCs w:val="26"/>
        </w:rPr>
      </w:pPr>
    </w:p>
    <w:p w14:paraId="22251A6C" w14:textId="77777777" w:rsidR="002D786E" w:rsidRPr="00572C25" w:rsidRDefault="002D786E">
      <w:pPr>
        <w:spacing w:line="320" w:lineRule="auto"/>
        <w:rPr>
          <w:szCs w:val="26"/>
        </w:rPr>
      </w:pPr>
    </w:p>
    <w:p w14:paraId="04736306" w14:textId="77777777" w:rsidR="002D786E" w:rsidRPr="00572C25" w:rsidRDefault="002D786E">
      <w:pPr>
        <w:spacing w:line="320" w:lineRule="auto"/>
        <w:rPr>
          <w:szCs w:val="26"/>
        </w:rPr>
      </w:pPr>
    </w:p>
    <w:p w14:paraId="59AAA316" w14:textId="77777777" w:rsidR="002D786E" w:rsidRPr="00572C25" w:rsidRDefault="002D786E">
      <w:pPr>
        <w:spacing w:line="320" w:lineRule="auto"/>
        <w:rPr>
          <w:szCs w:val="26"/>
        </w:rPr>
      </w:pPr>
    </w:p>
    <w:p w14:paraId="023F6EE5" w14:textId="77777777" w:rsidR="002D786E" w:rsidRPr="00572C25" w:rsidRDefault="002D786E">
      <w:pPr>
        <w:spacing w:line="320" w:lineRule="auto"/>
        <w:rPr>
          <w:szCs w:val="26"/>
        </w:rPr>
      </w:pPr>
    </w:p>
    <w:p w14:paraId="568DE9E2" w14:textId="77777777" w:rsidR="002D786E" w:rsidRPr="00572C25" w:rsidRDefault="002D786E">
      <w:pPr>
        <w:spacing w:line="320" w:lineRule="auto"/>
        <w:rPr>
          <w:szCs w:val="26"/>
        </w:rPr>
      </w:pPr>
    </w:p>
    <w:p w14:paraId="1D5260C4" w14:textId="77777777" w:rsidR="002D786E" w:rsidRPr="00572C25" w:rsidRDefault="002D786E">
      <w:pPr>
        <w:pBdr>
          <w:bottom w:val="dotted" w:sz="4" w:space="1" w:color="CCCCCC"/>
        </w:pBdr>
        <w:spacing w:before="60" w:after="240"/>
        <w:rPr>
          <w:szCs w:val="26"/>
        </w:rPr>
      </w:pPr>
    </w:p>
    <w:p w14:paraId="7C570BA0" w14:textId="77777777" w:rsidR="002D786E" w:rsidRPr="00572C25" w:rsidRDefault="00000000">
      <w:pPr>
        <w:pStyle w:val="Heading2"/>
        <w:spacing w:after="100"/>
        <w:rPr>
          <w:rFonts w:ascii="Times New Roman" w:hAnsi="Times New Roman" w:cs="Times New Roman"/>
        </w:rPr>
      </w:pPr>
      <w:r w:rsidRPr="00572C25">
        <w:rPr>
          <w:rFonts w:ascii="Times New Roman" w:hAnsi="Times New Roman" w:cs="Times New Roman"/>
          <w:color w:val="2E5496"/>
        </w:rPr>
        <w:t>Câu 2.</w:t>
      </w:r>
    </w:p>
    <w:p w14:paraId="326603D2" w14:textId="77777777" w:rsidR="002D786E" w:rsidRPr="00572C25" w:rsidRDefault="00000000">
      <w:pPr>
        <w:spacing w:after="120"/>
        <w:rPr>
          <w:szCs w:val="26"/>
        </w:rPr>
      </w:pPr>
      <w:r w:rsidRPr="00572C25">
        <w:rPr>
          <w:i/>
          <w:iCs/>
          <w:color w:val="808080"/>
          <w:szCs w:val="26"/>
        </w:rPr>
        <w:t>Tìm mối liên kết giữa các Class. Dùng StarUML vẽ Class Diagram, chú ý các ký hiệu thích hợ…</w:t>
      </w:r>
    </w:p>
    <w:p w14:paraId="0EAD4B29" w14:textId="77777777" w:rsidR="002D786E" w:rsidRPr="00572C25" w:rsidRDefault="00000000">
      <w:pPr>
        <w:spacing w:line="320" w:lineRule="auto"/>
        <w:rPr>
          <w:szCs w:val="26"/>
        </w:rPr>
      </w:pPr>
      <w:r w:rsidRPr="00572C25">
        <w:rPr>
          <w:noProof/>
          <w:szCs w:val="26"/>
        </w:rPr>
        <w:drawing>
          <wp:inline distT="0" distB="0" distL="0" distR="0" wp14:anchorId="0458D4DC" wp14:editId="40A44E88">
            <wp:extent cx="5939790" cy="4698365"/>
            <wp:effectExtent l="0" t="0" r="3810" b="6985"/>
            <wp:docPr id="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39790" cy="4698365"/>
                    </a:xfrm>
                    <a:prstGeom prst="rect">
                      <a:avLst/>
                    </a:prstGeom>
                    <a:noFill/>
                    <a:ln>
                      <a:noFill/>
                    </a:ln>
                  </pic:spPr>
                </pic:pic>
              </a:graphicData>
            </a:graphic>
          </wp:inline>
        </w:drawing>
      </w:r>
    </w:p>
    <w:p w14:paraId="29291C64" w14:textId="77777777" w:rsidR="002D786E" w:rsidRPr="00572C25" w:rsidRDefault="002D786E">
      <w:pPr>
        <w:spacing w:line="320" w:lineRule="auto"/>
        <w:rPr>
          <w:szCs w:val="26"/>
        </w:rPr>
      </w:pPr>
    </w:p>
    <w:p w14:paraId="29330085" w14:textId="77777777" w:rsidR="002D786E" w:rsidRPr="00572C25" w:rsidRDefault="002D786E">
      <w:pPr>
        <w:spacing w:line="320" w:lineRule="auto"/>
        <w:rPr>
          <w:szCs w:val="26"/>
        </w:rPr>
      </w:pPr>
    </w:p>
    <w:p w14:paraId="24A7C024" w14:textId="77777777" w:rsidR="002D786E" w:rsidRPr="00572C25" w:rsidRDefault="002D786E">
      <w:pPr>
        <w:spacing w:line="320" w:lineRule="auto"/>
        <w:rPr>
          <w:szCs w:val="26"/>
        </w:rPr>
      </w:pPr>
    </w:p>
    <w:p w14:paraId="5282E60A" w14:textId="77777777" w:rsidR="002D786E" w:rsidRPr="00572C25" w:rsidRDefault="002D786E">
      <w:pPr>
        <w:pBdr>
          <w:bottom w:val="dotted" w:sz="4" w:space="1" w:color="CCCCCC"/>
        </w:pBdr>
        <w:spacing w:before="60" w:after="240"/>
        <w:rPr>
          <w:szCs w:val="26"/>
        </w:rPr>
      </w:pPr>
    </w:p>
    <w:p w14:paraId="02BFF9FC" w14:textId="77777777" w:rsidR="002D786E" w:rsidRPr="00572C25" w:rsidRDefault="00000000">
      <w:pPr>
        <w:pStyle w:val="Heading2"/>
        <w:spacing w:after="100"/>
        <w:rPr>
          <w:rFonts w:ascii="Times New Roman" w:hAnsi="Times New Roman" w:cs="Times New Roman"/>
        </w:rPr>
      </w:pPr>
      <w:r w:rsidRPr="00572C25">
        <w:rPr>
          <w:rFonts w:ascii="Times New Roman" w:hAnsi="Times New Roman" w:cs="Times New Roman"/>
          <w:color w:val="2E5496"/>
        </w:rPr>
        <w:lastRenderedPageBreak/>
        <w:t>Câu 3.</w:t>
      </w:r>
    </w:p>
    <w:p w14:paraId="19E5DEB0" w14:textId="77777777" w:rsidR="002D786E" w:rsidRPr="00572C25" w:rsidRDefault="00000000">
      <w:pPr>
        <w:spacing w:after="120"/>
        <w:rPr>
          <w:szCs w:val="26"/>
        </w:rPr>
      </w:pPr>
      <w:r w:rsidRPr="00572C25">
        <w:rPr>
          <w:i/>
          <w:iCs/>
          <w:color w:val="808080"/>
          <w:szCs w:val="26"/>
        </w:rPr>
        <w:t>Hãy xác định các Actor và các Use Case tổng quát có trong mô tả trên. Sử dụng StarUML, vẽ …</w:t>
      </w:r>
    </w:p>
    <w:p w14:paraId="229CCAE0" w14:textId="77777777" w:rsidR="002D786E" w:rsidRPr="00572C25" w:rsidRDefault="00000000" w:rsidP="00783AEF">
      <w:pPr>
        <w:spacing w:line="320" w:lineRule="auto"/>
        <w:rPr>
          <w:szCs w:val="26"/>
        </w:rPr>
      </w:pPr>
      <w:r w:rsidRPr="00572C25">
        <w:rPr>
          <w:noProof/>
          <w:szCs w:val="26"/>
        </w:rPr>
        <w:drawing>
          <wp:inline distT="0" distB="0" distL="0" distR="0" wp14:anchorId="3FB78488" wp14:editId="41AAD717">
            <wp:extent cx="5939790" cy="3482340"/>
            <wp:effectExtent l="0" t="0" r="3810" b="3810"/>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39790" cy="3482340"/>
                    </a:xfrm>
                    <a:prstGeom prst="rect">
                      <a:avLst/>
                    </a:prstGeom>
                    <a:noFill/>
                    <a:ln>
                      <a:noFill/>
                    </a:ln>
                  </pic:spPr>
                </pic:pic>
              </a:graphicData>
            </a:graphic>
          </wp:inline>
        </w:drawing>
      </w:r>
    </w:p>
    <w:p w14:paraId="741FC20C" w14:textId="77777777" w:rsidR="002D786E" w:rsidRPr="00572C25" w:rsidRDefault="002D786E">
      <w:pPr>
        <w:spacing w:line="320" w:lineRule="auto"/>
        <w:rPr>
          <w:szCs w:val="26"/>
          <w:lang w:val="vi-VN"/>
        </w:rPr>
      </w:pPr>
    </w:p>
    <w:p w14:paraId="01643BED" w14:textId="77777777" w:rsidR="002D786E" w:rsidRPr="00572C25" w:rsidRDefault="002D786E">
      <w:pPr>
        <w:pBdr>
          <w:bottom w:val="dotted" w:sz="4" w:space="1" w:color="CCCCCC"/>
        </w:pBdr>
        <w:spacing w:before="60" w:after="240"/>
        <w:rPr>
          <w:szCs w:val="26"/>
          <w:lang w:val="vi-VN"/>
        </w:rPr>
      </w:pPr>
    </w:p>
    <w:p w14:paraId="7D5BA66C" w14:textId="77777777" w:rsidR="002D786E" w:rsidRPr="00572C25" w:rsidRDefault="00000000">
      <w:pPr>
        <w:pStyle w:val="Heading2"/>
        <w:spacing w:after="100"/>
        <w:rPr>
          <w:rFonts w:ascii="Times New Roman" w:hAnsi="Times New Roman" w:cs="Times New Roman"/>
        </w:rPr>
      </w:pPr>
      <w:r w:rsidRPr="00572C25">
        <w:rPr>
          <w:rFonts w:ascii="Times New Roman" w:hAnsi="Times New Roman" w:cs="Times New Roman"/>
          <w:color w:val="2E5496"/>
        </w:rPr>
        <w:t>Câu 4.</w:t>
      </w:r>
    </w:p>
    <w:p w14:paraId="400C6756" w14:textId="77777777" w:rsidR="002D786E" w:rsidRPr="00572C25" w:rsidRDefault="00000000">
      <w:pPr>
        <w:spacing w:after="120"/>
        <w:rPr>
          <w:szCs w:val="26"/>
        </w:rPr>
      </w:pPr>
      <w:r w:rsidRPr="00572C25">
        <w:rPr>
          <w:i/>
          <w:iCs/>
          <w:color w:val="808080"/>
          <w:szCs w:val="26"/>
        </w:rPr>
        <w:t>Vẽ Use Case Diagram phân rã chi tiết hoạt động từ lúc một nhân viên được nhận vào thử việc…</w:t>
      </w:r>
    </w:p>
    <w:p w14:paraId="36E5150D" w14:textId="77777777" w:rsidR="002D786E" w:rsidRPr="00572C25" w:rsidRDefault="00000000" w:rsidP="00DD64EC">
      <w:pPr>
        <w:spacing w:line="320" w:lineRule="auto"/>
        <w:rPr>
          <w:szCs w:val="26"/>
        </w:rPr>
      </w:pPr>
      <w:r w:rsidRPr="00572C25">
        <w:rPr>
          <w:noProof/>
          <w:szCs w:val="26"/>
        </w:rPr>
        <w:lastRenderedPageBreak/>
        <w:drawing>
          <wp:inline distT="0" distB="0" distL="0" distR="0" wp14:anchorId="31C28AD7" wp14:editId="01C04232">
            <wp:extent cx="5939790" cy="3453130"/>
            <wp:effectExtent l="0" t="0" r="3810" b="0"/>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39790" cy="3453130"/>
                    </a:xfrm>
                    <a:prstGeom prst="rect">
                      <a:avLst/>
                    </a:prstGeom>
                    <a:noFill/>
                    <a:ln>
                      <a:noFill/>
                    </a:ln>
                  </pic:spPr>
                </pic:pic>
              </a:graphicData>
            </a:graphic>
          </wp:inline>
        </w:drawing>
      </w:r>
    </w:p>
    <w:p w14:paraId="0D656027" w14:textId="77777777" w:rsidR="002D786E" w:rsidRPr="00572C25" w:rsidRDefault="00000000" w:rsidP="00DD64EC">
      <w:pPr>
        <w:spacing w:line="320" w:lineRule="auto"/>
        <w:rPr>
          <w:szCs w:val="26"/>
        </w:rPr>
      </w:pPr>
      <w:r w:rsidRPr="00572C25">
        <w:rPr>
          <w:noProof/>
          <w:szCs w:val="26"/>
        </w:rPr>
        <w:drawing>
          <wp:inline distT="0" distB="0" distL="0" distR="0" wp14:anchorId="1486CEE9" wp14:editId="1F119CFC">
            <wp:extent cx="5939790" cy="3467735"/>
            <wp:effectExtent l="0" t="0" r="3810" b="0"/>
            <wp:docPr id="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39790" cy="3467735"/>
                    </a:xfrm>
                    <a:prstGeom prst="rect">
                      <a:avLst/>
                    </a:prstGeom>
                    <a:noFill/>
                    <a:ln>
                      <a:noFill/>
                    </a:ln>
                  </pic:spPr>
                </pic:pic>
              </a:graphicData>
            </a:graphic>
          </wp:inline>
        </w:drawing>
      </w:r>
    </w:p>
    <w:p w14:paraId="05267623" w14:textId="77777777" w:rsidR="002D786E" w:rsidRPr="00572C25" w:rsidRDefault="002D786E">
      <w:pPr>
        <w:spacing w:line="320" w:lineRule="auto"/>
        <w:rPr>
          <w:szCs w:val="26"/>
        </w:rPr>
      </w:pPr>
    </w:p>
    <w:p w14:paraId="2F8ED882" w14:textId="77777777" w:rsidR="002D786E" w:rsidRPr="00572C25" w:rsidRDefault="002D786E">
      <w:pPr>
        <w:spacing w:line="320" w:lineRule="auto"/>
        <w:rPr>
          <w:szCs w:val="26"/>
        </w:rPr>
      </w:pPr>
    </w:p>
    <w:p w14:paraId="1614CB1F" w14:textId="77777777" w:rsidR="002D786E" w:rsidRPr="00572C25" w:rsidRDefault="002D786E">
      <w:pPr>
        <w:spacing w:line="320" w:lineRule="auto"/>
        <w:rPr>
          <w:szCs w:val="26"/>
        </w:rPr>
      </w:pPr>
    </w:p>
    <w:p w14:paraId="36C11A36" w14:textId="77777777" w:rsidR="002D786E" w:rsidRPr="00572C25" w:rsidRDefault="002D786E">
      <w:pPr>
        <w:spacing w:line="320" w:lineRule="auto"/>
        <w:rPr>
          <w:szCs w:val="26"/>
        </w:rPr>
      </w:pPr>
    </w:p>
    <w:p w14:paraId="29175B11" w14:textId="77777777" w:rsidR="002D786E" w:rsidRPr="00572C25" w:rsidRDefault="002D786E">
      <w:pPr>
        <w:spacing w:line="320" w:lineRule="auto"/>
        <w:rPr>
          <w:szCs w:val="26"/>
        </w:rPr>
      </w:pPr>
    </w:p>
    <w:p w14:paraId="000D5FAA" w14:textId="77777777" w:rsidR="002D786E" w:rsidRPr="00572C25" w:rsidRDefault="002D786E">
      <w:pPr>
        <w:spacing w:line="320" w:lineRule="auto"/>
        <w:rPr>
          <w:szCs w:val="26"/>
        </w:rPr>
      </w:pPr>
    </w:p>
    <w:p w14:paraId="1C1BB0FC" w14:textId="77777777" w:rsidR="002D786E" w:rsidRPr="00572C25" w:rsidRDefault="002D786E">
      <w:pPr>
        <w:pBdr>
          <w:bottom w:val="dotted" w:sz="4" w:space="1" w:color="CCCCCC"/>
        </w:pBdr>
        <w:spacing w:before="60" w:after="240"/>
        <w:rPr>
          <w:szCs w:val="26"/>
        </w:rPr>
      </w:pPr>
    </w:p>
    <w:p w14:paraId="6D617E2D" w14:textId="77777777" w:rsidR="002D786E" w:rsidRPr="00572C25" w:rsidRDefault="00000000">
      <w:pPr>
        <w:pStyle w:val="Heading2"/>
        <w:spacing w:after="100"/>
        <w:rPr>
          <w:rFonts w:ascii="Times New Roman" w:hAnsi="Times New Roman" w:cs="Times New Roman"/>
        </w:rPr>
      </w:pPr>
      <w:r w:rsidRPr="00572C25">
        <w:rPr>
          <w:rFonts w:ascii="Times New Roman" w:hAnsi="Times New Roman" w:cs="Times New Roman"/>
          <w:color w:val="2E5496"/>
        </w:rPr>
        <w:t>Câu 5.</w:t>
      </w:r>
    </w:p>
    <w:p w14:paraId="50326887" w14:textId="77777777" w:rsidR="002D786E" w:rsidRPr="00572C25" w:rsidRDefault="00000000">
      <w:pPr>
        <w:spacing w:after="120"/>
        <w:rPr>
          <w:szCs w:val="26"/>
        </w:rPr>
      </w:pPr>
      <w:r w:rsidRPr="00572C25">
        <w:rPr>
          <w:i/>
          <w:iCs/>
          <w:color w:val="808080"/>
          <w:szCs w:val="26"/>
        </w:rPr>
        <w:t>Vẽ Activity Diagram cho Câu 4 ở trên. Lưu lại mô hình với tên file phù hợp.</w:t>
      </w:r>
    </w:p>
    <w:p w14:paraId="38E0D757" w14:textId="77777777" w:rsidR="002D786E" w:rsidRPr="00572C25" w:rsidRDefault="00000000" w:rsidP="00051483">
      <w:pPr>
        <w:spacing w:line="320" w:lineRule="auto"/>
        <w:rPr>
          <w:i/>
          <w:iCs/>
          <w:color w:val="A6A6A6"/>
          <w:szCs w:val="26"/>
        </w:rPr>
      </w:pPr>
      <w:r w:rsidRPr="00572C25">
        <w:rPr>
          <w:i/>
          <w:iCs/>
          <w:noProof/>
          <w:color w:val="A6A6A6"/>
          <w:szCs w:val="26"/>
        </w:rPr>
        <w:lastRenderedPageBreak/>
        <w:drawing>
          <wp:inline distT="0" distB="0" distL="0" distR="0" wp14:anchorId="6BBDDF95" wp14:editId="6C0ABD77">
            <wp:extent cx="5939790" cy="7738745"/>
            <wp:effectExtent l="0" t="0" r="3810" b="0"/>
            <wp:docPr id="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39790" cy="7738745"/>
                    </a:xfrm>
                    <a:prstGeom prst="rect">
                      <a:avLst/>
                    </a:prstGeom>
                    <a:noFill/>
                    <a:ln>
                      <a:noFill/>
                    </a:ln>
                  </pic:spPr>
                </pic:pic>
              </a:graphicData>
            </a:graphic>
          </wp:inline>
        </w:drawing>
      </w:r>
    </w:p>
    <w:p w14:paraId="24B1E558" w14:textId="77777777" w:rsidR="002D786E" w:rsidRPr="00572C25" w:rsidRDefault="002D786E" w:rsidP="00886CF7">
      <w:pPr>
        <w:spacing w:line="320" w:lineRule="auto"/>
        <w:rPr>
          <w:i/>
          <w:iCs/>
          <w:color w:val="A6A6A6"/>
          <w:szCs w:val="26"/>
        </w:rPr>
      </w:pPr>
    </w:p>
    <w:p w14:paraId="57B83869" w14:textId="77777777" w:rsidR="002D786E" w:rsidRPr="00572C25" w:rsidRDefault="002D786E">
      <w:pPr>
        <w:spacing w:line="320" w:lineRule="auto"/>
        <w:rPr>
          <w:szCs w:val="26"/>
        </w:rPr>
      </w:pPr>
    </w:p>
    <w:p w14:paraId="5158ED02" w14:textId="77777777" w:rsidR="002D786E" w:rsidRPr="00572C25" w:rsidRDefault="002D786E">
      <w:pPr>
        <w:spacing w:line="320" w:lineRule="auto"/>
        <w:rPr>
          <w:szCs w:val="26"/>
        </w:rPr>
      </w:pPr>
    </w:p>
    <w:p w14:paraId="5B894FE6" w14:textId="77777777" w:rsidR="002D786E" w:rsidRPr="00572C25" w:rsidRDefault="002D786E">
      <w:pPr>
        <w:spacing w:line="320" w:lineRule="auto"/>
        <w:rPr>
          <w:szCs w:val="26"/>
        </w:rPr>
      </w:pPr>
    </w:p>
    <w:p w14:paraId="3DCB1328" w14:textId="77777777" w:rsidR="002D786E" w:rsidRPr="00572C25" w:rsidRDefault="002D786E">
      <w:pPr>
        <w:spacing w:line="320" w:lineRule="auto"/>
        <w:rPr>
          <w:szCs w:val="26"/>
        </w:rPr>
      </w:pPr>
    </w:p>
    <w:p w14:paraId="32AAAEE3" w14:textId="77777777" w:rsidR="002D786E" w:rsidRPr="00572C25" w:rsidRDefault="002D786E">
      <w:pPr>
        <w:spacing w:line="320" w:lineRule="auto"/>
        <w:rPr>
          <w:szCs w:val="26"/>
        </w:rPr>
      </w:pPr>
    </w:p>
    <w:p w14:paraId="59040DA2" w14:textId="77777777" w:rsidR="002D786E" w:rsidRPr="00572C25" w:rsidRDefault="002D786E">
      <w:pPr>
        <w:spacing w:line="320" w:lineRule="auto"/>
        <w:rPr>
          <w:szCs w:val="26"/>
        </w:rPr>
      </w:pPr>
    </w:p>
    <w:p w14:paraId="0B8BF185" w14:textId="77777777" w:rsidR="002D786E" w:rsidRPr="00572C25" w:rsidRDefault="002D786E">
      <w:pPr>
        <w:pBdr>
          <w:bottom w:val="dotted" w:sz="4" w:space="1" w:color="CCCCCC"/>
        </w:pBdr>
        <w:spacing w:before="60" w:after="240"/>
        <w:rPr>
          <w:szCs w:val="26"/>
        </w:rPr>
      </w:pPr>
    </w:p>
    <w:p w14:paraId="12BD43DA" w14:textId="77777777" w:rsidR="002D786E" w:rsidRPr="00572C25" w:rsidRDefault="00000000">
      <w:pPr>
        <w:pStyle w:val="Heading2"/>
        <w:spacing w:after="100"/>
        <w:rPr>
          <w:rFonts w:ascii="Times New Roman" w:hAnsi="Times New Roman" w:cs="Times New Roman"/>
        </w:rPr>
      </w:pPr>
      <w:r w:rsidRPr="00572C25">
        <w:rPr>
          <w:rFonts w:ascii="Times New Roman" w:hAnsi="Times New Roman" w:cs="Times New Roman"/>
          <w:color w:val="2E5496"/>
        </w:rPr>
        <w:t>Câu 6.</w:t>
      </w:r>
    </w:p>
    <w:p w14:paraId="01E0AF15" w14:textId="77777777" w:rsidR="002D786E" w:rsidRPr="00572C25" w:rsidRDefault="00000000">
      <w:pPr>
        <w:spacing w:after="120"/>
        <w:rPr>
          <w:szCs w:val="26"/>
        </w:rPr>
      </w:pPr>
      <w:r w:rsidRPr="00572C25">
        <w:rPr>
          <w:i/>
          <w:iCs/>
          <w:color w:val="808080"/>
          <w:szCs w:val="26"/>
        </w:rPr>
        <w:t>Vẽ Sequence Diagram đối với nghiệp vụ “Lập quyết định khen thưởng” cho cá nhân hay tập thể…</w:t>
      </w:r>
    </w:p>
    <w:p w14:paraId="23A9648A" w14:textId="77777777" w:rsidR="002D786E" w:rsidRPr="00572C25" w:rsidRDefault="00000000" w:rsidP="00051483">
      <w:pPr>
        <w:spacing w:line="320" w:lineRule="auto"/>
        <w:rPr>
          <w:szCs w:val="26"/>
        </w:rPr>
      </w:pPr>
      <w:r w:rsidRPr="00572C25">
        <w:rPr>
          <w:noProof/>
          <w:szCs w:val="26"/>
        </w:rPr>
        <w:drawing>
          <wp:inline distT="0" distB="0" distL="0" distR="0" wp14:anchorId="3C582A76" wp14:editId="2FD72B86">
            <wp:extent cx="5939790" cy="3912870"/>
            <wp:effectExtent l="0" t="0" r="3810" b="0"/>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39790" cy="3912870"/>
                    </a:xfrm>
                    <a:prstGeom prst="rect">
                      <a:avLst/>
                    </a:prstGeom>
                    <a:noFill/>
                    <a:ln>
                      <a:noFill/>
                    </a:ln>
                  </pic:spPr>
                </pic:pic>
              </a:graphicData>
            </a:graphic>
          </wp:inline>
        </w:drawing>
      </w:r>
    </w:p>
    <w:p w14:paraId="3482C68C" w14:textId="77777777" w:rsidR="002D786E" w:rsidRPr="00572C25" w:rsidRDefault="002D786E">
      <w:pPr>
        <w:spacing w:line="320" w:lineRule="auto"/>
        <w:rPr>
          <w:szCs w:val="26"/>
        </w:rPr>
      </w:pPr>
    </w:p>
    <w:p w14:paraId="1807AD1F" w14:textId="77777777" w:rsidR="002D786E" w:rsidRPr="00572C25" w:rsidRDefault="002D786E">
      <w:pPr>
        <w:spacing w:line="320" w:lineRule="auto"/>
        <w:rPr>
          <w:szCs w:val="26"/>
        </w:rPr>
      </w:pPr>
    </w:p>
    <w:p w14:paraId="798943F1" w14:textId="77777777" w:rsidR="002D786E" w:rsidRPr="00572C25" w:rsidRDefault="002D786E">
      <w:pPr>
        <w:spacing w:line="320" w:lineRule="auto"/>
        <w:rPr>
          <w:szCs w:val="26"/>
        </w:rPr>
      </w:pPr>
    </w:p>
    <w:p w14:paraId="220071E8" w14:textId="77777777" w:rsidR="002D786E" w:rsidRPr="00572C25" w:rsidRDefault="002D786E">
      <w:pPr>
        <w:spacing w:line="320" w:lineRule="auto"/>
        <w:rPr>
          <w:szCs w:val="26"/>
        </w:rPr>
      </w:pPr>
    </w:p>
    <w:p w14:paraId="061EA6C7" w14:textId="77777777" w:rsidR="002D786E" w:rsidRPr="00572C25" w:rsidRDefault="002D786E">
      <w:pPr>
        <w:spacing w:line="320" w:lineRule="auto"/>
        <w:rPr>
          <w:szCs w:val="26"/>
        </w:rPr>
      </w:pPr>
    </w:p>
    <w:p w14:paraId="60F0DD6F" w14:textId="77777777" w:rsidR="002D786E" w:rsidRPr="00572C25" w:rsidRDefault="002D786E">
      <w:pPr>
        <w:spacing w:line="320" w:lineRule="auto"/>
        <w:rPr>
          <w:szCs w:val="26"/>
        </w:rPr>
      </w:pPr>
    </w:p>
    <w:p w14:paraId="136BCD8F" w14:textId="77777777" w:rsidR="002D786E" w:rsidRPr="00572C25" w:rsidRDefault="00781D15" w:rsidP="00781D15">
      <w:pPr>
        <w:pBdr>
          <w:bottom w:val="dotted" w:sz="4" w:space="1" w:color="CCCCCC"/>
        </w:pBdr>
        <w:spacing w:before="60" w:after="240"/>
        <w:jc w:val="center"/>
        <w:rPr>
          <w:szCs w:val="26"/>
        </w:rPr>
      </w:pPr>
      <w:r w:rsidRPr="00572C25">
        <w:rPr>
          <w:szCs w:val="26"/>
        </w:rPr>
        <w:t>LAB 0</w:t>
      </w:r>
    </w:p>
    <w:p w14:paraId="29B99F72" w14:textId="77777777" w:rsidR="002D786E" w:rsidRPr="00572C25" w:rsidRDefault="00781D15" w:rsidP="00994CB0">
      <w:pPr>
        <w:pBdr>
          <w:bottom w:val="dotted" w:sz="4" w:space="1" w:color="CCCCCC"/>
        </w:pBdr>
        <w:spacing w:before="60" w:after="240"/>
        <w:jc w:val="center"/>
        <w:rPr>
          <w:szCs w:val="26"/>
        </w:rPr>
      </w:pPr>
      <w:r w:rsidRPr="00572C25">
        <w:rPr>
          <w:szCs w:val="26"/>
        </w:rPr>
        <w:t>THIẾT KẾ MÔI TRƯỜNG</w:t>
      </w:r>
    </w:p>
    <w:p w14:paraId="5126B09B" w14:textId="77777777" w:rsidR="002D786E" w:rsidRPr="00572C25" w:rsidRDefault="00000000">
      <w:pPr>
        <w:rPr>
          <w:szCs w:val="26"/>
        </w:rPr>
      </w:pPr>
      <w:r w:rsidRPr="00572C25">
        <w:rPr>
          <w:szCs w:val="26"/>
        </w:rPr>
        <w:t>Câu 7.1:</w:t>
      </w:r>
    </w:p>
    <w:p w14:paraId="5451FC21" w14:textId="77777777" w:rsidR="002D786E" w:rsidRPr="00572C25" w:rsidRDefault="00000000">
      <w:pPr>
        <w:rPr>
          <w:szCs w:val="26"/>
        </w:rPr>
      </w:pPr>
      <w:r w:rsidRPr="00572C25">
        <w:rPr>
          <w:noProof/>
          <w:szCs w:val="26"/>
        </w:rPr>
        <w:drawing>
          <wp:inline distT="0" distB="0" distL="0" distR="0" wp14:anchorId="444DCFFC" wp14:editId="000AA6A4">
            <wp:extent cx="5760720" cy="3837305"/>
            <wp:effectExtent l="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pic:nvPicPr>
                  <pic:blipFill>
                    <a:blip r:embed="rId90"/>
                    <a:stretch>
                      <a:fillRect/>
                    </a:stretch>
                  </pic:blipFill>
                  <pic:spPr>
                    <a:xfrm>
                      <a:off x="0" y="0"/>
                      <a:ext cx="5760720" cy="3837305"/>
                    </a:xfrm>
                    <a:prstGeom prst="rect">
                      <a:avLst/>
                    </a:prstGeom>
                  </pic:spPr>
                </pic:pic>
              </a:graphicData>
            </a:graphic>
          </wp:inline>
        </w:drawing>
      </w:r>
    </w:p>
    <w:p w14:paraId="68426550" w14:textId="77777777" w:rsidR="002D786E" w:rsidRPr="00572C25" w:rsidRDefault="00000000">
      <w:pPr>
        <w:rPr>
          <w:szCs w:val="26"/>
        </w:rPr>
      </w:pPr>
      <w:r w:rsidRPr="00572C25">
        <w:rPr>
          <w:szCs w:val="26"/>
        </w:rPr>
        <w:t>Câu 7.2:</w:t>
      </w:r>
    </w:p>
    <w:p w14:paraId="56359A68" w14:textId="77777777" w:rsidR="002D786E" w:rsidRPr="00572C25" w:rsidRDefault="00000000">
      <w:pPr>
        <w:rPr>
          <w:szCs w:val="26"/>
        </w:rPr>
      </w:pPr>
      <w:r w:rsidRPr="00572C25">
        <w:rPr>
          <w:noProof/>
          <w:szCs w:val="26"/>
        </w:rPr>
        <w:drawing>
          <wp:inline distT="0" distB="0" distL="0" distR="0" wp14:anchorId="40FD17A4" wp14:editId="5487A191">
            <wp:extent cx="5760720" cy="2513330"/>
            <wp:effectExtent l="0" t="0" r="0" b="127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pic:nvPicPr>
                  <pic:blipFill>
                    <a:blip r:embed="rId91"/>
                    <a:stretch>
                      <a:fillRect/>
                    </a:stretch>
                  </pic:blipFill>
                  <pic:spPr>
                    <a:xfrm>
                      <a:off x="0" y="0"/>
                      <a:ext cx="5760720" cy="2513330"/>
                    </a:xfrm>
                    <a:prstGeom prst="rect">
                      <a:avLst/>
                    </a:prstGeom>
                  </pic:spPr>
                </pic:pic>
              </a:graphicData>
            </a:graphic>
          </wp:inline>
        </w:drawing>
      </w:r>
    </w:p>
    <w:p w14:paraId="61717AA5" w14:textId="77777777" w:rsidR="002D786E" w:rsidRPr="00572C25" w:rsidRDefault="00000000">
      <w:pPr>
        <w:rPr>
          <w:szCs w:val="26"/>
        </w:rPr>
      </w:pPr>
      <w:r w:rsidRPr="00572C25">
        <w:rPr>
          <w:szCs w:val="26"/>
        </w:rPr>
        <w:t>Câu 7.3:</w:t>
      </w:r>
    </w:p>
    <w:p w14:paraId="597AF73D" w14:textId="77777777" w:rsidR="002D786E" w:rsidRPr="00572C25" w:rsidRDefault="00000000">
      <w:pPr>
        <w:rPr>
          <w:szCs w:val="26"/>
        </w:rPr>
      </w:pPr>
      <w:r w:rsidRPr="00572C25">
        <w:rPr>
          <w:noProof/>
          <w:szCs w:val="26"/>
        </w:rPr>
        <w:lastRenderedPageBreak/>
        <w:drawing>
          <wp:inline distT="0" distB="0" distL="0" distR="0" wp14:anchorId="2E28C4F4" wp14:editId="6D189E54">
            <wp:extent cx="5128704" cy="2804403"/>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pic:nvPicPr>
                  <pic:blipFill>
                    <a:blip r:embed="rId92"/>
                    <a:stretch>
                      <a:fillRect/>
                    </a:stretch>
                  </pic:blipFill>
                  <pic:spPr>
                    <a:xfrm>
                      <a:off x="0" y="0"/>
                      <a:ext cx="5128704" cy="2804403"/>
                    </a:xfrm>
                    <a:prstGeom prst="rect">
                      <a:avLst/>
                    </a:prstGeom>
                  </pic:spPr>
                </pic:pic>
              </a:graphicData>
            </a:graphic>
          </wp:inline>
        </w:drawing>
      </w:r>
    </w:p>
    <w:p w14:paraId="5D6BBD32" w14:textId="77777777" w:rsidR="002D786E" w:rsidRPr="00572C25" w:rsidRDefault="00000000">
      <w:pPr>
        <w:rPr>
          <w:szCs w:val="26"/>
        </w:rPr>
      </w:pPr>
      <w:r w:rsidRPr="00572C25">
        <w:rPr>
          <w:szCs w:val="26"/>
        </w:rPr>
        <w:t>Câu 7.4:</w:t>
      </w:r>
    </w:p>
    <w:p w14:paraId="0945FF6F" w14:textId="77777777" w:rsidR="002D786E" w:rsidRPr="00572C25" w:rsidRDefault="00000000">
      <w:pPr>
        <w:rPr>
          <w:szCs w:val="26"/>
        </w:rPr>
      </w:pPr>
      <w:r w:rsidRPr="00572C25">
        <w:rPr>
          <w:noProof/>
          <w:szCs w:val="26"/>
        </w:rPr>
        <w:drawing>
          <wp:inline distT="0" distB="0" distL="0" distR="0" wp14:anchorId="3001B890" wp14:editId="16DE61B6">
            <wp:extent cx="5760720" cy="2954020"/>
            <wp:effectExtent l="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pic:nvPicPr>
                  <pic:blipFill>
                    <a:blip r:embed="rId93"/>
                    <a:stretch>
                      <a:fillRect/>
                    </a:stretch>
                  </pic:blipFill>
                  <pic:spPr>
                    <a:xfrm>
                      <a:off x="0" y="0"/>
                      <a:ext cx="5760720" cy="2954020"/>
                    </a:xfrm>
                    <a:prstGeom prst="rect">
                      <a:avLst/>
                    </a:prstGeom>
                  </pic:spPr>
                </pic:pic>
              </a:graphicData>
            </a:graphic>
          </wp:inline>
        </w:drawing>
      </w:r>
    </w:p>
    <w:p w14:paraId="5D64F7C0" w14:textId="77777777" w:rsidR="002D786E" w:rsidRPr="00572C25" w:rsidRDefault="00000000">
      <w:pPr>
        <w:rPr>
          <w:szCs w:val="26"/>
        </w:rPr>
      </w:pPr>
      <w:r w:rsidRPr="00572C25">
        <w:rPr>
          <w:szCs w:val="26"/>
        </w:rPr>
        <w:t>Câu 7.5:</w:t>
      </w:r>
    </w:p>
    <w:p w14:paraId="058163F5" w14:textId="77777777" w:rsidR="002D786E" w:rsidRPr="00572C25" w:rsidRDefault="00000000">
      <w:pPr>
        <w:rPr>
          <w:szCs w:val="26"/>
        </w:rPr>
      </w:pPr>
      <w:r w:rsidRPr="00572C25">
        <w:rPr>
          <w:noProof/>
          <w:szCs w:val="26"/>
        </w:rPr>
        <w:lastRenderedPageBreak/>
        <w:drawing>
          <wp:inline distT="0" distB="0" distL="0" distR="0" wp14:anchorId="6D26B213" wp14:editId="4B17C953">
            <wp:extent cx="5760720" cy="3065145"/>
            <wp:effectExtent l="0" t="0" r="0" b="1905"/>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pic:nvPicPr>
                  <pic:blipFill>
                    <a:blip r:embed="rId94"/>
                    <a:stretch>
                      <a:fillRect/>
                    </a:stretch>
                  </pic:blipFill>
                  <pic:spPr>
                    <a:xfrm>
                      <a:off x="0" y="0"/>
                      <a:ext cx="5760720" cy="3065145"/>
                    </a:xfrm>
                    <a:prstGeom prst="rect">
                      <a:avLst/>
                    </a:prstGeom>
                  </pic:spPr>
                </pic:pic>
              </a:graphicData>
            </a:graphic>
          </wp:inline>
        </w:drawing>
      </w:r>
    </w:p>
    <w:p w14:paraId="4FE4745C" w14:textId="77777777" w:rsidR="002D786E" w:rsidRPr="00572C25" w:rsidRDefault="002D786E">
      <w:pPr>
        <w:rPr>
          <w:szCs w:val="26"/>
        </w:rPr>
      </w:pPr>
    </w:p>
    <w:p w14:paraId="0A50DCC5" w14:textId="77777777" w:rsidR="002D786E" w:rsidRPr="00572C25" w:rsidRDefault="00000000">
      <w:pPr>
        <w:rPr>
          <w:szCs w:val="26"/>
        </w:rPr>
      </w:pPr>
      <w:r w:rsidRPr="00572C25">
        <w:rPr>
          <w:szCs w:val="26"/>
        </w:rPr>
        <w:t>Câu 7.6:</w:t>
      </w:r>
    </w:p>
    <w:p w14:paraId="5B3221E5" w14:textId="77777777" w:rsidR="002D786E" w:rsidRPr="00572C25" w:rsidRDefault="00000000">
      <w:pPr>
        <w:rPr>
          <w:szCs w:val="26"/>
        </w:rPr>
      </w:pPr>
      <w:r w:rsidRPr="00572C25">
        <w:rPr>
          <w:noProof/>
          <w:szCs w:val="26"/>
        </w:rPr>
        <w:drawing>
          <wp:inline distT="0" distB="0" distL="0" distR="0" wp14:anchorId="27117B28" wp14:editId="64AE8293">
            <wp:extent cx="4534293" cy="4968671"/>
            <wp:effectExtent l="0" t="0" r="0" b="381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pic:nvPicPr>
                  <pic:blipFill>
                    <a:blip r:embed="rId95"/>
                    <a:stretch>
                      <a:fillRect/>
                    </a:stretch>
                  </pic:blipFill>
                  <pic:spPr>
                    <a:xfrm>
                      <a:off x="0" y="0"/>
                      <a:ext cx="4534293" cy="4968671"/>
                    </a:xfrm>
                    <a:prstGeom prst="rect">
                      <a:avLst/>
                    </a:prstGeom>
                  </pic:spPr>
                </pic:pic>
              </a:graphicData>
            </a:graphic>
          </wp:inline>
        </w:drawing>
      </w:r>
    </w:p>
    <w:p w14:paraId="2D4B2E1A" w14:textId="77777777" w:rsidR="002D786E" w:rsidRPr="00572C25" w:rsidRDefault="00000000">
      <w:pPr>
        <w:rPr>
          <w:szCs w:val="26"/>
        </w:rPr>
      </w:pPr>
      <w:r w:rsidRPr="00572C25">
        <w:rPr>
          <w:szCs w:val="26"/>
        </w:rPr>
        <w:lastRenderedPageBreak/>
        <w:t>Câu 7.7:</w:t>
      </w:r>
    </w:p>
    <w:p w14:paraId="3834621A" w14:textId="77777777" w:rsidR="002D786E" w:rsidRPr="00572C25" w:rsidRDefault="00000000">
      <w:pPr>
        <w:rPr>
          <w:szCs w:val="26"/>
        </w:rPr>
      </w:pPr>
      <w:r w:rsidRPr="00572C25">
        <w:rPr>
          <w:noProof/>
          <w:szCs w:val="26"/>
        </w:rPr>
        <w:drawing>
          <wp:inline distT="0" distB="0" distL="0" distR="0" wp14:anchorId="49833E5A" wp14:editId="782FA4B6">
            <wp:extent cx="5760720" cy="902335"/>
            <wp:effectExtent l="0" t="0" r="0" b="0"/>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pic:nvPicPr>
                  <pic:blipFill>
                    <a:blip r:embed="rId96"/>
                    <a:stretch>
                      <a:fillRect/>
                    </a:stretch>
                  </pic:blipFill>
                  <pic:spPr>
                    <a:xfrm>
                      <a:off x="0" y="0"/>
                      <a:ext cx="5760720" cy="902335"/>
                    </a:xfrm>
                    <a:prstGeom prst="rect">
                      <a:avLst/>
                    </a:prstGeom>
                  </pic:spPr>
                </pic:pic>
              </a:graphicData>
            </a:graphic>
          </wp:inline>
        </w:drawing>
      </w:r>
    </w:p>
    <w:p w14:paraId="4CA4644C" w14:textId="77777777" w:rsidR="002D786E" w:rsidRPr="00572C25" w:rsidRDefault="00000000">
      <w:pPr>
        <w:rPr>
          <w:szCs w:val="26"/>
        </w:rPr>
      </w:pPr>
      <w:r w:rsidRPr="00572C25">
        <w:rPr>
          <w:szCs w:val="26"/>
        </w:rPr>
        <w:t>Câu 7.8:</w:t>
      </w:r>
    </w:p>
    <w:p w14:paraId="59A8A42E" w14:textId="77777777" w:rsidR="002D786E" w:rsidRPr="00572C25" w:rsidRDefault="00000000">
      <w:pPr>
        <w:rPr>
          <w:szCs w:val="26"/>
        </w:rPr>
      </w:pPr>
      <w:r w:rsidRPr="00572C25">
        <w:rPr>
          <w:noProof/>
          <w:szCs w:val="26"/>
        </w:rPr>
        <w:drawing>
          <wp:inline distT="0" distB="0" distL="0" distR="0" wp14:anchorId="78AC3149" wp14:editId="00EBC0F3">
            <wp:extent cx="3436918" cy="556308"/>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pic:nvPicPr>
                  <pic:blipFill>
                    <a:blip r:embed="rId97"/>
                    <a:stretch>
                      <a:fillRect/>
                    </a:stretch>
                  </pic:blipFill>
                  <pic:spPr>
                    <a:xfrm>
                      <a:off x="0" y="0"/>
                      <a:ext cx="3436918" cy="556308"/>
                    </a:xfrm>
                    <a:prstGeom prst="rect">
                      <a:avLst/>
                    </a:prstGeom>
                  </pic:spPr>
                </pic:pic>
              </a:graphicData>
            </a:graphic>
          </wp:inline>
        </w:drawing>
      </w:r>
    </w:p>
    <w:p w14:paraId="35AF5A1E" w14:textId="77777777" w:rsidR="002D786E" w:rsidRPr="00572C25" w:rsidRDefault="00000000">
      <w:pPr>
        <w:rPr>
          <w:szCs w:val="26"/>
        </w:rPr>
      </w:pPr>
      <w:r w:rsidRPr="00572C25">
        <w:rPr>
          <w:szCs w:val="26"/>
        </w:rPr>
        <w:t>Câu 7.9:</w:t>
      </w:r>
    </w:p>
    <w:p w14:paraId="23210FD6" w14:textId="77777777" w:rsidR="002D786E" w:rsidRPr="00572C25" w:rsidRDefault="00000000">
      <w:pPr>
        <w:rPr>
          <w:szCs w:val="26"/>
        </w:rPr>
      </w:pPr>
      <w:r w:rsidRPr="00572C25">
        <w:rPr>
          <w:noProof/>
          <w:szCs w:val="26"/>
        </w:rPr>
        <w:drawing>
          <wp:inline distT="0" distB="0" distL="0" distR="0" wp14:anchorId="2D72A064" wp14:editId="2C3DC031">
            <wp:extent cx="5760720" cy="1160780"/>
            <wp:effectExtent l="0" t="0" r="0" b="127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pic:nvPicPr>
                  <pic:blipFill>
                    <a:blip r:embed="rId98"/>
                    <a:stretch>
                      <a:fillRect/>
                    </a:stretch>
                  </pic:blipFill>
                  <pic:spPr>
                    <a:xfrm>
                      <a:off x="0" y="0"/>
                      <a:ext cx="5760720" cy="1160780"/>
                    </a:xfrm>
                    <a:prstGeom prst="rect">
                      <a:avLst/>
                    </a:prstGeom>
                  </pic:spPr>
                </pic:pic>
              </a:graphicData>
            </a:graphic>
          </wp:inline>
        </w:drawing>
      </w:r>
    </w:p>
    <w:p w14:paraId="46693D8A" w14:textId="77777777" w:rsidR="00781D15" w:rsidRPr="00572C25" w:rsidRDefault="00781D15">
      <w:pPr>
        <w:rPr>
          <w:szCs w:val="26"/>
        </w:rPr>
      </w:pPr>
    </w:p>
    <w:p w14:paraId="4E6AA4D5" w14:textId="77777777" w:rsidR="00781D15" w:rsidRPr="00572C25" w:rsidRDefault="00781D15" w:rsidP="00781D15">
      <w:pPr>
        <w:rPr>
          <w:szCs w:val="26"/>
        </w:rPr>
      </w:pPr>
    </w:p>
    <w:p w14:paraId="6C426714" w14:textId="77777777" w:rsidR="00A4580F" w:rsidRPr="00572C25" w:rsidRDefault="00000000">
      <w:pPr>
        <w:pStyle w:val="Heading1"/>
        <w:pageBreakBefore/>
        <w:spacing w:before="4600"/>
        <w:jc w:val="center"/>
        <w:rPr>
          <w:rFonts w:ascii="Times New Roman" w:hAnsi="Times New Roman" w:cs="Times New Roman"/>
          <w:sz w:val="26"/>
          <w:szCs w:val="26"/>
        </w:rPr>
      </w:pPr>
      <w:r w:rsidRPr="00572C25">
        <w:rPr>
          <w:rFonts w:ascii="Times New Roman" w:hAnsi="Times New Roman" w:cs="Times New Roman"/>
          <w:sz w:val="26"/>
          <w:szCs w:val="26"/>
        </w:rPr>
        <w:lastRenderedPageBreak/>
        <w:t>LAB 8</w:t>
      </w:r>
    </w:p>
    <w:p w14:paraId="4A795317" w14:textId="77777777" w:rsidR="00A4580F" w:rsidRPr="00572C25" w:rsidRDefault="00000000">
      <w:pPr>
        <w:spacing w:after="0"/>
        <w:jc w:val="center"/>
        <w:rPr>
          <w:szCs w:val="26"/>
        </w:rPr>
      </w:pPr>
      <w:r w:rsidRPr="00572C25">
        <w:rPr>
          <w:szCs w:val="26"/>
        </w:rPr>
        <w:t>Hệ thống quản lý cửa hàng nước giải khát</w:t>
      </w:r>
    </w:p>
    <w:p w14:paraId="2B7577B1" w14:textId="77777777" w:rsidR="00A4580F" w:rsidRPr="00572C25" w:rsidRDefault="00000000">
      <w:pPr>
        <w:rPr>
          <w:szCs w:val="26"/>
        </w:rPr>
      </w:pPr>
      <w:r w:rsidRPr="00572C25">
        <w:rPr>
          <w:szCs w:val="26"/>
        </w:rPr>
        <w:br w:type="page"/>
      </w:r>
    </w:p>
    <w:p w14:paraId="4B7C30E4" w14:textId="77777777" w:rsidR="009D0833" w:rsidRPr="00572C25" w:rsidRDefault="00000000">
      <w:pPr>
        <w:pStyle w:val="Heading1"/>
        <w:spacing w:before="260" w:after="120"/>
        <w:rPr>
          <w:rFonts w:ascii="Times New Roman" w:hAnsi="Times New Roman" w:cs="Times New Roman"/>
          <w:sz w:val="26"/>
          <w:szCs w:val="26"/>
        </w:rPr>
      </w:pPr>
      <w:r w:rsidRPr="00572C25">
        <w:rPr>
          <w:rFonts w:ascii="Times New Roman" w:hAnsi="Times New Roman" w:cs="Times New Roman"/>
          <w:color w:val="1A365D"/>
          <w:sz w:val="26"/>
          <w:szCs w:val="26"/>
        </w:rPr>
        <w:lastRenderedPageBreak/>
        <w:t>PHẦN I. TỔNG QUAN VÀ KHẢO SÁT NGHIỆP VỤ HỆ THỐNG</w:t>
      </w:r>
    </w:p>
    <w:p w14:paraId="766C7CAE"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1. Tóm tắt mô tả nghiệp vụ bài toán</w:t>
      </w:r>
    </w:p>
    <w:p w14:paraId="3AF827F5" w14:textId="77777777" w:rsidR="009D0833" w:rsidRPr="00572C25" w:rsidRDefault="00000000">
      <w:pPr>
        <w:spacing w:before="40" w:after="80"/>
        <w:jc w:val="both"/>
        <w:rPr>
          <w:szCs w:val="26"/>
        </w:rPr>
      </w:pPr>
      <w:r w:rsidRPr="00572C25">
        <w:rPr>
          <w:color w:val="2D3748"/>
          <w:szCs w:val="26"/>
        </w:rPr>
        <w:t>Cửa hàng kinh doanh nước giải khát (NGK) buôn bán đa dạng các mặt hàng thuộc nhiều nhãn hiệu uy tín (Pepsi, Coca Cola, Bia Sài Gòn...). Một nhãn hiệu được phân biệt bằng mã loại, tên loại và có nhiều mặt hàng NGK cùng loại. Mỗi mặt hàng NGK được định danh bằng mã, tên, đơn vị tính và đơn giá bán.</w:t>
      </w:r>
    </w:p>
    <w:p w14:paraId="5D21A883" w14:textId="77777777" w:rsidR="009D0833" w:rsidRPr="00572C25" w:rsidRDefault="00000000">
      <w:pPr>
        <w:spacing w:before="40" w:after="80"/>
        <w:jc w:val="both"/>
        <w:rPr>
          <w:szCs w:val="26"/>
        </w:rPr>
      </w:pPr>
      <w:r w:rsidRPr="00572C25">
        <w:rPr>
          <w:color w:val="2D3748"/>
          <w:szCs w:val="26"/>
        </w:rPr>
        <w:t>Hoạt động cốt lõi của cửa hàng gồm hai mảng chính:</w:t>
      </w:r>
    </w:p>
    <w:p w14:paraId="6F4A8081"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Nghiệp vụ nhập hàng: </w:t>
      </w:r>
      <w:r w:rsidRPr="00572C25">
        <w:rPr>
          <w:color w:val="2D3748"/>
          <w:szCs w:val="26"/>
        </w:rPr>
        <w:t>Cửa hàng đặt hàng từ các Nhà cung ứng. Điểm đặc thù là mỗi loại NGK chỉ được nhập từ duy nhất một nhà cung ứng cố định. Nhân viên lập Đơn đặt hàng (ĐĐH) ghi rõ ngày đặt, ngày nhận dự kiến và số lượng từng loại. Mỗi ĐĐH có thể được giao tối đa thành 3 đợt. Mỗi đợt giao kèm theo Phiếu giao hàng ghi rõ ngày giao, số lượng mặt hàng thực tế và số tiền phải trả.</w:t>
      </w:r>
    </w:p>
    <w:p w14:paraId="1830C9AE"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Nghiệp vụ bán hàng &amp; công nợ: </w:t>
      </w:r>
      <w:r w:rsidRPr="00572C25">
        <w:rPr>
          <w:color w:val="2D3748"/>
          <w:szCs w:val="26"/>
        </w:rPr>
        <w:t>Khi khách đến mua, nhân viên kiểm tra kho. Nếu kho đủ hàng, cửa hàng giao ngay cùng Hóa đơn thanh toán. Nếu không đủ hàng: khách vãng lai chỉ được phục vụ theo số lượng có sẵn hoặc từ chối; còn khách quen được phép hẹn giao nhiều đợt vào các ngày khác nhau thông qua các Phiếu hẹn theo hóa đơn đó. Về thanh toán: khách vãng lai bắt buộc thanh toán ngay; khách quen được phép trả chậm bằng cách lập Phiếu ghi nợ (ghi ngày lập, thông tin khách, số tiền nợ, hạn trả, lý do nợ và nhân viên lập).</w:t>
      </w:r>
    </w:p>
    <w:p w14:paraId="22B5D295"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2. Phân tích Đầu vào - Xử lý - Đầu ra (Mô hình 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4984"/>
        <w:gridCol w:w="2266"/>
      </w:tblGrid>
      <w:tr w:rsidR="00192B36" w:rsidRPr="00572C25" w14:paraId="4B80CF55"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45C64B6" w14:textId="77777777" w:rsidR="009D0833" w:rsidRPr="00572C25" w:rsidRDefault="00000000">
            <w:pPr>
              <w:jc w:val="center"/>
              <w:rPr>
                <w:szCs w:val="26"/>
              </w:rPr>
            </w:pPr>
            <w:r w:rsidRPr="00572C25">
              <w:rPr>
                <w:b/>
                <w:bCs/>
                <w:color w:val="FFFFFF"/>
                <w:szCs w:val="26"/>
              </w:rPr>
              <w:t>Thành phần</w:t>
            </w:r>
          </w:p>
        </w:tc>
        <w:tc>
          <w:tcPr>
            <w:tcW w:w="2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7907800" w14:textId="77777777" w:rsidR="009D0833" w:rsidRPr="00572C25" w:rsidRDefault="00000000">
            <w:pPr>
              <w:jc w:val="center"/>
              <w:rPr>
                <w:szCs w:val="26"/>
              </w:rPr>
            </w:pPr>
            <w:r w:rsidRPr="00572C25">
              <w:rPr>
                <w:b/>
                <w:bCs/>
                <w:color w:val="FFFFFF"/>
                <w:szCs w:val="26"/>
              </w:rPr>
              <w:t>Chi tiết mô tả</w:t>
            </w:r>
          </w:p>
        </w:tc>
        <w:tc>
          <w:tcPr>
            <w:tcW w:w="12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C5888B1" w14:textId="77777777" w:rsidR="009D0833" w:rsidRPr="00572C25" w:rsidRDefault="00000000">
            <w:pPr>
              <w:jc w:val="center"/>
              <w:rPr>
                <w:szCs w:val="26"/>
              </w:rPr>
            </w:pPr>
            <w:r w:rsidRPr="00572C25">
              <w:rPr>
                <w:b/>
                <w:bCs/>
                <w:color w:val="FFFFFF"/>
                <w:szCs w:val="26"/>
              </w:rPr>
              <w:t>Đối tượng liên quan</w:t>
            </w:r>
          </w:p>
        </w:tc>
      </w:tr>
      <w:tr w:rsidR="00192B36" w:rsidRPr="00572C25" w14:paraId="07CEF384"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79ED256" w14:textId="77777777" w:rsidR="009D0833" w:rsidRPr="00572C25" w:rsidRDefault="00000000">
            <w:pPr>
              <w:rPr>
                <w:szCs w:val="26"/>
              </w:rPr>
            </w:pPr>
            <w:r w:rsidRPr="00572C25">
              <w:rPr>
                <w:color w:val="2D3748"/>
                <w:szCs w:val="26"/>
              </w:rPr>
              <w:t>Đầu vào (Input)</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2F7FAA5" w14:textId="77777777" w:rsidR="009D0833" w:rsidRPr="00572C25" w:rsidRDefault="00000000">
            <w:pPr>
              <w:rPr>
                <w:szCs w:val="26"/>
              </w:rPr>
            </w:pPr>
            <w:r w:rsidRPr="00572C25">
              <w:rPr>
                <w:color w:val="2D3748"/>
                <w:szCs w:val="26"/>
              </w:rPr>
              <w:t>Yêu cầu mua hàng của khách (mặt hàng, số lượng); Thông tin khách hàng (vãng lai / quen); Đơn đặt hàng gửi NCU; Phiếu giao hàng từ NCU; Phiếu hẹn giao; Đề nghị ghi nợ.</w:t>
            </w:r>
          </w:p>
        </w:tc>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5757C5" w14:textId="77777777" w:rsidR="009D0833" w:rsidRPr="00572C25" w:rsidRDefault="00000000">
            <w:pPr>
              <w:rPr>
                <w:szCs w:val="26"/>
              </w:rPr>
            </w:pPr>
            <w:r w:rsidRPr="00572C25">
              <w:rPr>
                <w:color w:val="2D3748"/>
                <w:szCs w:val="26"/>
              </w:rPr>
              <w:t>Khách hàng, Nhà cung ứng, Nhân viên bán hàng, Thủ kho</w:t>
            </w:r>
          </w:p>
        </w:tc>
      </w:tr>
      <w:tr w:rsidR="00192B36" w:rsidRPr="00572C25" w14:paraId="26412FA9"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960C55A" w14:textId="77777777" w:rsidR="009D0833" w:rsidRPr="00572C25" w:rsidRDefault="00000000">
            <w:pPr>
              <w:rPr>
                <w:szCs w:val="26"/>
              </w:rPr>
            </w:pPr>
            <w:r w:rsidRPr="00572C25">
              <w:rPr>
                <w:color w:val="2D3748"/>
                <w:szCs w:val="26"/>
              </w:rPr>
              <w:t>Xử lý (Process)</w:t>
            </w:r>
          </w:p>
        </w:tc>
        <w:tc>
          <w:tcPr>
            <w:tcW w:w="2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07FE298" w14:textId="77777777" w:rsidR="009D0833" w:rsidRPr="00572C25" w:rsidRDefault="00000000">
            <w:pPr>
              <w:rPr>
                <w:szCs w:val="26"/>
              </w:rPr>
            </w:pPr>
            <w:r w:rsidRPr="00572C25">
              <w:rPr>
                <w:color w:val="2D3748"/>
                <w:szCs w:val="26"/>
              </w:rPr>
              <w:t>Kiểm tra tồn kho tự động; Phân loại khách hàng; Lập Hóa đơn; Lập Phiếu hẹn giao nhiều đợt; Lập Phiếu ghi nợ; Tiếp nhận và đối chiếu Phiếu giao hàng với ĐĐH; Cập nhật tăng/giảm kho; Tính toán tổng tiền, công nợ.</w:t>
            </w:r>
          </w:p>
        </w:tc>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5248CFA" w14:textId="77777777" w:rsidR="009D0833" w:rsidRPr="00572C25" w:rsidRDefault="00000000">
            <w:pPr>
              <w:rPr>
                <w:szCs w:val="26"/>
              </w:rPr>
            </w:pPr>
            <w:r w:rsidRPr="00572C25">
              <w:rPr>
                <w:color w:val="2D3748"/>
                <w:szCs w:val="26"/>
              </w:rPr>
              <w:t>Hệ thống quản trị phần mềm, Bộ điều khiển nghiệp vụ</w:t>
            </w:r>
          </w:p>
        </w:tc>
      </w:tr>
      <w:tr w:rsidR="00192B36" w:rsidRPr="00572C25" w14:paraId="57DF5974"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CE275C" w14:textId="77777777" w:rsidR="009D0833" w:rsidRPr="00572C25" w:rsidRDefault="00000000">
            <w:pPr>
              <w:rPr>
                <w:szCs w:val="26"/>
              </w:rPr>
            </w:pPr>
            <w:r w:rsidRPr="00572C25">
              <w:rPr>
                <w:color w:val="2D3748"/>
                <w:szCs w:val="26"/>
              </w:rPr>
              <w:lastRenderedPageBreak/>
              <w:t>Đầu ra (Output)</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8C8BA67" w14:textId="77777777" w:rsidR="009D0833" w:rsidRPr="00572C25" w:rsidRDefault="00000000">
            <w:pPr>
              <w:rPr>
                <w:szCs w:val="26"/>
              </w:rPr>
            </w:pPr>
            <w:r w:rsidRPr="00572C25">
              <w:rPr>
                <w:color w:val="2D3748"/>
                <w:szCs w:val="26"/>
              </w:rPr>
              <w:t>Hóa đơn bán hàng; Phiếu hẹn giao hàng (theo đợt); Phiếu ghi nợ; Đơn đặt hàng gửi NCU; Phiếu nhập kho; Báo cáo doanh thu; Báo cáo công nợ khách quen; Báo cáo biến động kho.</w:t>
            </w:r>
          </w:p>
        </w:tc>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7A3F449" w14:textId="77777777" w:rsidR="009D0833" w:rsidRPr="00572C25" w:rsidRDefault="00000000">
            <w:pPr>
              <w:rPr>
                <w:szCs w:val="26"/>
              </w:rPr>
            </w:pPr>
            <w:r w:rsidRPr="00572C25">
              <w:rPr>
                <w:color w:val="2D3748"/>
                <w:szCs w:val="26"/>
              </w:rPr>
              <w:t>Khách hàng, Quản lý cửa hàng, Kế toán, Nhà cung ứng</w:t>
            </w:r>
          </w:p>
        </w:tc>
      </w:tr>
    </w:tbl>
    <w:p w14:paraId="2E77952D"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3. Các quy tắc nghiệp vụ (Business Rules - BR) và ràng buộc hệ thống</w:t>
      </w:r>
    </w:p>
    <w:p w14:paraId="3CA2B79D"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Quy tắc BR1 (Độc quyền cung ứng): </w:t>
      </w:r>
      <w:r w:rsidRPr="00572C25">
        <w:rPr>
          <w:color w:val="2D3748"/>
          <w:szCs w:val="26"/>
        </w:rPr>
        <w:t>Mỗi loại nước giải khát chỉ được nhập từ một và chỉ một nhà cung ứng duy nhất.</w:t>
      </w:r>
    </w:p>
    <w:p w14:paraId="496ADAD3"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Quy tắc BR2 (Giới hạn đợt giao nhập): </w:t>
      </w:r>
      <w:r w:rsidRPr="00572C25">
        <w:rPr>
          <w:color w:val="2D3748"/>
          <w:szCs w:val="26"/>
        </w:rPr>
        <w:t>Mỗi Đơn đặt hàng (ĐĐH) gửi nhà cung ứng được phép giao hàng tối đa trong 3 đợt. Mỗi đợt tương ứng một Phiếu giao hàng.</w:t>
      </w:r>
    </w:p>
    <w:p w14:paraId="2359B3DC"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Quy tắc BR3 (Khách vãng lai): </w:t>
      </w:r>
      <w:r w:rsidRPr="00572C25">
        <w:rPr>
          <w:color w:val="2D3748"/>
          <w:szCs w:val="26"/>
        </w:rPr>
        <w:t>Khách vãng lai bắt buộc thanh toán 100% tiền mặt/chuyển khoản và nhận hàng ngay tại cửa hàng. Không áp dụng giao nhiều đợt và không được ghi nợ.</w:t>
      </w:r>
    </w:p>
    <w:p w14:paraId="4355C548"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Quy tắc BR4 (Giao nhiều đợt cho khách quen): </w:t>
      </w:r>
      <w:r w:rsidRPr="00572C25">
        <w:rPr>
          <w:color w:val="2D3748"/>
          <w:szCs w:val="26"/>
        </w:rPr>
        <w:t>Khi kho không đủ hàng, chỉ khách quen mới được quyền lập Hóa đơn chờ và phân tách các đợt giao tiếp theo thông qua Phiếu hẹn giao hàng.</w:t>
      </w:r>
    </w:p>
    <w:p w14:paraId="4C7E2423"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Quy tắc BR5 (Chính sách ghi nợ): </w:t>
      </w:r>
      <w:r w:rsidRPr="00572C25">
        <w:rPr>
          <w:color w:val="2D3748"/>
          <w:szCs w:val="26"/>
        </w:rPr>
        <w:t>Chỉ khách quen mới được phép mua nợ (trả chậm). Khi nợ, nhân viên bắt buộc lập Phiếu ghi nợ với đầy đủ: ngày lập, thông tin khách, số tiền nợ, hạn trả, lý do nợ, nhân viên lập và phải nằm trong hạn mức công nợ cho phép.</w:t>
      </w:r>
    </w:p>
    <w:p w14:paraId="1E3D2969"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Quy tắc BR6 (Quản lý tồn kho): </w:t>
      </w:r>
      <w:r w:rsidRPr="00572C25">
        <w:rPr>
          <w:color w:val="2D3748"/>
          <w:szCs w:val="26"/>
        </w:rPr>
        <w:t>Hệ thống tự động cập nhật số lượng tồn kho theo thời gian thực (giảm tồn khi lập hóa đơn/xuất kho; tăng tồn khi nghiệm thu phiếu giao hàng nhập kho).</w:t>
      </w:r>
    </w:p>
    <w:p w14:paraId="2B6A5AB1"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4. Tác nhân (Actors) và Hệ thống ngoài (External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1812"/>
        <w:gridCol w:w="4984"/>
      </w:tblGrid>
      <w:tr w:rsidR="00192B36" w:rsidRPr="00572C25" w14:paraId="3E738265" w14:textId="77777777">
        <w:trPr>
          <w:tblHeader/>
        </w:trPr>
        <w:tc>
          <w:tcPr>
            <w:tcW w:w="12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A25FEF6" w14:textId="77777777" w:rsidR="009D0833" w:rsidRPr="00572C25" w:rsidRDefault="00000000">
            <w:pPr>
              <w:jc w:val="center"/>
              <w:rPr>
                <w:szCs w:val="26"/>
              </w:rPr>
            </w:pPr>
            <w:r w:rsidRPr="00572C25">
              <w:rPr>
                <w:b/>
                <w:bCs/>
                <w:color w:val="FFFFFF"/>
                <w:szCs w:val="26"/>
              </w:rPr>
              <w:t>Tác nhân (Actor)</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EB2E1DC" w14:textId="77777777" w:rsidR="009D0833" w:rsidRPr="00572C25" w:rsidRDefault="00000000">
            <w:pPr>
              <w:jc w:val="center"/>
              <w:rPr>
                <w:szCs w:val="26"/>
              </w:rPr>
            </w:pPr>
            <w:r w:rsidRPr="00572C25">
              <w:rPr>
                <w:b/>
                <w:bCs/>
                <w:color w:val="FFFFFF"/>
                <w:szCs w:val="26"/>
              </w:rPr>
              <w:t>Phân loại</w:t>
            </w:r>
          </w:p>
        </w:tc>
        <w:tc>
          <w:tcPr>
            <w:tcW w:w="2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F8F7B20" w14:textId="77777777" w:rsidR="009D0833" w:rsidRPr="00572C25" w:rsidRDefault="00000000">
            <w:pPr>
              <w:jc w:val="center"/>
              <w:rPr>
                <w:szCs w:val="26"/>
              </w:rPr>
            </w:pPr>
            <w:r w:rsidRPr="00572C25">
              <w:rPr>
                <w:b/>
                <w:bCs/>
                <w:color w:val="FFFFFF"/>
                <w:szCs w:val="26"/>
              </w:rPr>
              <w:t>Vai trò và Trách nhiệm chính</w:t>
            </w:r>
          </w:p>
        </w:tc>
      </w:tr>
      <w:tr w:rsidR="00192B36" w:rsidRPr="00572C25" w14:paraId="550199C9"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05E3B9F" w14:textId="77777777" w:rsidR="009D0833" w:rsidRPr="00572C25" w:rsidRDefault="00000000">
            <w:pPr>
              <w:rPr>
                <w:szCs w:val="26"/>
              </w:rPr>
            </w:pPr>
            <w:r w:rsidRPr="00572C25">
              <w:rPr>
                <w:color w:val="2D3748"/>
                <w:szCs w:val="26"/>
              </w:rPr>
              <w:t>Nhân viên Bán hàng</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A224848" w14:textId="77777777" w:rsidR="009D0833" w:rsidRPr="00572C25" w:rsidRDefault="00000000">
            <w:pPr>
              <w:rPr>
                <w:szCs w:val="26"/>
              </w:rPr>
            </w:pPr>
            <w:r w:rsidRPr="00572C25">
              <w:rPr>
                <w:color w:val="2D3748"/>
                <w:szCs w:val="26"/>
              </w:rPr>
              <w:t>Human Actor (Nội bộ)</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03BE65F" w14:textId="77777777" w:rsidR="009D0833" w:rsidRPr="00572C25" w:rsidRDefault="00000000">
            <w:pPr>
              <w:rPr>
                <w:szCs w:val="26"/>
              </w:rPr>
            </w:pPr>
            <w:r w:rsidRPr="00572C25">
              <w:rPr>
                <w:color w:val="2D3748"/>
                <w:szCs w:val="26"/>
              </w:rPr>
              <w:t>Tiếp nhận yêu cầu mua hàng, kiểm tra tồn kho, lập Hóa đơn bán hàng, bàn giao hàng ngay, lập Phiếu hẹn giao hàng và lập Phiếu ghi nợ cho khách quen.</w:t>
            </w:r>
          </w:p>
        </w:tc>
      </w:tr>
      <w:tr w:rsidR="00192B36" w:rsidRPr="00572C25" w14:paraId="31751339"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975949A" w14:textId="77777777" w:rsidR="009D0833" w:rsidRPr="00572C25" w:rsidRDefault="00000000">
            <w:pPr>
              <w:rPr>
                <w:szCs w:val="26"/>
              </w:rPr>
            </w:pPr>
            <w:r w:rsidRPr="00572C25">
              <w:rPr>
                <w:color w:val="2D3748"/>
                <w:szCs w:val="26"/>
              </w:rPr>
              <w:t>Nhân viên Kho / Thu mua</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ED2B6F4" w14:textId="77777777" w:rsidR="009D0833" w:rsidRPr="00572C25" w:rsidRDefault="00000000">
            <w:pPr>
              <w:rPr>
                <w:szCs w:val="26"/>
              </w:rPr>
            </w:pPr>
            <w:r w:rsidRPr="00572C25">
              <w:rPr>
                <w:color w:val="2D3748"/>
                <w:szCs w:val="26"/>
              </w:rPr>
              <w:t>Human Actor (Nội bộ)</w:t>
            </w:r>
          </w:p>
        </w:tc>
        <w:tc>
          <w:tcPr>
            <w:tcW w:w="2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4C194C5" w14:textId="77777777" w:rsidR="009D0833" w:rsidRPr="00572C25" w:rsidRDefault="00000000">
            <w:pPr>
              <w:rPr>
                <w:szCs w:val="26"/>
              </w:rPr>
            </w:pPr>
            <w:r w:rsidRPr="00572C25">
              <w:rPr>
                <w:color w:val="2D3748"/>
                <w:szCs w:val="26"/>
              </w:rPr>
              <w:t xml:space="preserve">Theo dõi mức tồn kho tối thiểu, lập Đơn đặt hàng (ĐĐH) gửi NCU, tiếp nhận các đợt giao </w:t>
            </w:r>
            <w:r w:rsidRPr="00572C25">
              <w:rPr>
                <w:color w:val="2D3748"/>
                <w:szCs w:val="26"/>
              </w:rPr>
              <w:lastRenderedPageBreak/>
              <w:t>hàng kèm Phiếu giao hàng, kiểm đếm và cập nhật số lượng nhập kho.</w:t>
            </w:r>
          </w:p>
        </w:tc>
      </w:tr>
      <w:tr w:rsidR="00192B36" w:rsidRPr="00572C25" w14:paraId="6B8236C5"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36F3A62" w14:textId="77777777" w:rsidR="009D0833" w:rsidRPr="00572C25" w:rsidRDefault="00000000">
            <w:pPr>
              <w:rPr>
                <w:szCs w:val="26"/>
              </w:rPr>
            </w:pPr>
            <w:r w:rsidRPr="00572C25">
              <w:rPr>
                <w:color w:val="2D3748"/>
                <w:szCs w:val="26"/>
              </w:rPr>
              <w:lastRenderedPageBreak/>
              <w:t>Quản lý / Chủ cửa hàng</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D1FC926" w14:textId="77777777" w:rsidR="009D0833" w:rsidRPr="00572C25" w:rsidRDefault="00000000">
            <w:pPr>
              <w:rPr>
                <w:szCs w:val="26"/>
              </w:rPr>
            </w:pPr>
            <w:r w:rsidRPr="00572C25">
              <w:rPr>
                <w:color w:val="2D3748"/>
                <w:szCs w:val="26"/>
              </w:rPr>
              <w:t>Human Actor (Nội bộ)</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7480E9" w14:textId="77777777" w:rsidR="009D0833" w:rsidRPr="00572C25" w:rsidRDefault="00000000">
            <w:pPr>
              <w:rPr>
                <w:szCs w:val="26"/>
              </w:rPr>
            </w:pPr>
            <w:r w:rsidRPr="00572C25">
              <w:rPr>
                <w:color w:val="2D3748"/>
                <w:szCs w:val="26"/>
              </w:rPr>
              <w:t>Giám sát toàn bộ hoạt động kinh doanh, phê duyệt công nợ đặc biệt, xem báo cáo doanh thu, thống kê tồn kho, quản lý danh mục NGK và nhà cung ứng.</w:t>
            </w:r>
          </w:p>
        </w:tc>
      </w:tr>
      <w:tr w:rsidR="00192B36" w:rsidRPr="00572C25" w14:paraId="6E0B712A"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D7C1262" w14:textId="77777777" w:rsidR="009D0833" w:rsidRPr="00572C25" w:rsidRDefault="00000000">
            <w:pPr>
              <w:rPr>
                <w:szCs w:val="26"/>
              </w:rPr>
            </w:pPr>
            <w:r w:rsidRPr="00572C25">
              <w:rPr>
                <w:color w:val="2D3748"/>
                <w:szCs w:val="26"/>
              </w:rPr>
              <w:t>Khách hàng (Khách quen / Khách vãng lai)</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BDA2C52" w14:textId="77777777" w:rsidR="009D0833" w:rsidRPr="00572C25" w:rsidRDefault="00000000">
            <w:pPr>
              <w:rPr>
                <w:szCs w:val="26"/>
              </w:rPr>
            </w:pPr>
            <w:r w:rsidRPr="00572C25">
              <w:rPr>
                <w:color w:val="2D3748"/>
                <w:szCs w:val="26"/>
              </w:rPr>
              <w:t>Human Actor (Bên ngoài)</w:t>
            </w:r>
          </w:p>
        </w:tc>
        <w:tc>
          <w:tcPr>
            <w:tcW w:w="2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BE2FCDD" w14:textId="77777777" w:rsidR="009D0833" w:rsidRPr="00572C25" w:rsidRDefault="00000000">
            <w:pPr>
              <w:rPr>
                <w:szCs w:val="26"/>
              </w:rPr>
            </w:pPr>
            <w:r w:rsidRPr="00572C25">
              <w:rPr>
                <w:color w:val="2D3748"/>
                <w:szCs w:val="26"/>
              </w:rPr>
              <w:t>Đưa ra yêu cầu mua NGK, nhận hàng, thanh toán tiền hoặc thỏa thuận lịch hẹn giao / ghi nợ (nếu là khách quen).</w:t>
            </w:r>
          </w:p>
        </w:tc>
      </w:tr>
      <w:tr w:rsidR="00192B36" w:rsidRPr="00572C25" w14:paraId="0F359E5C"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8015204" w14:textId="77777777" w:rsidR="009D0833" w:rsidRPr="00572C25" w:rsidRDefault="00000000">
            <w:pPr>
              <w:rPr>
                <w:szCs w:val="26"/>
              </w:rPr>
            </w:pPr>
            <w:r w:rsidRPr="00572C25">
              <w:rPr>
                <w:color w:val="2D3748"/>
                <w:szCs w:val="26"/>
              </w:rPr>
              <w:t>Nhà cung ứng (Supplier)</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5B443BC" w14:textId="77777777" w:rsidR="009D0833" w:rsidRPr="00572C25" w:rsidRDefault="00000000">
            <w:pPr>
              <w:rPr>
                <w:szCs w:val="26"/>
              </w:rPr>
            </w:pPr>
            <w:r w:rsidRPr="00572C25">
              <w:rPr>
                <w:color w:val="2D3748"/>
                <w:szCs w:val="26"/>
              </w:rPr>
              <w:t>Human Actor (Bên ngoài)</w:t>
            </w:r>
          </w:p>
        </w:tc>
        <w:tc>
          <w:tcPr>
            <w:tcW w:w="2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F976CCC" w14:textId="77777777" w:rsidR="009D0833" w:rsidRPr="00572C25" w:rsidRDefault="00000000">
            <w:pPr>
              <w:rPr>
                <w:szCs w:val="26"/>
              </w:rPr>
            </w:pPr>
            <w:r w:rsidRPr="00572C25">
              <w:rPr>
                <w:color w:val="2D3748"/>
                <w:szCs w:val="26"/>
              </w:rPr>
              <w:t>Tiếp nhận ĐĐH từ cửa hàng, tiến hành giao hàng theo các đợt (tối đa 3 đợt) kèm theo Phiếu giao hàng và thu tiền hàng.</w:t>
            </w:r>
          </w:p>
        </w:tc>
      </w:tr>
      <w:tr w:rsidR="00192B36" w:rsidRPr="00572C25" w14:paraId="112981DB"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708F781" w14:textId="77777777" w:rsidR="009D0833" w:rsidRPr="00572C25" w:rsidRDefault="00000000">
            <w:pPr>
              <w:rPr>
                <w:szCs w:val="26"/>
              </w:rPr>
            </w:pPr>
            <w:r w:rsidRPr="00572C25">
              <w:rPr>
                <w:color w:val="2D3748"/>
                <w:szCs w:val="26"/>
              </w:rPr>
              <w:t>Hệ thống Ngân hàng / POS</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E0BDFA9" w14:textId="77777777" w:rsidR="009D0833" w:rsidRPr="00572C25" w:rsidRDefault="00000000">
            <w:pPr>
              <w:rPr>
                <w:szCs w:val="26"/>
              </w:rPr>
            </w:pPr>
            <w:r w:rsidRPr="00572C25">
              <w:rPr>
                <w:color w:val="2D3748"/>
                <w:szCs w:val="26"/>
              </w:rPr>
              <w:t>External System</w:t>
            </w:r>
          </w:p>
        </w:tc>
        <w:tc>
          <w:tcPr>
            <w:tcW w:w="2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8904165" w14:textId="77777777" w:rsidR="009D0833" w:rsidRPr="00572C25" w:rsidRDefault="00000000">
            <w:pPr>
              <w:rPr>
                <w:szCs w:val="26"/>
              </w:rPr>
            </w:pPr>
            <w:r w:rsidRPr="00572C25">
              <w:rPr>
                <w:color w:val="2D3748"/>
                <w:szCs w:val="26"/>
              </w:rPr>
              <w:t>Hỗ trợ xác thực các giao dịch thanh toán không dùng tiền mặt (thẻ ngân hàng, quét mã QR/VNPay) khi khách thanh toán hóa đơn.</w:t>
            </w:r>
          </w:p>
        </w:tc>
      </w:tr>
    </w:tbl>
    <w:p w14:paraId="006770F3"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5. Yêu cầu chức năng (FR) và Yêu cầu phi chức năng (NFR)</w:t>
      </w:r>
    </w:p>
    <w:p w14:paraId="1B64CB35"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FR1 - Quản lý danh mục: </w:t>
      </w:r>
      <w:r w:rsidRPr="00572C25">
        <w:rPr>
          <w:color w:val="2D3748"/>
          <w:szCs w:val="26"/>
        </w:rPr>
        <w:t>Quản lý danh mục loại NGK, nhãn hiệu, mặt hàng NGK và thông tin nhà cung ứng.</w:t>
      </w:r>
    </w:p>
    <w:p w14:paraId="04D47B30"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FR2 - Quản lý đặt &amp; nhập hàng: </w:t>
      </w:r>
      <w:r w:rsidRPr="00572C25">
        <w:rPr>
          <w:color w:val="2D3748"/>
          <w:szCs w:val="26"/>
        </w:rPr>
        <w:t>Lập và quản lý đơn đặt hàng gửi nhà cung ứng; tiếp nhận và đối chiếu tối đa 3 đợt giao hàng trên một đơn.</w:t>
      </w:r>
    </w:p>
    <w:p w14:paraId="66869483"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FR3 - Quản lý bán hàng: </w:t>
      </w:r>
      <w:r w:rsidRPr="00572C25">
        <w:rPr>
          <w:color w:val="2D3748"/>
          <w:szCs w:val="26"/>
        </w:rPr>
        <w:t>Kiểm tra tồn kho thời gian thực; lập hóa đơn bán hàng cho khách vãng lai và khách quen.</w:t>
      </w:r>
    </w:p>
    <w:p w14:paraId="53FC48A5"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FR4 - Quản lý phiếu hẹn: </w:t>
      </w:r>
      <w:r w:rsidRPr="00572C25">
        <w:rPr>
          <w:color w:val="2D3748"/>
          <w:szCs w:val="26"/>
        </w:rPr>
        <w:t>Lập và theo dõi phiếu hẹn giao hàng nhiều đợt cho khách quen khi kho bị thiếu hụt.</w:t>
      </w:r>
    </w:p>
    <w:p w14:paraId="107BC0BB"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FR5 - Quản lý công nợ: </w:t>
      </w:r>
      <w:r w:rsidRPr="00572C25">
        <w:rPr>
          <w:color w:val="2D3748"/>
          <w:szCs w:val="26"/>
        </w:rPr>
        <w:t>Lập và quản lý phiếu ghi nợ cho khách quen; theo dõi hạn nợ, cảnh báo quá hạn nợ và thu hồi nợ.</w:t>
      </w:r>
    </w:p>
    <w:p w14:paraId="769D70CA"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FR6 - Báo cáo thống kê: </w:t>
      </w:r>
      <w:r w:rsidRPr="00572C25">
        <w:rPr>
          <w:color w:val="2D3748"/>
          <w:szCs w:val="26"/>
        </w:rPr>
        <w:t>Báo cáo doanh số bán, công nợ khách hàng, số lượng tồn kho theo ngày/tháng/quý.</w:t>
      </w:r>
    </w:p>
    <w:p w14:paraId="10FCF1B1" w14:textId="77777777" w:rsidR="009D0833" w:rsidRPr="00572C25" w:rsidRDefault="00000000">
      <w:pPr>
        <w:pStyle w:val="ListParagraph"/>
        <w:numPr>
          <w:ilvl w:val="0"/>
          <w:numId w:val="34"/>
        </w:numPr>
        <w:spacing w:before="30" w:after="50" w:line="260" w:lineRule="auto"/>
        <w:rPr>
          <w:szCs w:val="26"/>
        </w:rPr>
      </w:pPr>
      <w:r w:rsidRPr="00572C25">
        <w:rPr>
          <w:b/>
          <w:bCs/>
          <w:color w:val="1A365D"/>
          <w:szCs w:val="26"/>
        </w:rPr>
        <w:t xml:space="preserve">NFR - Phi chức năng: </w:t>
      </w:r>
      <w:r w:rsidRPr="00572C25">
        <w:rPr>
          <w:color w:val="2D3748"/>
          <w:szCs w:val="26"/>
        </w:rPr>
        <w:t>Thời gian phản hồi khi kiểm tra kho và lập hóa đơn &lt; 1.5 giây. Tính toàn vẹn dữ liệu giao dịch 100%. Giao diện trực quan, dễ thao tác với màn hình cảm ứng POS hoặc PC.</w:t>
      </w:r>
    </w:p>
    <w:p w14:paraId="52D0D3F7" w14:textId="77777777" w:rsidR="009D0833" w:rsidRPr="00572C25" w:rsidRDefault="00000000">
      <w:pPr>
        <w:pStyle w:val="Heading1"/>
        <w:spacing w:before="260" w:after="120"/>
        <w:rPr>
          <w:rFonts w:ascii="Times New Roman" w:hAnsi="Times New Roman" w:cs="Times New Roman"/>
          <w:sz w:val="26"/>
          <w:szCs w:val="26"/>
        </w:rPr>
      </w:pPr>
      <w:r w:rsidRPr="00572C25">
        <w:rPr>
          <w:rFonts w:ascii="Times New Roman" w:hAnsi="Times New Roman" w:cs="Times New Roman"/>
          <w:color w:val="1A365D"/>
          <w:sz w:val="26"/>
          <w:szCs w:val="26"/>
        </w:rPr>
        <w:lastRenderedPageBreak/>
        <w:t>PHẦN II. PHA PHÂN TÍCH HƯỚNG ĐỐI TƯỢNG (ANALYSIS PHASE)</w:t>
      </w:r>
    </w:p>
    <w:p w14:paraId="30607B34"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1. Xây dựng Biểu đồ Use Case tổng quát (Đáp ứng Câu 1)</w:t>
      </w:r>
    </w:p>
    <w:p w14:paraId="006356E1" w14:textId="77777777" w:rsidR="009D0833" w:rsidRPr="00572C25" w:rsidRDefault="00000000">
      <w:pPr>
        <w:spacing w:before="40" w:after="80"/>
        <w:jc w:val="both"/>
        <w:rPr>
          <w:szCs w:val="26"/>
        </w:rPr>
      </w:pPr>
      <w:r w:rsidRPr="00572C25">
        <w:rPr>
          <w:color w:val="2D3748"/>
          <w:szCs w:val="26"/>
        </w:rPr>
        <w:t>Biểu đồ Use Case tổng quát phản ánh đầy đủ các tác nhân tham gia vào hệ thống và các ca sử dụng then chốt bao trùm cả chu trình quản lý danh mục, nhập hàng, bán hàng, hẹn giao, ghi nợ và thống kê.</w:t>
      </w:r>
    </w:p>
    <w:p w14:paraId="7E08B92C" w14:textId="77777777" w:rsidR="009D0833" w:rsidRPr="00572C25" w:rsidRDefault="00000000">
      <w:pPr>
        <w:spacing w:before="120" w:after="60"/>
        <w:jc w:val="center"/>
        <w:rPr>
          <w:szCs w:val="26"/>
        </w:rPr>
      </w:pPr>
      <w:r w:rsidRPr="00572C25">
        <w:rPr>
          <w:noProof/>
          <w:szCs w:val="26"/>
        </w:rPr>
        <w:drawing>
          <wp:inline distT="0" distB="0" distL="0" distR="0" wp14:anchorId="4DF01017" wp14:editId="0DA618E7">
            <wp:extent cx="2952750" cy="5905500"/>
            <wp:effectExtent l="0" t="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99"/>
                    <a:srcRect/>
                    <a:stretch>
                      <a:fillRect/>
                    </a:stretch>
                  </pic:blipFill>
                  <pic:spPr bwMode="auto">
                    <a:xfrm>
                      <a:off x="0" y="0"/>
                      <a:ext cx="2952750" cy="5905500"/>
                    </a:xfrm>
                    <a:prstGeom prst="rect">
                      <a:avLst/>
                    </a:prstGeom>
                  </pic:spPr>
                </pic:pic>
              </a:graphicData>
            </a:graphic>
          </wp:inline>
        </w:drawing>
      </w:r>
    </w:p>
    <w:p w14:paraId="2FB4B91C" w14:textId="77777777" w:rsidR="009D0833" w:rsidRPr="00572C25" w:rsidRDefault="00000000">
      <w:pPr>
        <w:spacing w:before="30" w:after="120"/>
        <w:jc w:val="center"/>
        <w:rPr>
          <w:szCs w:val="26"/>
        </w:rPr>
      </w:pPr>
      <w:r w:rsidRPr="00572C25">
        <w:rPr>
          <w:b/>
          <w:bCs/>
          <w:i/>
          <w:iCs/>
          <w:color w:val="2B6CB0"/>
          <w:szCs w:val="26"/>
        </w:rPr>
        <w:t>Sơ đồ minh họa: Biểu đồ Use Case tổng quát cho toàn bộ hệ thống quản lý cửa hàng</w:t>
      </w:r>
    </w:p>
    <w:p w14:paraId="432E2D3B" w14:textId="77777777" w:rsidR="009D0833" w:rsidRPr="00572C25" w:rsidRDefault="00000000">
      <w:pPr>
        <w:pStyle w:val="Heading3"/>
        <w:spacing w:before="150" w:after="80"/>
        <w:rPr>
          <w:rFonts w:ascii="Times New Roman" w:hAnsi="Times New Roman" w:cs="Times New Roman"/>
          <w:szCs w:val="26"/>
        </w:rPr>
      </w:pPr>
      <w:r w:rsidRPr="00572C25">
        <w:rPr>
          <w:rFonts w:ascii="Times New Roman" w:hAnsi="Times New Roman" w:cs="Times New Roman"/>
          <w:color w:val="2D3748"/>
          <w:szCs w:val="26"/>
        </w:rPr>
        <w:t>Đặc tả chi tiết Use Case tiêu biểu</w:t>
      </w:r>
    </w:p>
    <w:p w14:paraId="5D8A03E7" w14:textId="77777777" w:rsidR="009D0833" w:rsidRPr="00572C25" w:rsidRDefault="00000000">
      <w:pPr>
        <w:spacing w:before="40" w:after="80"/>
        <w:jc w:val="both"/>
        <w:rPr>
          <w:szCs w:val="26"/>
        </w:rPr>
      </w:pPr>
      <w:r w:rsidRPr="00572C25">
        <w:rPr>
          <w:color w:val="2D3748"/>
          <w:szCs w:val="26"/>
        </w:rPr>
        <w:t>Dưới đây là bảng đặc tả chuẩn cho 2 Use Case then chốt thể hiện nghiệp vụ đặc thù của đề bài: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6797"/>
      </w:tblGrid>
      <w:tr w:rsidR="00192B36" w:rsidRPr="00572C25" w14:paraId="29417DBC" w14:textId="77777777">
        <w:trPr>
          <w:tblHeader/>
        </w:trPr>
        <w:tc>
          <w:tcPr>
            <w:tcW w:w="12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2C49C19" w14:textId="77777777" w:rsidR="009D0833" w:rsidRPr="00572C25" w:rsidRDefault="00000000">
            <w:pPr>
              <w:jc w:val="center"/>
              <w:rPr>
                <w:szCs w:val="26"/>
              </w:rPr>
            </w:pPr>
            <w:r w:rsidRPr="00572C25">
              <w:rPr>
                <w:b/>
                <w:bCs/>
                <w:color w:val="FFFFFF"/>
                <w:szCs w:val="26"/>
              </w:rPr>
              <w:lastRenderedPageBreak/>
              <w:t>Mục đặc tả</w:t>
            </w:r>
          </w:p>
        </w:tc>
        <w:tc>
          <w:tcPr>
            <w:tcW w:w="3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BA52322" w14:textId="77777777" w:rsidR="009D0833" w:rsidRPr="00572C25" w:rsidRDefault="00000000">
            <w:pPr>
              <w:jc w:val="center"/>
              <w:rPr>
                <w:szCs w:val="26"/>
              </w:rPr>
            </w:pPr>
            <w:r w:rsidRPr="00572C25">
              <w:rPr>
                <w:b/>
                <w:bCs/>
                <w:color w:val="FFFFFF"/>
                <w:szCs w:val="26"/>
              </w:rPr>
              <w:t>Nội dung Use Case: Lập Phiếu Hẹn Giao Hàng (UC08)</w:t>
            </w:r>
          </w:p>
        </w:tc>
      </w:tr>
      <w:tr w:rsidR="00192B36" w:rsidRPr="00572C25" w14:paraId="37211BF4"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81597B" w14:textId="77777777" w:rsidR="009D0833" w:rsidRPr="00572C25" w:rsidRDefault="00000000">
            <w:pPr>
              <w:rPr>
                <w:szCs w:val="26"/>
              </w:rPr>
            </w:pPr>
            <w:r w:rsidRPr="00572C25">
              <w:rPr>
                <w:color w:val="2D3748"/>
                <w:szCs w:val="26"/>
              </w:rPr>
              <w:t>Tác nhân chính</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D52A8C4" w14:textId="77777777" w:rsidR="009D0833" w:rsidRPr="00572C25" w:rsidRDefault="00000000">
            <w:pPr>
              <w:rPr>
                <w:szCs w:val="26"/>
              </w:rPr>
            </w:pPr>
            <w:r w:rsidRPr="00572C25">
              <w:rPr>
                <w:color w:val="2D3748"/>
                <w:szCs w:val="26"/>
              </w:rPr>
              <w:t>Nhân viên Bán hàng, Khách quen.</w:t>
            </w:r>
          </w:p>
        </w:tc>
      </w:tr>
      <w:tr w:rsidR="00192B36" w:rsidRPr="00572C25" w14:paraId="24260473"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C3A34B0" w14:textId="77777777" w:rsidR="009D0833" w:rsidRPr="00572C25" w:rsidRDefault="00000000">
            <w:pPr>
              <w:rPr>
                <w:szCs w:val="26"/>
              </w:rPr>
            </w:pPr>
            <w:r w:rsidRPr="00572C25">
              <w:rPr>
                <w:color w:val="2D3748"/>
                <w:szCs w:val="26"/>
              </w:rPr>
              <w:t>Mục đích</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003FDA2" w14:textId="77777777" w:rsidR="009D0833" w:rsidRPr="00572C25" w:rsidRDefault="00000000">
            <w:pPr>
              <w:rPr>
                <w:szCs w:val="26"/>
              </w:rPr>
            </w:pPr>
            <w:r w:rsidRPr="00572C25">
              <w:rPr>
                <w:color w:val="2D3748"/>
                <w:szCs w:val="26"/>
              </w:rPr>
              <w:t>Tạo các phiếu hẹn giao hàng theo từng đợt vào các ngày khác nhau khi kho không đủ số lượng NGK khách đặt mua.</w:t>
            </w:r>
          </w:p>
        </w:tc>
      </w:tr>
      <w:tr w:rsidR="00192B36" w:rsidRPr="00572C25" w14:paraId="2482C5DE"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1856606" w14:textId="77777777" w:rsidR="009D0833" w:rsidRPr="00572C25" w:rsidRDefault="00000000">
            <w:pPr>
              <w:rPr>
                <w:szCs w:val="26"/>
              </w:rPr>
            </w:pPr>
            <w:r w:rsidRPr="00572C25">
              <w:rPr>
                <w:color w:val="2D3748"/>
                <w:szCs w:val="26"/>
              </w:rPr>
              <w:t>Điều kiện tiên quyết</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5A7E180" w14:textId="77777777" w:rsidR="009D0833" w:rsidRPr="00572C25" w:rsidRDefault="00000000">
            <w:pPr>
              <w:rPr>
                <w:szCs w:val="26"/>
              </w:rPr>
            </w:pPr>
            <w:r w:rsidRPr="00572C25">
              <w:rPr>
                <w:color w:val="2D3748"/>
                <w:szCs w:val="26"/>
              </w:rPr>
              <w:t>Khách hàng phải là Khách quen; Hóa đơn bán hàng đã được tạo; Số lượng tồn kho nhỏ hơn số lượng yêu cầu.</w:t>
            </w:r>
          </w:p>
        </w:tc>
      </w:tr>
      <w:tr w:rsidR="00192B36" w:rsidRPr="00572C25" w14:paraId="08B23FB9"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7ED8B5F" w14:textId="77777777" w:rsidR="009D0833" w:rsidRPr="00572C25" w:rsidRDefault="00000000">
            <w:pPr>
              <w:rPr>
                <w:szCs w:val="26"/>
              </w:rPr>
            </w:pPr>
            <w:r w:rsidRPr="00572C25">
              <w:rPr>
                <w:color w:val="2D3748"/>
                <w:szCs w:val="26"/>
              </w:rPr>
              <w:t>Dòng sự kiện chính</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F089E6A" w14:textId="77777777" w:rsidR="009D0833" w:rsidRPr="00572C25" w:rsidRDefault="00000000">
            <w:pPr>
              <w:rPr>
                <w:szCs w:val="26"/>
              </w:rPr>
            </w:pPr>
            <w:r w:rsidRPr="00572C25">
              <w:rPr>
                <w:color w:val="2D3748"/>
                <w:szCs w:val="26"/>
              </w:rPr>
              <w:t>1. NV chọn hóa đơn cần hẹn giao. 2. Hệ thống hiển thị danh sách các mặt hàng thiếu hụt. 3. NV và khách quen thỏa thuận ngày nhận và số lượng cho từng đợt hẹn. 4. NV nhập ngày hẹn, số lượng hẹn cho đợt 1, đợt 2, đợt n. 5. Hệ thống kiểm tra tính hợp lệ (tổng số lượng hẹn + giao ngay = tổng mua). 6. Hệ thống lưu các Phiếu hẹn, sinh mã phiếu hẹn và in phiếu hẹn cho khách.</w:t>
            </w:r>
          </w:p>
        </w:tc>
      </w:tr>
      <w:tr w:rsidR="00192B36" w:rsidRPr="00572C25" w14:paraId="22F9A8B7"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9434F62" w14:textId="77777777" w:rsidR="009D0833" w:rsidRPr="00572C25" w:rsidRDefault="00000000">
            <w:pPr>
              <w:rPr>
                <w:szCs w:val="26"/>
              </w:rPr>
            </w:pPr>
            <w:r w:rsidRPr="00572C25">
              <w:rPr>
                <w:color w:val="2D3748"/>
                <w:szCs w:val="26"/>
              </w:rPr>
              <w:t>Dòng sự kiện phụ (Lỗi)</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6493EC3" w14:textId="77777777" w:rsidR="009D0833" w:rsidRPr="00572C25" w:rsidRDefault="00000000">
            <w:pPr>
              <w:rPr>
                <w:szCs w:val="26"/>
              </w:rPr>
            </w:pPr>
            <w:r w:rsidRPr="00572C25">
              <w:rPr>
                <w:color w:val="2D3748"/>
                <w:szCs w:val="26"/>
              </w:rPr>
              <w:t>- Nếu số lượng hẹn vượt quá số lượng đặt mua: Hệ thống báo lỗi và yêu cầu điều chỉnh lại số lượng. - Nếu khách hàng là khách vãng lai: Hệ thống từ chối tính năng lập phiếu hẹn.</w:t>
            </w:r>
          </w:p>
        </w:tc>
      </w:tr>
      <w:tr w:rsidR="00192B36" w:rsidRPr="00572C25" w14:paraId="458A3264"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ECA4135" w14:textId="77777777" w:rsidR="009D0833" w:rsidRPr="00572C25" w:rsidRDefault="00000000">
            <w:pPr>
              <w:rPr>
                <w:szCs w:val="26"/>
              </w:rPr>
            </w:pPr>
            <w:r w:rsidRPr="00572C25">
              <w:rPr>
                <w:color w:val="2D3748"/>
                <w:szCs w:val="26"/>
              </w:rPr>
              <w:t>Điều kiện sau</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0346819" w14:textId="77777777" w:rsidR="009D0833" w:rsidRPr="00572C25" w:rsidRDefault="00000000">
            <w:pPr>
              <w:rPr>
                <w:szCs w:val="26"/>
              </w:rPr>
            </w:pPr>
            <w:r w:rsidRPr="00572C25">
              <w:rPr>
                <w:color w:val="2D3748"/>
                <w:szCs w:val="26"/>
              </w:rPr>
              <w:t>Các Phiếu hẹn được lưu trữ trạng thái 'Chưa giao', gắn chặt với mã Hóa đơn; Nhu cầu nhập hàng bổ sung được gửi tới bộ phận kho.</w:t>
            </w:r>
          </w:p>
        </w:tc>
      </w:tr>
    </w:tbl>
    <w:p w14:paraId="61BBFFB7" w14:textId="77777777" w:rsidR="009D0833" w:rsidRPr="00572C25" w:rsidRDefault="00000000">
      <w:pPr>
        <w:spacing w:before="40" w:after="80"/>
        <w:jc w:val="both"/>
        <w:rPr>
          <w:szCs w:val="26"/>
        </w:rPr>
      </w:pPr>
      <w:r w:rsidRPr="00572C25">
        <w:rPr>
          <w:color w:val="2D3748"/>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6797"/>
      </w:tblGrid>
      <w:tr w:rsidR="00192B36" w:rsidRPr="00572C25" w14:paraId="32A1F339" w14:textId="77777777">
        <w:trPr>
          <w:tblHeader/>
        </w:trPr>
        <w:tc>
          <w:tcPr>
            <w:tcW w:w="12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44E0413" w14:textId="77777777" w:rsidR="009D0833" w:rsidRPr="00572C25" w:rsidRDefault="00000000">
            <w:pPr>
              <w:jc w:val="center"/>
              <w:rPr>
                <w:szCs w:val="26"/>
              </w:rPr>
            </w:pPr>
            <w:r w:rsidRPr="00572C25">
              <w:rPr>
                <w:b/>
                <w:bCs/>
                <w:color w:val="FFFFFF"/>
                <w:szCs w:val="26"/>
              </w:rPr>
              <w:t>Mục đặc tả</w:t>
            </w:r>
          </w:p>
        </w:tc>
        <w:tc>
          <w:tcPr>
            <w:tcW w:w="3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FFEF24B" w14:textId="77777777" w:rsidR="009D0833" w:rsidRPr="00572C25" w:rsidRDefault="00000000">
            <w:pPr>
              <w:jc w:val="center"/>
              <w:rPr>
                <w:szCs w:val="26"/>
              </w:rPr>
            </w:pPr>
            <w:r w:rsidRPr="00572C25">
              <w:rPr>
                <w:b/>
                <w:bCs/>
                <w:color w:val="FFFFFF"/>
                <w:szCs w:val="26"/>
              </w:rPr>
              <w:t>Nội dung Use Case: Lập Phiếu Ghi Nợ (UC10)</w:t>
            </w:r>
          </w:p>
        </w:tc>
      </w:tr>
      <w:tr w:rsidR="00192B36" w:rsidRPr="00572C25" w14:paraId="6F2C7B84"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9FCB298" w14:textId="77777777" w:rsidR="009D0833" w:rsidRPr="00572C25" w:rsidRDefault="00000000">
            <w:pPr>
              <w:rPr>
                <w:szCs w:val="26"/>
              </w:rPr>
            </w:pPr>
            <w:r w:rsidRPr="00572C25">
              <w:rPr>
                <w:color w:val="2D3748"/>
                <w:szCs w:val="26"/>
              </w:rPr>
              <w:t>Tác nhân chính</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5C1F60" w14:textId="77777777" w:rsidR="009D0833" w:rsidRPr="00572C25" w:rsidRDefault="00000000">
            <w:pPr>
              <w:rPr>
                <w:szCs w:val="26"/>
              </w:rPr>
            </w:pPr>
            <w:r w:rsidRPr="00572C25">
              <w:rPr>
                <w:color w:val="2D3748"/>
                <w:szCs w:val="26"/>
              </w:rPr>
              <w:t>Nhân viên Bán hàng, Khách quen.</w:t>
            </w:r>
          </w:p>
        </w:tc>
      </w:tr>
      <w:tr w:rsidR="00192B36" w:rsidRPr="00572C25" w14:paraId="64FBE68F"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88B6866" w14:textId="77777777" w:rsidR="009D0833" w:rsidRPr="00572C25" w:rsidRDefault="00000000">
            <w:pPr>
              <w:rPr>
                <w:szCs w:val="26"/>
              </w:rPr>
            </w:pPr>
            <w:r w:rsidRPr="00572C25">
              <w:rPr>
                <w:color w:val="2D3748"/>
                <w:szCs w:val="26"/>
              </w:rPr>
              <w:t>Mục đích</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730C4D5" w14:textId="77777777" w:rsidR="009D0833" w:rsidRPr="00572C25" w:rsidRDefault="00000000">
            <w:pPr>
              <w:rPr>
                <w:szCs w:val="26"/>
              </w:rPr>
            </w:pPr>
            <w:r w:rsidRPr="00572C25">
              <w:rPr>
                <w:color w:val="2D3748"/>
                <w:szCs w:val="26"/>
              </w:rPr>
              <w:t>Ghi nhận khoản tiền nợ trả chậm của khách quen theo hóa đơn mua hàng.</w:t>
            </w:r>
          </w:p>
        </w:tc>
      </w:tr>
      <w:tr w:rsidR="00192B36" w:rsidRPr="00572C25" w14:paraId="7DBAD734"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C8EB38" w14:textId="77777777" w:rsidR="009D0833" w:rsidRPr="00572C25" w:rsidRDefault="00000000">
            <w:pPr>
              <w:rPr>
                <w:szCs w:val="26"/>
              </w:rPr>
            </w:pPr>
            <w:r w:rsidRPr="00572C25">
              <w:rPr>
                <w:color w:val="2D3748"/>
                <w:szCs w:val="26"/>
              </w:rPr>
              <w:t>Điều kiện tiên quyết</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CF49311" w14:textId="77777777" w:rsidR="009D0833" w:rsidRPr="00572C25" w:rsidRDefault="00000000">
            <w:pPr>
              <w:rPr>
                <w:szCs w:val="26"/>
              </w:rPr>
            </w:pPr>
            <w:r w:rsidRPr="00572C25">
              <w:rPr>
                <w:color w:val="2D3748"/>
                <w:szCs w:val="26"/>
              </w:rPr>
              <w:t>Khách hàng phải có phân loại là Khách quen trong hệ thống; Hóa đơn chưa thanh toán hoặc thanh toán thiếu.</w:t>
            </w:r>
          </w:p>
        </w:tc>
      </w:tr>
      <w:tr w:rsidR="00192B36" w:rsidRPr="00572C25" w14:paraId="141E4205"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3DED29E" w14:textId="77777777" w:rsidR="009D0833" w:rsidRPr="00572C25" w:rsidRDefault="00000000">
            <w:pPr>
              <w:rPr>
                <w:szCs w:val="26"/>
              </w:rPr>
            </w:pPr>
            <w:r w:rsidRPr="00572C25">
              <w:rPr>
                <w:color w:val="2D3748"/>
                <w:szCs w:val="26"/>
              </w:rPr>
              <w:lastRenderedPageBreak/>
              <w:t>Dòng sự kiện chính</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6429A18" w14:textId="77777777" w:rsidR="009D0833" w:rsidRPr="00572C25" w:rsidRDefault="00000000">
            <w:pPr>
              <w:rPr>
                <w:szCs w:val="26"/>
              </w:rPr>
            </w:pPr>
            <w:r w:rsidRPr="00572C25">
              <w:rPr>
                <w:color w:val="2D3748"/>
                <w:szCs w:val="26"/>
              </w:rPr>
              <w:t>1. NV chọn chức năng Lập phiếu ghi nợ từ giao diện thanh toán Hóa đơn. 2. Hệ thống kiểm tra thông tin khách quen và hạn mức công nợ hiện tại. 3. NV nhập số tiền nợ, ngày dự kiến trả, lý do nợ. 4. Hệ thống kiểm tra: Số tiền nợ &lt;= (Hạn mức nợ - Tổng nợ hiện tại). 5. Hệ thống tự động điền thông tin nhân viên lập và ngày lập phiếu hiện hành. 6. Hệ thống lưu Phiếu ghi nợ, cập nhật trạng thái Hóa đơn là 'Ghi nợ', tăng tổng nợ khách quen. 7. Hệ thống in 02 liên phiếu ghi nợ để khách quen và cửa hàng ký xác nhận.</w:t>
            </w:r>
          </w:p>
        </w:tc>
      </w:tr>
      <w:tr w:rsidR="00192B36" w:rsidRPr="00572C25" w14:paraId="1EC57CEC" w14:textId="77777777">
        <w:tc>
          <w:tcPr>
            <w:tcW w:w="12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7D76F3D" w14:textId="77777777" w:rsidR="009D0833" w:rsidRPr="00572C25" w:rsidRDefault="00000000">
            <w:pPr>
              <w:rPr>
                <w:szCs w:val="26"/>
              </w:rPr>
            </w:pPr>
            <w:r w:rsidRPr="00572C25">
              <w:rPr>
                <w:color w:val="2D3748"/>
                <w:szCs w:val="26"/>
              </w:rPr>
              <w:t>Dòng sự kiện phụ (Lỗi)</w:t>
            </w:r>
          </w:p>
        </w:tc>
        <w:tc>
          <w:tcPr>
            <w:tcW w:w="3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D3648E" w14:textId="77777777" w:rsidR="009D0833" w:rsidRPr="00572C25" w:rsidRDefault="00000000">
            <w:pPr>
              <w:rPr>
                <w:szCs w:val="26"/>
              </w:rPr>
            </w:pPr>
            <w:r w:rsidRPr="00572C25">
              <w:rPr>
                <w:color w:val="2D3748"/>
                <w:szCs w:val="26"/>
              </w:rPr>
              <w:t>- Nếu tổng nợ mới vượt hạn mức: Hệ thống cảnh báo vượt hạn mức và yêu cầu Quản lý phê duyệt hoặc yêu cầu khách thanh toán bớt. - Nếu khách là vãng lai: Hệ thống từ chối cho nợ.</w:t>
            </w:r>
          </w:p>
        </w:tc>
      </w:tr>
      <w:tr w:rsidR="00192B36" w:rsidRPr="00572C25" w14:paraId="626C0301" w14:textId="77777777">
        <w:tc>
          <w:tcPr>
            <w:tcW w:w="12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9561B57" w14:textId="77777777" w:rsidR="009D0833" w:rsidRPr="00572C25" w:rsidRDefault="00000000">
            <w:pPr>
              <w:rPr>
                <w:szCs w:val="26"/>
              </w:rPr>
            </w:pPr>
            <w:r w:rsidRPr="00572C25">
              <w:rPr>
                <w:color w:val="2D3748"/>
                <w:szCs w:val="26"/>
              </w:rPr>
              <w:t>Điều kiện sau</w:t>
            </w:r>
          </w:p>
        </w:tc>
        <w:tc>
          <w:tcPr>
            <w:tcW w:w="3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7639586" w14:textId="77777777" w:rsidR="009D0833" w:rsidRPr="00572C25" w:rsidRDefault="00000000">
            <w:pPr>
              <w:rPr>
                <w:szCs w:val="26"/>
              </w:rPr>
            </w:pPr>
            <w:r w:rsidRPr="00572C25">
              <w:rPr>
                <w:color w:val="2D3748"/>
                <w:szCs w:val="26"/>
              </w:rPr>
              <w:t>Phiếu ghi nợ được ghi nhận với trạng thái 'Chưa trả'; Tổng công nợ của khách quen được cập nhật tăng lên tương ứng.</w:t>
            </w:r>
          </w:p>
        </w:tc>
      </w:tr>
    </w:tbl>
    <w:p w14:paraId="64BC2895"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2. Xây dựng Biểu đồ Lớp (Class Diagram - Đáp ứng Câu 2 &amp; Câu 3)</w:t>
      </w:r>
    </w:p>
    <w:p w14:paraId="216DD990" w14:textId="77777777" w:rsidR="009D0833" w:rsidRPr="00572C25" w:rsidRDefault="00000000">
      <w:pPr>
        <w:spacing w:before="40" w:after="80"/>
        <w:jc w:val="both"/>
        <w:rPr>
          <w:szCs w:val="26"/>
        </w:rPr>
      </w:pPr>
      <w:r w:rsidRPr="00572C25">
        <w:rPr>
          <w:color w:val="2D3748"/>
          <w:szCs w:val="26"/>
        </w:rPr>
        <w:t>Dưới đây là hình ảnh và bảng từ điển các lớp (Classes), thuộc tính (Attributes có chỉ định ID làm Khóa chính PK), phương thức (Methods) và mối liên kết giữa các lớp:</w:t>
      </w:r>
    </w:p>
    <w:p w14:paraId="0E401F57" w14:textId="77777777" w:rsidR="009D0833" w:rsidRPr="00572C25" w:rsidRDefault="00000000">
      <w:pPr>
        <w:spacing w:before="120" w:after="60"/>
        <w:jc w:val="center"/>
        <w:rPr>
          <w:szCs w:val="26"/>
        </w:rPr>
      </w:pPr>
      <w:r w:rsidRPr="00572C25">
        <w:rPr>
          <w:noProof/>
          <w:szCs w:val="26"/>
        </w:rPr>
        <w:drawing>
          <wp:inline distT="0" distB="0" distL="0" distR="0" wp14:anchorId="38160187" wp14:editId="3F4566F1">
            <wp:extent cx="4953000" cy="2619375"/>
            <wp:effectExtent l="0" t="0" r="0" b="0"/>
            <wp:docPr id="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noChangeArrowheads="1"/>
                    </pic:cNvPicPr>
                  </pic:nvPicPr>
                  <pic:blipFill>
                    <a:blip r:embed="rId100"/>
                    <a:srcRect/>
                    <a:stretch>
                      <a:fillRect/>
                    </a:stretch>
                  </pic:blipFill>
                  <pic:spPr bwMode="auto">
                    <a:xfrm>
                      <a:off x="0" y="0"/>
                      <a:ext cx="4953000" cy="2619375"/>
                    </a:xfrm>
                    <a:prstGeom prst="rect">
                      <a:avLst/>
                    </a:prstGeom>
                  </pic:spPr>
                </pic:pic>
              </a:graphicData>
            </a:graphic>
          </wp:inline>
        </w:drawing>
      </w:r>
    </w:p>
    <w:p w14:paraId="4CFEFEA8" w14:textId="77777777" w:rsidR="009D0833" w:rsidRPr="00572C25" w:rsidRDefault="00000000">
      <w:pPr>
        <w:spacing w:before="30" w:after="120"/>
        <w:jc w:val="center"/>
        <w:rPr>
          <w:szCs w:val="26"/>
        </w:rPr>
      </w:pPr>
      <w:r w:rsidRPr="00572C25">
        <w:rPr>
          <w:b/>
          <w:bCs/>
          <w:i/>
          <w:iCs/>
          <w:color w:val="2B6CB0"/>
          <w:szCs w:val="26"/>
        </w:rPr>
        <w:t>Sơ đồ minh họa: Biểu đồ Lớp và mối liên kết cùng bản số (Multiplicity) tương ứng</w:t>
      </w:r>
    </w:p>
    <w:p w14:paraId="6D7C59C1" w14:textId="77777777" w:rsidR="009D0833" w:rsidRPr="00572C25" w:rsidRDefault="00000000">
      <w:pPr>
        <w:pStyle w:val="Heading3"/>
        <w:spacing w:before="150" w:after="80"/>
        <w:rPr>
          <w:rFonts w:ascii="Times New Roman" w:hAnsi="Times New Roman" w:cs="Times New Roman"/>
          <w:szCs w:val="26"/>
        </w:rPr>
      </w:pPr>
      <w:r w:rsidRPr="00572C25">
        <w:rPr>
          <w:rFonts w:ascii="Times New Roman" w:hAnsi="Times New Roman" w:cs="Times New Roman"/>
          <w:color w:val="2D3748"/>
          <w:szCs w:val="26"/>
        </w:rPr>
        <w:lastRenderedPageBreak/>
        <w:t>Từ điển Lớp (Class Dictionary)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3"/>
        <w:gridCol w:w="1376"/>
        <w:gridCol w:w="2730"/>
        <w:gridCol w:w="2903"/>
      </w:tblGrid>
      <w:tr w:rsidR="00192B36" w:rsidRPr="00572C25" w14:paraId="0BC277C5" w14:textId="77777777">
        <w:trPr>
          <w:tblHeader/>
        </w:trPr>
        <w:tc>
          <w:tcPr>
            <w:tcW w:w="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68C4270" w14:textId="77777777" w:rsidR="009D0833" w:rsidRPr="00572C25" w:rsidRDefault="00000000">
            <w:pPr>
              <w:jc w:val="center"/>
              <w:rPr>
                <w:szCs w:val="26"/>
              </w:rPr>
            </w:pPr>
            <w:r w:rsidRPr="00572C25">
              <w:rPr>
                <w:b/>
                <w:bCs/>
                <w:color w:val="FFFFFF"/>
                <w:szCs w:val="26"/>
              </w:rPr>
              <w:t>Tên Lớp (Class)</w:t>
            </w:r>
          </w:p>
        </w:tc>
        <w:tc>
          <w:tcPr>
            <w:tcW w:w="75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DDDB04E" w14:textId="77777777" w:rsidR="009D0833" w:rsidRPr="00572C25" w:rsidRDefault="00000000">
            <w:pPr>
              <w:jc w:val="center"/>
              <w:rPr>
                <w:szCs w:val="26"/>
              </w:rPr>
            </w:pPr>
            <w:r w:rsidRPr="00572C25">
              <w:rPr>
                <w:b/>
                <w:bCs/>
                <w:color w:val="FFFFFF"/>
                <w:szCs w:val="26"/>
              </w:rPr>
              <w:t>ID (Khóa chính)</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CC19693" w14:textId="77777777" w:rsidR="009D0833" w:rsidRPr="00572C25" w:rsidRDefault="00000000">
            <w:pPr>
              <w:jc w:val="center"/>
              <w:rPr>
                <w:szCs w:val="26"/>
              </w:rPr>
            </w:pPr>
            <w:r w:rsidRPr="00572C25">
              <w:rPr>
                <w:b/>
                <w:bCs/>
                <w:color w:val="FFFFFF"/>
                <w:szCs w:val="26"/>
              </w:rPr>
              <w:t>Các thuộc tính chi tiết</w:t>
            </w:r>
          </w:p>
        </w:tc>
        <w:tc>
          <w:tcPr>
            <w:tcW w:w="1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9BA5101" w14:textId="77777777" w:rsidR="009D0833" w:rsidRPr="00572C25" w:rsidRDefault="00000000">
            <w:pPr>
              <w:jc w:val="center"/>
              <w:rPr>
                <w:szCs w:val="26"/>
              </w:rPr>
            </w:pPr>
            <w:r w:rsidRPr="00572C25">
              <w:rPr>
                <w:b/>
                <w:bCs/>
                <w:color w:val="FFFFFF"/>
                <w:szCs w:val="26"/>
              </w:rPr>
              <w:t>Các phương thức nghiệp vụ chính</w:t>
            </w:r>
          </w:p>
        </w:tc>
      </w:tr>
      <w:tr w:rsidR="00192B36" w:rsidRPr="00572C25" w14:paraId="563817F4"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798354" w14:textId="77777777" w:rsidR="009D0833" w:rsidRPr="00572C25" w:rsidRDefault="00000000">
            <w:pPr>
              <w:rPr>
                <w:szCs w:val="26"/>
              </w:rPr>
            </w:pPr>
            <w:r w:rsidRPr="00572C25">
              <w:rPr>
                <w:color w:val="2D3748"/>
                <w:szCs w:val="26"/>
              </w:rPr>
              <w:t>NhanHieu</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6B00149" w14:textId="77777777" w:rsidR="009D0833" w:rsidRPr="00572C25" w:rsidRDefault="00000000">
            <w:pPr>
              <w:rPr>
                <w:szCs w:val="26"/>
              </w:rPr>
            </w:pPr>
            <w:r w:rsidRPr="00572C25">
              <w:rPr>
                <w:color w:val="2D3748"/>
                <w:szCs w:val="26"/>
              </w:rPr>
              <w:t>maLoai: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92E2A35" w14:textId="77777777" w:rsidR="009D0833" w:rsidRPr="00572C25" w:rsidRDefault="00000000">
            <w:pPr>
              <w:rPr>
                <w:szCs w:val="26"/>
              </w:rPr>
            </w:pPr>
            <w:r w:rsidRPr="00572C25">
              <w:rPr>
                <w:color w:val="2D3748"/>
                <w:szCs w:val="26"/>
              </w:rPr>
              <w:t>tenLoai: String, xuatXu: String</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B16012E" w14:textId="77777777" w:rsidR="009D0833" w:rsidRPr="00572C25" w:rsidRDefault="00000000">
            <w:pPr>
              <w:rPr>
                <w:szCs w:val="26"/>
              </w:rPr>
            </w:pPr>
            <w:r w:rsidRPr="00572C25">
              <w:rPr>
                <w:color w:val="2D3748"/>
                <w:szCs w:val="26"/>
              </w:rPr>
              <w:t>themNhanHieu(), capNhat(), layDanhSachNGK()</w:t>
            </w:r>
          </w:p>
        </w:tc>
      </w:tr>
      <w:tr w:rsidR="00192B36" w:rsidRPr="00572C25" w14:paraId="57327708"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0FBC81A" w14:textId="77777777" w:rsidR="009D0833" w:rsidRPr="00572C25" w:rsidRDefault="00000000">
            <w:pPr>
              <w:rPr>
                <w:szCs w:val="26"/>
              </w:rPr>
            </w:pPr>
            <w:r w:rsidRPr="00572C25">
              <w:rPr>
                <w:color w:val="2D3748"/>
                <w:szCs w:val="26"/>
              </w:rPr>
              <w:t>NuocGiaiKhat</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6386CD5" w14:textId="77777777" w:rsidR="009D0833" w:rsidRPr="00572C25" w:rsidRDefault="00000000">
            <w:pPr>
              <w:rPr>
                <w:szCs w:val="26"/>
              </w:rPr>
            </w:pPr>
            <w:r w:rsidRPr="00572C25">
              <w:rPr>
                <w:color w:val="2D3748"/>
                <w:szCs w:val="26"/>
              </w:rPr>
              <w:t>maNGK: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DB3E3A0" w14:textId="77777777" w:rsidR="009D0833" w:rsidRPr="00572C25" w:rsidRDefault="00000000">
            <w:pPr>
              <w:rPr>
                <w:szCs w:val="26"/>
              </w:rPr>
            </w:pPr>
            <w:r w:rsidRPr="00572C25">
              <w:rPr>
                <w:color w:val="2D3748"/>
                <w:szCs w:val="26"/>
              </w:rPr>
              <w:t>tenNGK: String, donViTinh: String, donGiaBan: Double, soLuongTon: Integer, maLoai: String, maNCU: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9302619" w14:textId="77777777" w:rsidR="009D0833" w:rsidRPr="00572C25" w:rsidRDefault="00000000">
            <w:pPr>
              <w:rPr>
                <w:szCs w:val="26"/>
              </w:rPr>
            </w:pPr>
            <w:r w:rsidRPr="00572C25">
              <w:rPr>
                <w:color w:val="2D3748"/>
                <w:szCs w:val="26"/>
              </w:rPr>
              <w:t>kiemTraTonKho(soLuong), capNhatTonKho(delta), layDonGia()</w:t>
            </w:r>
          </w:p>
        </w:tc>
      </w:tr>
      <w:tr w:rsidR="00192B36" w:rsidRPr="00572C25" w14:paraId="48E4BE60"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0D419A" w14:textId="77777777" w:rsidR="009D0833" w:rsidRPr="00572C25" w:rsidRDefault="00000000">
            <w:pPr>
              <w:rPr>
                <w:szCs w:val="26"/>
              </w:rPr>
            </w:pPr>
            <w:r w:rsidRPr="00572C25">
              <w:rPr>
                <w:color w:val="2D3748"/>
                <w:szCs w:val="26"/>
              </w:rPr>
              <w:t>NhaCungUng</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59A86AB" w14:textId="77777777" w:rsidR="009D0833" w:rsidRPr="00572C25" w:rsidRDefault="00000000">
            <w:pPr>
              <w:rPr>
                <w:szCs w:val="26"/>
              </w:rPr>
            </w:pPr>
            <w:r w:rsidRPr="00572C25">
              <w:rPr>
                <w:color w:val="2D3748"/>
                <w:szCs w:val="26"/>
              </w:rPr>
              <w:t>maNCU: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42CF9CF" w14:textId="77777777" w:rsidR="009D0833" w:rsidRPr="00572C25" w:rsidRDefault="00000000">
            <w:pPr>
              <w:rPr>
                <w:szCs w:val="26"/>
              </w:rPr>
            </w:pPr>
            <w:r w:rsidRPr="00572C25">
              <w:rPr>
                <w:color w:val="2D3748"/>
                <w:szCs w:val="26"/>
              </w:rPr>
              <w:t>tenNCU: String, diaChi: String, soDienThoai: String, email: String</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C7829B5" w14:textId="77777777" w:rsidR="009D0833" w:rsidRPr="00572C25" w:rsidRDefault="00000000">
            <w:pPr>
              <w:rPr>
                <w:szCs w:val="26"/>
              </w:rPr>
            </w:pPr>
            <w:r w:rsidRPr="00572C25">
              <w:rPr>
                <w:color w:val="2D3748"/>
                <w:szCs w:val="26"/>
              </w:rPr>
              <w:t>themNCU(), capNhatThongTin(), layLichSuDatHang()</w:t>
            </w:r>
          </w:p>
        </w:tc>
      </w:tr>
      <w:tr w:rsidR="00192B36" w:rsidRPr="00572C25" w14:paraId="344145F4"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A683681" w14:textId="77777777" w:rsidR="009D0833" w:rsidRPr="00572C25" w:rsidRDefault="00000000">
            <w:pPr>
              <w:rPr>
                <w:szCs w:val="26"/>
              </w:rPr>
            </w:pPr>
            <w:r w:rsidRPr="00572C25">
              <w:rPr>
                <w:color w:val="2D3748"/>
                <w:szCs w:val="26"/>
              </w:rPr>
              <w:t>DonDatHang</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AFFAD3B" w14:textId="77777777" w:rsidR="009D0833" w:rsidRPr="00572C25" w:rsidRDefault="00000000">
            <w:pPr>
              <w:rPr>
                <w:szCs w:val="26"/>
              </w:rPr>
            </w:pPr>
            <w:r w:rsidRPr="00572C25">
              <w:rPr>
                <w:color w:val="2D3748"/>
                <w:szCs w:val="26"/>
              </w:rPr>
              <w:t>soDDH: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DA59D62" w14:textId="77777777" w:rsidR="009D0833" w:rsidRPr="00572C25" w:rsidRDefault="00000000">
            <w:pPr>
              <w:rPr>
                <w:szCs w:val="26"/>
              </w:rPr>
            </w:pPr>
            <w:r w:rsidRPr="00572C25">
              <w:rPr>
                <w:color w:val="2D3748"/>
                <w:szCs w:val="26"/>
              </w:rPr>
              <w:t>ngayDat: Date, ngayNhanDuKien: Date, tongTienDat: Double, trangThai: String, maNCU: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593701F" w14:textId="77777777" w:rsidR="009D0833" w:rsidRPr="00572C25" w:rsidRDefault="00000000">
            <w:pPr>
              <w:rPr>
                <w:szCs w:val="26"/>
              </w:rPr>
            </w:pPr>
            <w:r w:rsidRPr="00572C25">
              <w:rPr>
                <w:color w:val="2D3748"/>
                <w:szCs w:val="26"/>
              </w:rPr>
              <w:t>lapDonDatHang(), themChiTiet(), tinhTongTien(), huyDonDatHang()</w:t>
            </w:r>
          </w:p>
        </w:tc>
      </w:tr>
      <w:tr w:rsidR="00192B36" w:rsidRPr="00572C25" w14:paraId="7BCD5E89"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72582AC" w14:textId="77777777" w:rsidR="009D0833" w:rsidRPr="00572C25" w:rsidRDefault="00000000">
            <w:pPr>
              <w:rPr>
                <w:szCs w:val="26"/>
              </w:rPr>
            </w:pPr>
            <w:r w:rsidRPr="00572C25">
              <w:rPr>
                <w:color w:val="2D3748"/>
                <w:szCs w:val="26"/>
              </w:rPr>
              <w:t>ChiTietDDH</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512E2F2" w14:textId="77777777" w:rsidR="009D0833" w:rsidRPr="00572C25" w:rsidRDefault="00000000">
            <w:pPr>
              <w:rPr>
                <w:szCs w:val="26"/>
              </w:rPr>
            </w:pPr>
            <w:r w:rsidRPr="00572C25">
              <w:rPr>
                <w:color w:val="2D3748"/>
                <w:szCs w:val="26"/>
              </w:rPr>
              <w:t>soDDH + maNGK</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09904F4" w14:textId="77777777" w:rsidR="009D0833" w:rsidRPr="00572C25" w:rsidRDefault="00000000">
            <w:pPr>
              <w:rPr>
                <w:szCs w:val="26"/>
              </w:rPr>
            </w:pPr>
            <w:r w:rsidRPr="00572C25">
              <w:rPr>
                <w:color w:val="2D3748"/>
                <w:szCs w:val="26"/>
              </w:rPr>
              <w:t>soLuongDat: Integer, donGiaDat: Double</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5FD078" w14:textId="77777777" w:rsidR="009D0833" w:rsidRPr="00572C25" w:rsidRDefault="00000000">
            <w:pPr>
              <w:rPr>
                <w:szCs w:val="26"/>
              </w:rPr>
            </w:pPr>
            <w:r w:rsidRPr="00572C25">
              <w:rPr>
                <w:color w:val="2D3748"/>
                <w:szCs w:val="26"/>
              </w:rPr>
              <w:t>tinhThanhTien()</w:t>
            </w:r>
          </w:p>
        </w:tc>
      </w:tr>
      <w:tr w:rsidR="00192B36" w:rsidRPr="00572C25" w14:paraId="734AF5C7"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0B0B0E6" w14:textId="77777777" w:rsidR="009D0833" w:rsidRPr="00572C25" w:rsidRDefault="00000000">
            <w:pPr>
              <w:rPr>
                <w:szCs w:val="26"/>
              </w:rPr>
            </w:pPr>
            <w:r w:rsidRPr="00572C25">
              <w:rPr>
                <w:color w:val="2D3748"/>
                <w:szCs w:val="26"/>
              </w:rPr>
              <w:t>PhieuGiaoHang</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57F163C" w14:textId="77777777" w:rsidR="009D0833" w:rsidRPr="00572C25" w:rsidRDefault="00000000">
            <w:pPr>
              <w:rPr>
                <w:szCs w:val="26"/>
              </w:rPr>
            </w:pPr>
            <w:r w:rsidRPr="00572C25">
              <w:rPr>
                <w:color w:val="2D3748"/>
                <w:szCs w:val="26"/>
              </w:rPr>
              <w:t>soPGH: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784DBDB" w14:textId="77777777" w:rsidR="009D0833" w:rsidRPr="00572C25" w:rsidRDefault="00000000">
            <w:pPr>
              <w:rPr>
                <w:szCs w:val="26"/>
              </w:rPr>
            </w:pPr>
            <w:r w:rsidRPr="00572C25">
              <w:rPr>
                <w:color w:val="2D3748"/>
                <w:szCs w:val="26"/>
              </w:rPr>
              <w:t>ngayGiao: Date, soDotGiao: Integer (1..3), tongTienGiao: Double, ghiChu: String, soDDH: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EF33528" w14:textId="77777777" w:rsidR="009D0833" w:rsidRPr="00572C25" w:rsidRDefault="00000000">
            <w:pPr>
              <w:rPr>
                <w:szCs w:val="26"/>
              </w:rPr>
            </w:pPr>
            <w:r w:rsidRPr="00572C25">
              <w:rPr>
                <w:color w:val="2D3748"/>
                <w:szCs w:val="26"/>
              </w:rPr>
              <w:t>tiepNhanGiaoHang(), kiemTraSoDotGiao(), tinhTongTienGiao(), xacNhanNhapKho()</w:t>
            </w:r>
          </w:p>
        </w:tc>
      </w:tr>
      <w:tr w:rsidR="00192B36" w:rsidRPr="00572C25" w14:paraId="4BAA2157"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DC3C09E" w14:textId="77777777" w:rsidR="009D0833" w:rsidRPr="00572C25" w:rsidRDefault="00000000">
            <w:pPr>
              <w:rPr>
                <w:szCs w:val="26"/>
              </w:rPr>
            </w:pPr>
            <w:r w:rsidRPr="00572C25">
              <w:rPr>
                <w:color w:val="2D3748"/>
                <w:szCs w:val="26"/>
              </w:rPr>
              <w:lastRenderedPageBreak/>
              <w:t>ChiTietPGH</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9C12178" w14:textId="77777777" w:rsidR="009D0833" w:rsidRPr="00572C25" w:rsidRDefault="00000000">
            <w:pPr>
              <w:rPr>
                <w:szCs w:val="26"/>
              </w:rPr>
            </w:pPr>
            <w:r w:rsidRPr="00572C25">
              <w:rPr>
                <w:color w:val="2D3748"/>
                <w:szCs w:val="26"/>
              </w:rPr>
              <w:t>soPGH + maNGK</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2E0204" w14:textId="77777777" w:rsidR="009D0833" w:rsidRPr="00572C25" w:rsidRDefault="00000000">
            <w:pPr>
              <w:rPr>
                <w:szCs w:val="26"/>
              </w:rPr>
            </w:pPr>
            <w:r w:rsidRPr="00572C25">
              <w:rPr>
                <w:color w:val="2D3748"/>
                <w:szCs w:val="26"/>
              </w:rPr>
              <w:t>soLuongGiao: Integer, donGiaGiao: Double, thanhTien: Double</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D100C06" w14:textId="77777777" w:rsidR="009D0833" w:rsidRPr="00572C25" w:rsidRDefault="00000000">
            <w:pPr>
              <w:rPr>
                <w:szCs w:val="26"/>
              </w:rPr>
            </w:pPr>
            <w:r w:rsidRPr="00572C25">
              <w:rPr>
                <w:color w:val="2D3748"/>
                <w:szCs w:val="26"/>
              </w:rPr>
              <w:t>tinhThanhTien()</w:t>
            </w:r>
          </w:p>
        </w:tc>
      </w:tr>
      <w:tr w:rsidR="00192B36" w:rsidRPr="00572C25" w14:paraId="314ED773"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8CDDFC5" w14:textId="77777777" w:rsidR="009D0833" w:rsidRPr="00572C25" w:rsidRDefault="00000000">
            <w:pPr>
              <w:rPr>
                <w:szCs w:val="26"/>
              </w:rPr>
            </w:pPr>
            <w:r w:rsidRPr="00572C25">
              <w:rPr>
                <w:color w:val="2D3748"/>
                <w:szCs w:val="26"/>
              </w:rPr>
              <w:t>KhachHang</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D0E683F" w14:textId="77777777" w:rsidR="009D0833" w:rsidRPr="00572C25" w:rsidRDefault="00000000">
            <w:pPr>
              <w:rPr>
                <w:szCs w:val="26"/>
              </w:rPr>
            </w:pPr>
            <w:r w:rsidRPr="00572C25">
              <w:rPr>
                <w:color w:val="2D3748"/>
                <w:szCs w:val="26"/>
              </w:rPr>
              <w:t>maKH: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CC2375D" w14:textId="77777777" w:rsidR="009D0833" w:rsidRPr="00572C25" w:rsidRDefault="00000000">
            <w:pPr>
              <w:rPr>
                <w:szCs w:val="26"/>
              </w:rPr>
            </w:pPr>
            <w:r w:rsidRPr="00572C25">
              <w:rPr>
                <w:color w:val="2D3748"/>
                <w:szCs w:val="26"/>
              </w:rPr>
              <w:t>tenKH: String, diaChi: String, soDienThoai: String, loaiKH: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1D2DC01" w14:textId="77777777" w:rsidR="009D0833" w:rsidRPr="00572C25" w:rsidRDefault="00000000">
            <w:pPr>
              <w:rPr>
                <w:szCs w:val="26"/>
              </w:rPr>
            </w:pPr>
            <w:r w:rsidRPr="00572C25">
              <w:rPr>
                <w:color w:val="2D3748"/>
                <w:szCs w:val="26"/>
              </w:rPr>
              <w:t>themKhachHang(), capNhatThongTin()</w:t>
            </w:r>
          </w:p>
        </w:tc>
      </w:tr>
      <w:tr w:rsidR="00192B36" w:rsidRPr="00572C25" w14:paraId="61946C10"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8AC1C63" w14:textId="77777777" w:rsidR="009D0833" w:rsidRPr="00572C25" w:rsidRDefault="00000000">
            <w:pPr>
              <w:rPr>
                <w:szCs w:val="26"/>
              </w:rPr>
            </w:pPr>
            <w:r w:rsidRPr="00572C25">
              <w:rPr>
                <w:color w:val="2D3748"/>
                <w:szCs w:val="26"/>
              </w:rPr>
              <w:t>KhachQuen (kế thừa)</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DC9D1FD" w14:textId="77777777" w:rsidR="009D0833" w:rsidRPr="00572C25" w:rsidRDefault="00000000">
            <w:pPr>
              <w:rPr>
                <w:szCs w:val="26"/>
              </w:rPr>
            </w:pPr>
            <w:r w:rsidRPr="00572C25">
              <w:rPr>
                <w:color w:val="2D3748"/>
                <w:szCs w:val="26"/>
              </w:rPr>
              <w:t>maKH: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289B074" w14:textId="77777777" w:rsidR="009D0833" w:rsidRPr="00572C25" w:rsidRDefault="00000000">
            <w:pPr>
              <w:rPr>
                <w:szCs w:val="26"/>
              </w:rPr>
            </w:pPr>
            <w:r w:rsidRPr="00572C25">
              <w:rPr>
                <w:color w:val="2D3748"/>
                <w:szCs w:val="26"/>
              </w:rPr>
              <w:t>hanMucNo: Double, tongNoHienTai: Double, ngayTroThanhKhachQuen: Date</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74307F0" w14:textId="77777777" w:rsidR="009D0833" w:rsidRPr="00572C25" w:rsidRDefault="00000000">
            <w:pPr>
              <w:rPr>
                <w:szCs w:val="26"/>
              </w:rPr>
            </w:pPr>
            <w:r w:rsidRPr="00572C25">
              <w:rPr>
                <w:color w:val="2D3748"/>
                <w:szCs w:val="26"/>
              </w:rPr>
              <w:t>kiemTraHanMucNo(soTien), tangCongNo(soTien), giamCongNo(soTien)</w:t>
            </w:r>
          </w:p>
        </w:tc>
      </w:tr>
      <w:tr w:rsidR="00192B36" w:rsidRPr="00572C25" w14:paraId="736D5F9D"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602858C" w14:textId="77777777" w:rsidR="009D0833" w:rsidRPr="00572C25" w:rsidRDefault="00000000">
            <w:pPr>
              <w:rPr>
                <w:szCs w:val="26"/>
              </w:rPr>
            </w:pPr>
            <w:r w:rsidRPr="00572C25">
              <w:rPr>
                <w:color w:val="2D3748"/>
                <w:szCs w:val="26"/>
              </w:rPr>
              <w:t>KhachVangLai (kế thừa)</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9C9F644" w14:textId="77777777" w:rsidR="009D0833" w:rsidRPr="00572C25" w:rsidRDefault="00000000">
            <w:pPr>
              <w:rPr>
                <w:szCs w:val="26"/>
              </w:rPr>
            </w:pPr>
            <w:r w:rsidRPr="00572C25">
              <w:rPr>
                <w:color w:val="2D3748"/>
                <w:szCs w:val="26"/>
              </w:rPr>
              <w:t>maKH: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3F98790" w14:textId="77777777" w:rsidR="009D0833" w:rsidRPr="00572C25" w:rsidRDefault="00000000">
            <w:pPr>
              <w:rPr>
                <w:szCs w:val="26"/>
              </w:rPr>
            </w:pPr>
            <w:r w:rsidRPr="00572C25">
              <w:rPr>
                <w:color w:val="2D3748"/>
                <w:szCs w:val="26"/>
              </w:rPr>
              <w:t>ghiChu: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6D278B4" w14:textId="77777777" w:rsidR="009D0833" w:rsidRPr="00572C25" w:rsidRDefault="00000000">
            <w:pPr>
              <w:rPr>
                <w:szCs w:val="26"/>
              </w:rPr>
            </w:pPr>
            <w:r w:rsidRPr="00572C25">
              <w:rPr>
                <w:color w:val="2D3748"/>
                <w:szCs w:val="26"/>
              </w:rPr>
              <w:t>taoKhachVangLai()</w:t>
            </w:r>
          </w:p>
        </w:tc>
      </w:tr>
      <w:tr w:rsidR="00192B36" w:rsidRPr="00572C25" w14:paraId="1EE35C55"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5F9FC27" w14:textId="77777777" w:rsidR="009D0833" w:rsidRPr="00572C25" w:rsidRDefault="00000000">
            <w:pPr>
              <w:rPr>
                <w:szCs w:val="26"/>
              </w:rPr>
            </w:pPr>
            <w:r w:rsidRPr="00572C25">
              <w:rPr>
                <w:color w:val="2D3748"/>
                <w:szCs w:val="26"/>
              </w:rPr>
              <w:t>NhanVien</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24B3039" w14:textId="77777777" w:rsidR="009D0833" w:rsidRPr="00572C25" w:rsidRDefault="00000000">
            <w:pPr>
              <w:rPr>
                <w:szCs w:val="26"/>
              </w:rPr>
            </w:pPr>
            <w:r w:rsidRPr="00572C25">
              <w:rPr>
                <w:color w:val="2D3748"/>
                <w:szCs w:val="26"/>
              </w:rPr>
              <w:t>maNV: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985BC32" w14:textId="77777777" w:rsidR="009D0833" w:rsidRPr="00572C25" w:rsidRDefault="00000000">
            <w:pPr>
              <w:rPr>
                <w:szCs w:val="26"/>
              </w:rPr>
            </w:pPr>
            <w:r w:rsidRPr="00572C25">
              <w:rPr>
                <w:color w:val="2D3748"/>
                <w:szCs w:val="26"/>
              </w:rPr>
              <w:t>hoTen: String, soDienThoai: String, chucVu: String, tenDangNhap: String</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A919A90" w14:textId="77777777" w:rsidR="009D0833" w:rsidRPr="00572C25" w:rsidRDefault="00000000">
            <w:pPr>
              <w:rPr>
                <w:szCs w:val="26"/>
              </w:rPr>
            </w:pPr>
            <w:r w:rsidRPr="00572C25">
              <w:rPr>
                <w:color w:val="2D3748"/>
                <w:szCs w:val="26"/>
              </w:rPr>
              <w:t>dangNhap(), lapHoaDon(), lapPhieuHen(), lapPhieuGhiNo()</w:t>
            </w:r>
          </w:p>
        </w:tc>
      </w:tr>
      <w:tr w:rsidR="00192B36" w:rsidRPr="00572C25" w14:paraId="459E28D4"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359F070" w14:textId="77777777" w:rsidR="009D0833" w:rsidRPr="00572C25" w:rsidRDefault="00000000">
            <w:pPr>
              <w:rPr>
                <w:szCs w:val="26"/>
              </w:rPr>
            </w:pPr>
            <w:r w:rsidRPr="00572C25">
              <w:rPr>
                <w:color w:val="2D3748"/>
                <w:szCs w:val="26"/>
              </w:rPr>
              <w:t>HoaDon</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C69BE11" w14:textId="77777777" w:rsidR="009D0833" w:rsidRPr="00572C25" w:rsidRDefault="00000000">
            <w:pPr>
              <w:rPr>
                <w:szCs w:val="26"/>
              </w:rPr>
            </w:pPr>
            <w:r w:rsidRPr="00572C25">
              <w:rPr>
                <w:color w:val="2D3748"/>
                <w:szCs w:val="26"/>
              </w:rPr>
              <w:t>soHD: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FAD9A04" w14:textId="77777777" w:rsidR="009D0833" w:rsidRPr="00572C25" w:rsidRDefault="00000000">
            <w:pPr>
              <w:rPr>
                <w:szCs w:val="26"/>
              </w:rPr>
            </w:pPr>
            <w:r w:rsidRPr="00572C25">
              <w:rPr>
                <w:color w:val="2D3748"/>
                <w:szCs w:val="26"/>
              </w:rPr>
              <w:t>ngayLap: Date, tongTien: Double, trangThaiThanhToan: String, trangThaiGiaoHang: String, maKH: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1FA97CB" w14:textId="77777777" w:rsidR="009D0833" w:rsidRPr="00572C25" w:rsidRDefault="00000000">
            <w:pPr>
              <w:rPr>
                <w:szCs w:val="26"/>
              </w:rPr>
            </w:pPr>
            <w:r w:rsidRPr="00572C25">
              <w:rPr>
                <w:color w:val="2D3748"/>
                <w:szCs w:val="26"/>
              </w:rPr>
              <w:t>lapHoaDon(), themChiTiet(), tinhTongTien(), capNhatTrangThai()</w:t>
            </w:r>
          </w:p>
        </w:tc>
      </w:tr>
      <w:tr w:rsidR="00192B36" w:rsidRPr="00572C25" w14:paraId="48930795"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F911DF0" w14:textId="77777777" w:rsidR="009D0833" w:rsidRPr="00572C25" w:rsidRDefault="00000000">
            <w:pPr>
              <w:rPr>
                <w:szCs w:val="26"/>
              </w:rPr>
            </w:pPr>
            <w:r w:rsidRPr="00572C25">
              <w:rPr>
                <w:color w:val="2D3748"/>
                <w:szCs w:val="26"/>
              </w:rPr>
              <w:t>ChiTietHoaDon</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D36609E" w14:textId="77777777" w:rsidR="009D0833" w:rsidRPr="00572C25" w:rsidRDefault="00000000">
            <w:pPr>
              <w:rPr>
                <w:szCs w:val="26"/>
              </w:rPr>
            </w:pPr>
            <w:r w:rsidRPr="00572C25">
              <w:rPr>
                <w:color w:val="2D3748"/>
                <w:szCs w:val="26"/>
              </w:rPr>
              <w:t>soHD + maNGK</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A2584D6" w14:textId="77777777" w:rsidR="009D0833" w:rsidRPr="00572C25" w:rsidRDefault="00000000">
            <w:pPr>
              <w:rPr>
                <w:szCs w:val="26"/>
              </w:rPr>
            </w:pPr>
            <w:r w:rsidRPr="00572C25">
              <w:rPr>
                <w:color w:val="2D3748"/>
                <w:szCs w:val="26"/>
              </w:rPr>
              <w:t>soLuongMua: Integer, donGia: Double, thanhTien: Double</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65CDBF" w14:textId="77777777" w:rsidR="009D0833" w:rsidRPr="00572C25" w:rsidRDefault="00000000">
            <w:pPr>
              <w:rPr>
                <w:szCs w:val="26"/>
              </w:rPr>
            </w:pPr>
            <w:r w:rsidRPr="00572C25">
              <w:rPr>
                <w:color w:val="2D3748"/>
                <w:szCs w:val="26"/>
              </w:rPr>
              <w:t>tinhThanhTien()</w:t>
            </w:r>
          </w:p>
        </w:tc>
      </w:tr>
      <w:tr w:rsidR="00192B36" w:rsidRPr="00572C25" w14:paraId="6E9028E7" w14:textId="77777777">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B96A7E2" w14:textId="77777777" w:rsidR="009D0833" w:rsidRPr="00572C25" w:rsidRDefault="00000000">
            <w:pPr>
              <w:rPr>
                <w:szCs w:val="26"/>
              </w:rPr>
            </w:pPr>
            <w:r w:rsidRPr="00572C25">
              <w:rPr>
                <w:color w:val="2D3748"/>
                <w:szCs w:val="26"/>
              </w:rPr>
              <w:lastRenderedPageBreak/>
              <w:t>PhieuHenGiaoHang</w:t>
            </w:r>
          </w:p>
        </w:tc>
        <w:tc>
          <w:tcPr>
            <w:tcW w:w="75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DB37140" w14:textId="77777777" w:rsidR="009D0833" w:rsidRPr="00572C25" w:rsidRDefault="00000000">
            <w:pPr>
              <w:rPr>
                <w:szCs w:val="26"/>
              </w:rPr>
            </w:pPr>
            <w:r w:rsidRPr="00572C25">
              <w:rPr>
                <w:color w:val="2D3748"/>
                <w:szCs w:val="26"/>
              </w:rPr>
              <w:t>soPhieuHen: String</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80C9086" w14:textId="77777777" w:rsidR="009D0833" w:rsidRPr="00572C25" w:rsidRDefault="00000000">
            <w:pPr>
              <w:rPr>
                <w:szCs w:val="26"/>
              </w:rPr>
            </w:pPr>
            <w:r w:rsidRPr="00572C25">
              <w:rPr>
                <w:color w:val="2D3748"/>
                <w:szCs w:val="26"/>
              </w:rPr>
              <w:t>ngayHenGiao: Date, soDotHen: Integer, soLuongHen: Integer, trangThai: String, soHD: String, maNGK: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5112A4A" w14:textId="77777777" w:rsidR="009D0833" w:rsidRPr="00572C25" w:rsidRDefault="00000000">
            <w:pPr>
              <w:rPr>
                <w:szCs w:val="26"/>
              </w:rPr>
            </w:pPr>
            <w:r w:rsidRPr="00572C25">
              <w:rPr>
                <w:color w:val="2D3748"/>
                <w:szCs w:val="26"/>
              </w:rPr>
              <w:t>lapPhieuHen(), xacNhanGiaoHangDot(), huyPhieuHen()</w:t>
            </w:r>
          </w:p>
        </w:tc>
      </w:tr>
      <w:tr w:rsidR="00192B36" w:rsidRPr="00572C25" w14:paraId="07D0D9D0" w14:textId="77777777">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B7E25D2" w14:textId="77777777" w:rsidR="009D0833" w:rsidRPr="00572C25" w:rsidRDefault="00000000">
            <w:pPr>
              <w:rPr>
                <w:szCs w:val="26"/>
              </w:rPr>
            </w:pPr>
            <w:r w:rsidRPr="00572C25">
              <w:rPr>
                <w:color w:val="2D3748"/>
                <w:szCs w:val="26"/>
              </w:rPr>
              <w:t>PhieuGhiNo</w:t>
            </w:r>
          </w:p>
        </w:tc>
        <w:tc>
          <w:tcPr>
            <w:tcW w:w="75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17DC587" w14:textId="77777777" w:rsidR="009D0833" w:rsidRPr="00572C25" w:rsidRDefault="00000000">
            <w:pPr>
              <w:rPr>
                <w:szCs w:val="26"/>
              </w:rPr>
            </w:pPr>
            <w:r w:rsidRPr="00572C25">
              <w:rPr>
                <w:color w:val="2D3748"/>
                <w:szCs w:val="26"/>
              </w:rPr>
              <w:t>soPhieuNo: String</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10F9685" w14:textId="77777777" w:rsidR="009D0833" w:rsidRPr="00572C25" w:rsidRDefault="00000000">
            <w:pPr>
              <w:rPr>
                <w:szCs w:val="26"/>
              </w:rPr>
            </w:pPr>
            <w:r w:rsidRPr="00572C25">
              <w:rPr>
                <w:color w:val="2D3748"/>
                <w:szCs w:val="26"/>
              </w:rPr>
              <w:t>ngayLap: Date, soTienNo: Double, ngayDuKienTra: Date, lyDoNo: String, trangThaiTra: String, soHD: String, maKH: String, maNV: String</w:t>
            </w:r>
          </w:p>
        </w:tc>
        <w:tc>
          <w:tcPr>
            <w:tcW w:w="1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E0E5B48" w14:textId="77777777" w:rsidR="009D0833" w:rsidRPr="00572C25" w:rsidRDefault="00000000">
            <w:pPr>
              <w:rPr>
                <w:szCs w:val="26"/>
              </w:rPr>
            </w:pPr>
            <w:r w:rsidRPr="00572C25">
              <w:rPr>
                <w:color w:val="2D3748"/>
                <w:szCs w:val="26"/>
              </w:rPr>
              <w:t>lapPhieuGhiNo(), xacNhanThanhToanNo(), giaHanNo()</w:t>
            </w:r>
          </w:p>
        </w:tc>
      </w:tr>
    </w:tbl>
    <w:p w14:paraId="7240AF64"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3. Use Case Diagram phân rã quy trình Bán hàng và Giao hàng hoàn chỉnh (Đáp ứng Câu 4)</w:t>
      </w:r>
    </w:p>
    <w:p w14:paraId="36957D53" w14:textId="77777777" w:rsidR="009D0833" w:rsidRPr="00572C25" w:rsidRDefault="00000000">
      <w:pPr>
        <w:spacing w:before="40" w:after="80"/>
        <w:jc w:val="both"/>
        <w:rPr>
          <w:szCs w:val="26"/>
        </w:rPr>
      </w:pPr>
      <w:r w:rsidRPr="00572C25">
        <w:rPr>
          <w:color w:val="2D3748"/>
          <w:szCs w:val="26"/>
        </w:rPr>
        <w:t>Biểu đồ phân rã phản ánh từng bước và các nhánh rẽ từ lúc khách hàng yêu cầu mua NGK, kiểm tra kho, xử lý phân nhánh khách vãng lai / khách quen, thanh toán ngay hay lập phiếu ghi nợ, đến khi giao hết các đợt bằng phiếu hẹn:</w:t>
      </w:r>
    </w:p>
    <w:p w14:paraId="1FF5A582" w14:textId="77777777" w:rsidR="009D0833" w:rsidRPr="00572C25" w:rsidRDefault="00000000">
      <w:pPr>
        <w:spacing w:before="120" w:after="60"/>
        <w:jc w:val="center"/>
        <w:rPr>
          <w:szCs w:val="26"/>
        </w:rPr>
      </w:pPr>
      <w:r w:rsidRPr="00572C25">
        <w:rPr>
          <w:noProof/>
          <w:szCs w:val="26"/>
        </w:rPr>
        <w:lastRenderedPageBreak/>
        <w:drawing>
          <wp:inline distT="0" distB="0" distL="0" distR="0" wp14:anchorId="648B0FA7" wp14:editId="45E46D48">
            <wp:extent cx="4953000" cy="3914775"/>
            <wp:effectExtent l="0" t="0" r="0" b="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101"/>
                    <a:srcRect/>
                    <a:stretch>
                      <a:fillRect/>
                    </a:stretch>
                  </pic:blipFill>
                  <pic:spPr bwMode="auto">
                    <a:xfrm>
                      <a:off x="0" y="0"/>
                      <a:ext cx="4953000" cy="3914775"/>
                    </a:xfrm>
                    <a:prstGeom prst="rect">
                      <a:avLst/>
                    </a:prstGeom>
                  </pic:spPr>
                </pic:pic>
              </a:graphicData>
            </a:graphic>
          </wp:inline>
        </w:drawing>
      </w:r>
    </w:p>
    <w:p w14:paraId="2DDB233A" w14:textId="77777777" w:rsidR="009D0833" w:rsidRPr="00572C25" w:rsidRDefault="00000000">
      <w:pPr>
        <w:spacing w:before="30" w:after="120"/>
        <w:jc w:val="center"/>
        <w:rPr>
          <w:szCs w:val="26"/>
        </w:rPr>
      </w:pPr>
      <w:r w:rsidRPr="00572C25">
        <w:rPr>
          <w:b/>
          <w:bCs/>
          <w:i/>
          <w:iCs/>
          <w:color w:val="2B6CB0"/>
          <w:szCs w:val="26"/>
        </w:rPr>
        <w:t>Sơ đồ minh họa: Biểu đồ Use Case phân rã quy trình bán hàng và giao hàng hoàn chỉnh</w:t>
      </w:r>
    </w:p>
    <w:p w14:paraId="4AE327FC"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4. Biểu đồ Hoạt động (Activity Diagram) cho Câu 4 (Đáp ứng Câu 5)</w:t>
      </w:r>
    </w:p>
    <w:p w14:paraId="0781C611" w14:textId="77777777" w:rsidR="009D0833" w:rsidRPr="00572C25" w:rsidRDefault="00000000">
      <w:pPr>
        <w:spacing w:before="40" w:after="80"/>
        <w:jc w:val="both"/>
        <w:rPr>
          <w:szCs w:val="26"/>
        </w:rPr>
      </w:pPr>
      <w:r w:rsidRPr="00572C25">
        <w:rPr>
          <w:color w:val="2D3748"/>
          <w:szCs w:val="26"/>
        </w:rPr>
        <w:t>Biểu đồ hoạt động sử dụng cấu trúc phân làn (Swimlanes) thể hiện rõ trách nhiệm giữa 4 thực thể: Khách hàng, Nhân viên Bán hàng, Hệ thống phần mềm và Kho hàng:</w:t>
      </w:r>
    </w:p>
    <w:p w14:paraId="189833A6" w14:textId="77777777" w:rsidR="009D0833" w:rsidRPr="00572C25" w:rsidRDefault="00000000">
      <w:pPr>
        <w:spacing w:before="120" w:after="60"/>
        <w:jc w:val="center"/>
        <w:rPr>
          <w:szCs w:val="26"/>
        </w:rPr>
      </w:pPr>
      <w:r w:rsidRPr="00572C25">
        <w:rPr>
          <w:noProof/>
          <w:szCs w:val="26"/>
        </w:rPr>
        <w:drawing>
          <wp:inline distT="0" distB="0" distL="0" distR="0" wp14:anchorId="67414769" wp14:editId="4E5D6255">
            <wp:extent cx="4953000" cy="2095500"/>
            <wp:effectExtent l="0" t="0" r="0" b="0"/>
            <wp:docPr id="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r:embed="rId102"/>
                    <a:srcRect/>
                    <a:stretch>
                      <a:fillRect/>
                    </a:stretch>
                  </pic:blipFill>
                  <pic:spPr bwMode="auto">
                    <a:xfrm>
                      <a:off x="0" y="0"/>
                      <a:ext cx="4953000" cy="2095500"/>
                    </a:xfrm>
                    <a:prstGeom prst="rect">
                      <a:avLst/>
                    </a:prstGeom>
                  </pic:spPr>
                </pic:pic>
              </a:graphicData>
            </a:graphic>
          </wp:inline>
        </w:drawing>
      </w:r>
    </w:p>
    <w:p w14:paraId="220226FF" w14:textId="77777777" w:rsidR="009D0833" w:rsidRPr="00572C25" w:rsidRDefault="00000000">
      <w:pPr>
        <w:spacing w:before="30" w:after="120"/>
        <w:jc w:val="center"/>
        <w:rPr>
          <w:szCs w:val="26"/>
        </w:rPr>
      </w:pPr>
      <w:r w:rsidRPr="00572C25">
        <w:rPr>
          <w:b/>
          <w:bCs/>
          <w:i/>
          <w:iCs/>
          <w:color w:val="2B6CB0"/>
          <w:szCs w:val="26"/>
        </w:rPr>
        <w:t>Sơ đồ minh họa: Biểu đồ Hoạt động (Activity Diagram) 4 làn bơi chi tiết quy trình bán và giao hàng</w:t>
      </w:r>
    </w:p>
    <w:p w14:paraId="479EC73F"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lastRenderedPageBreak/>
        <w:t>5. Biểu đồ Tuần tự (Sequence Diagram - Đáp ứng Câu 6)</w:t>
      </w:r>
    </w:p>
    <w:p w14:paraId="314EA816" w14:textId="77777777" w:rsidR="009D0833" w:rsidRPr="00572C25" w:rsidRDefault="00000000">
      <w:pPr>
        <w:spacing w:before="40" w:after="80"/>
        <w:jc w:val="both"/>
        <w:rPr>
          <w:szCs w:val="26"/>
        </w:rPr>
      </w:pPr>
      <w:r w:rsidRPr="00572C25">
        <w:rPr>
          <w:color w:val="2D3748"/>
          <w:szCs w:val="26"/>
        </w:rPr>
        <w:t>Biểu đồ tuần tự đặc tả nghiệp vụ 'Lập Phiếu ghi nợ' cho khách quen, thể hiện tương tác message giữa Actor Nhân viên bán hàng, Giao diện Boundary, Bộ điều khiển Control, các Thực thể Entity và Cơ sở dữ liệu:</w:t>
      </w:r>
    </w:p>
    <w:p w14:paraId="3193128F" w14:textId="77777777" w:rsidR="009D0833" w:rsidRPr="00572C25" w:rsidRDefault="00000000">
      <w:pPr>
        <w:spacing w:before="120" w:after="60"/>
        <w:jc w:val="center"/>
        <w:rPr>
          <w:szCs w:val="26"/>
        </w:rPr>
      </w:pPr>
      <w:r w:rsidRPr="00572C25">
        <w:rPr>
          <w:noProof/>
          <w:szCs w:val="26"/>
        </w:rPr>
        <w:drawing>
          <wp:inline distT="0" distB="0" distL="0" distR="0" wp14:anchorId="6F9232E3" wp14:editId="56B730C4">
            <wp:extent cx="4953000" cy="2990850"/>
            <wp:effectExtent l="0" t="0" r="0" b="0"/>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103"/>
                    <a:srcRect/>
                    <a:stretch>
                      <a:fillRect/>
                    </a:stretch>
                  </pic:blipFill>
                  <pic:spPr bwMode="auto">
                    <a:xfrm>
                      <a:off x="0" y="0"/>
                      <a:ext cx="4953000" cy="2990850"/>
                    </a:xfrm>
                    <a:prstGeom prst="rect">
                      <a:avLst/>
                    </a:prstGeom>
                  </pic:spPr>
                </pic:pic>
              </a:graphicData>
            </a:graphic>
          </wp:inline>
        </w:drawing>
      </w:r>
    </w:p>
    <w:p w14:paraId="723BC51F" w14:textId="77777777" w:rsidR="009D0833" w:rsidRPr="00572C25" w:rsidRDefault="00000000">
      <w:pPr>
        <w:spacing w:before="30" w:after="120"/>
        <w:jc w:val="center"/>
        <w:rPr>
          <w:szCs w:val="26"/>
        </w:rPr>
      </w:pPr>
      <w:r w:rsidRPr="00572C25">
        <w:rPr>
          <w:b/>
          <w:bCs/>
          <w:i/>
          <w:iCs/>
          <w:color w:val="2B6CB0"/>
          <w:szCs w:val="26"/>
        </w:rPr>
        <w:t>Sơ đồ minh họa: Biểu đồ Tuần tự cho nghiệp vụ Lập Phiếu Ghi Nợ cho Khách Quen</w:t>
      </w:r>
    </w:p>
    <w:p w14:paraId="7A0639E8"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6. Biểu đồ Trạng thái (State Machine Diagram)</w:t>
      </w:r>
    </w:p>
    <w:p w14:paraId="5BE87F07" w14:textId="77777777" w:rsidR="009D0833" w:rsidRPr="00572C25" w:rsidRDefault="00000000">
      <w:pPr>
        <w:spacing w:before="40" w:after="80"/>
        <w:jc w:val="both"/>
        <w:rPr>
          <w:szCs w:val="26"/>
        </w:rPr>
      </w:pPr>
      <w:r w:rsidRPr="00572C25">
        <w:rPr>
          <w:color w:val="2D3748"/>
          <w:szCs w:val="26"/>
        </w:rPr>
        <w:t>Biểu đồ thể hiện sự chuyển đổi trạng thái của Hóa đơn, gắn liền với các đợt giao hàng theo Phiếu hẹn và trạng thái công nợ:</w:t>
      </w:r>
    </w:p>
    <w:p w14:paraId="015E123A" w14:textId="77777777" w:rsidR="009D0833" w:rsidRPr="00572C25" w:rsidRDefault="00000000">
      <w:pPr>
        <w:spacing w:before="120" w:after="60"/>
        <w:jc w:val="center"/>
        <w:rPr>
          <w:szCs w:val="26"/>
        </w:rPr>
      </w:pPr>
      <w:r w:rsidRPr="00572C25">
        <w:rPr>
          <w:noProof/>
          <w:szCs w:val="26"/>
        </w:rPr>
        <w:lastRenderedPageBreak/>
        <w:drawing>
          <wp:inline distT="0" distB="0" distL="0" distR="0" wp14:anchorId="4CD6A43F" wp14:editId="6167E4F1">
            <wp:extent cx="4953000" cy="4857750"/>
            <wp:effectExtent l="0" t="0" r="0" b="0"/>
            <wp:docPr id="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r:embed="rId104"/>
                    <a:srcRect/>
                    <a:stretch>
                      <a:fillRect/>
                    </a:stretch>
                  </pic:blipFill>
                  <pic:spPr bwMode="auto">
                    <a:xfrm>
                      <a:off x="0" y="0"/>
                      <a:ext cx="4953000" cy="4857750"/>
                    </a:xfrm>
                    <a:prstGeom prst="rect">
                      <a:avLst/>
                    </a:prstGeom>
                  </pic:spPr>
                </pic:pic>
              </a:graphicData>
            </a:graphic>
          </wp:inline>
        </w:drawing>
      </w:r>
    </w:p>
    <w:p w14:paraId="10EDF704" w14:textId="77777777" w:rsidR="009D0833" w:rsidRPr="00572C25" w:rsidRDefault="00000000">
      <w:pPr>
        <w:spacing w:before="30" w:after="120"/>
        <w:jc w:val="center"/>
        <w:rPr>
          <w:szCs w:val="26"/>
        </w:rPr>
      </w:pPr>
      <w:r w:rsidRPr="00572C25">
        <w:rPr>
          <w:b/>
          <w:bCs/>
          <w:i/>
          <w:iCs/>
          <w:color w:val="2B6CB0"/>
          <w:szCs w:val="26"/>
        </w:rPr>
        <w:t>Sơ đồ minh họa: Biểu đồ Trạng thái (State Diagram) vòng đời của Hóa Đơn và Công Nợ</w:t>
      </w:r>
    </w:p>
    <w:p w14:paraId="142A13EC" w14:textId="77777777" w:rsidR="009D0833" w:rsidRPr="00572C25" w:rsidRDefault="00000000">
      <w:pPr>
        <w:pStyle w:val="Heading1"/>
        <w:spacing w:before="260" w:after="120"/>
        <w:rPr>
          <w:rFonts w:ascii="Times New Roman" w:hAnsi="Times New Roman" w:cs="Times New Roman"/>
          <w:sz w:val="26"/>
          <w:szCs w:val="26"/>
        </w:rPr>
      </w:pPr>
      <w:r w:rsidRPr="00572C25">
        <w:rPr>
          <w:rFonts w:ascii="Times New Roman" w:hAnsi="Times New Roman" w:cs="Times New Roman"/>
          <w:color w:val="1A365D"/>
          <w:sz w:val="26"/>
          <w:szCs w:val="26"/>
        </w:rPr>
        <w:t>PHẦN III. PHA THIẾT KẾ HỆ THỐNG (DESIGN PHASE)</w:t>
      </w:r>
    </w:p>
    <w:p w14:paraId="2D4AFDF2"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1. Biểu đồ Cơ sở dữ liệu Quan hệ (ERD - Relational Schema)</w:t>
      </w:r>
    </w:p>
    <w:p w14:paraId="30FCE766" w14:textId="77777777" w:rsidR="009D0833" w:rsidRPr="00572C25" w:rsidRDefault="00000000">
      <w:pPr>
        <w:spacing w:before="40" w:after="80"/>
        <w:jc w:val="both"/>
        <w:rPr>
          <w:szCs w:val="26"/>
        </w:rPr>
      </w:pPr>
      <w:r w:rsidRPr="00572C25">
        <w:rPr>
          <w:color w:val="2D3748"/>
          <w:szCs w:val="26"/>
        </w:rPr>
        <w:t>Mô hình thực thể kết hợp (ERD) được chuẩn hóa đến dạng chuẩn 3NF, đảm bảo tính toàn vẹn dữ liệu và hỗ trợ đầy đủ các quan hệ 1-N, N-N và các ràng buộc đặc thù:</w:t>
      </w:r>
    </w:p>
    <w:p w14:paraId="7145F1E8" w14:textId="77777777" w:rsidR="009D0833" w:rsidRPr="00572C25" w:rsidRDefault="00000000">
      <w:pPr>
        <w:spacing w:before="120" w:after="60"/>
        <w:jc w:val="center"/>
        <w:rPr>
          <w:szCs w:val="26"/>
        </w:rPr>
      </w:pPr>
      <w:r w:rsidRPr="00572C25">
        <w:rPr>
          <w:noProof/>
          <w:szCs w:val="26"/>
        </w:rPr>
        <w:lastRenderedPageBreak/>
        <w:drawing>
          <wp:inline distT="0" distB="0" distL="0" distR="0" wp14:anchorId="69C6EC82" wp14:editId="0F6C13D7">
            <wp:extent cx="4953000" cy="2924175"/>
            <wp:effectExtent l="0" t="0" r="0" b="0"/>
            <wp:docPr id="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105"/>
                    <a:srcRect/>
                    <a:stretch>
                      <a:fillRect/>
                    </a:stretch>
                  </pic:blipFill>
                  <pic:spPr bwMode="auto">
                    <a:xfrm>
                      <a:off x="0" y="0"/>
                      <a:ext cx="4953000" cy="2924175"/>
                    </a:xfrm>
                    <a:prstGeom prst="rect">
                      <a:avLst/>
                    </a:prstGeom>
                  </pic:spPr>
                </pic:pic>
              </a:graphicData>
            </a:graphic>
          </wp:inline>
        </w:drawing>
      </w:r>
    </w:p>
    <w:p w14:paraId="235E3C2B" w14:textId="77777777" w:rsidR="009D0833" w:rsidRPr="00572C25" w:rsidRDefault="00000000">
      <w:pPr>
        <w:spacing w:before="30" w:after="120"/>
        <w:jc w:val="center"/>
        <w:rPr>
          <w:szCs w:val="26"/>
        </w:rPr>
      </w:pPr>
      <w:r w:rsidRPr="00572C25">
        <w:rPr>
          <w:b/>
          <w:bCs/>
          <w:i/>
          <w:iCs/>
          <w:color w:val="2B6CB0"/>
          <w:szCs w:val="26"/>
        </w:rPr>
        <w:t>Sơ đồ minh họa: Mô hình quan hệ cơ sở dữ liệu (ERD) chuẩn hóa 3NF</w:t>
      </w:r>
    </w:p>
    <w:p w14:paraId="7137089F" w14:textId="77777777" w:rsidR="009D0833" w:rsidRPr="00572C25" w:rsidRDefault="00000000">
      <w:pPr>
        <w:pStyle w:val="Heading2"/>
        <w:spacing w:after="100"/>
        <w:rPr>
          <w:rFonts w:ascii="Times New Roman" w:hAnsi="Times New Roman" w:cs="Times New Roman"/>
        </w:rPr>
      </w:pPr>
      <w:r w:rsidRPr="00572C25">
        <w:rPr>
          <w:rFonts w:ascii="Times New Roman" w:hAnsi="Times New Roman" w:cs="Times New Roman"/>
          <w:color w:val="2B6CB0"/>
        </w:rPr>
        <w:t>2. Từ điển CSDL Chi tiết (Database Dictionary)</w:t>
      </w:r>
    </w:p>
    <w:p w14:paraId="6752B525" w14:textId="77777777" w:rsidR="009D0833" w:rsidRPr="00572C25" w:rsidRDefault="00000000">
      <w:pPr>
        <w:spacing w:before="40" w:after="80"/>
        <w:jc w:val="both"/>
        <w:rPr>
          <w:szCs w:val="26"/>
        </w:rPr>
      </w:pPr>
      <w:r w:rsidRPr="00572C25">
        <w:rPr>
          <w:color w:val="2D3748"/>
          <w:szCs w:val="26"/>
        </w:rPr>
        <w:t>Dưới đây là đặc tả chi tiết cấu trúc các bảng trong cơ sở dữ liệu:</w:t>
      </w:r>
    </w:p>
    <w:p w14:paraId="6AFC302B" w14:textId="77777777" w:rsidR="009D0833" w:rsidRPr="00572C25" w:rsidRDefault="00000000">
      <w:pPr>
        <w:pStyle w:val="Heading3"/>
        <w:spacing w:before="150" w:after="80"/>
        <w:rPr>
          <w:rFonts w:ascii="Times New Roman" w:hAnsi="Times New Roman" w:cs="Times New Roman"/>
          <w:szCs w:val="26"/>
        </w:rPr>
      </w:pPr>
      <w:r w:rsidRPr="00572C25">
        <w:rPr>
          <w:rFonts w:ascii="Times New Roman" w:hAnsi="Times New Roman" w:cs="Times New Roman"/>
          <w:color w:val="2D3748"/>
          <w:szCs w:val="26"/>
        </w:rPr>
        <w:t>Bảng 1: NUOC_GIAI_KHAT (Lưu trữ thông tin mặt hàng NGK)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2223"/>
        <w:gridCol w:w="807"/>
        <w:gridCol w:w="807"/>
        <w:gridCol w:w="3516"/>
      </w:tblGrid>
      <w:tr w:rsidR="00192B36" w:rsidRPr="00572C25" w14:paraId="44EA0867"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7D0D8C1" w14:textId="77777777" w:rsidR="009D0833" w:rsidRPr="00572C25" w:rsidRDefault="00000000">
            <w:pPr>
              <w:jc w:val="center"/>
              <w:rPr>
                <w:szCs w:val="26"/>
              </w:rPr>
            </w:pPr>
            <w:r w:rsidRPr="00572C25">
              <w:rPr>
                <w:b/>
                <w:bCs/>
                <w:color w:val="FFFFFF"/>
                <w:szCs w:val="26"/>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2185D1F" w14:textId="77777777" w:rsidR="009D0833" w:rsidRPr="00572C25" w:rsidRDefault="00000000">
            <w:pPr>
              <w:jc w:val="center"/>
              <w:rPr>
                <w:szCs w:val="26"/>
              </w:rPr>
            </w:pPr>
            <w:r w:rsidRPr="00572C25">
              <w:rPr>
                <w:b/>
                <w:bCs/>
                <w:color w:val="FFFFFF"/>
                <w:szCs w:val="26"/>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0BB95584" w14:textId="77777777" w:rsidR="009D0833" w:rsidRPr="00572C25" w:rsidRDefault="00000000">
            <w:pPr>
              <w:jc w:val="center"/>
              <w:rPr>
                <w:szCs w:val="26"/>
              </w:rPr>
            </w:pPr>
            <w:r w:rsidRPr="00572C25">
              <w:rPr>
                <w:b/>
                <w:bCs/>
                <w:color w:val="FFFFFF"/>
                <w:szCs w:val="26"/>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01267F7" w14:textId="77777777" w:rsidR="009D0833" w:rsidRPr="00572C25" w:rsidRDefault="00000000">
            <w:pPr>
              <w:jc w:val="center"/>
              <w:rPr>
                <w:szCs w:val="26"/>
              </w:rPr>
            </w:pPr>
            <w:r w:rsidRPr="00572C25">
              <w:rPr>
                <w:b/>
                <w:bCs/>
                <w:color w:val="FFFFFF"/>
                <w:szCs w:val="26"/>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D2B65B8" w14:textId="77777777" w:rsidR="009D0833" w:rsidRPr="00572C25" w:rsidRDefault="00000000">
            <w:pPr>
              <w:jc w:val="center"/>
              <w:rPr>
                <w:szCs w:val="26"/>
              </w:rPr>
            </w:pPr>
            <w:r w:rsidRPr="00572C25">
              <w:rPr>
                <w:b/>
                <w:bCs/>
                <w:color w:val="FFFFFF"/>
                <w:szCs w:val="26"/>
              </w:rPr>
              <w:t>Mô tả / Ràng buộc</w:t>
            </w:r>
          </w:p>
        </w:tc>
      </w:tr>
      <w:tr w:rsidR="00192B36" w:rsidRPr="00572C25" w14:paraId="73B3F277"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15138F9" w14:textId="77777777" w:rsidR="009D0833" w:rsidRPr="00572C25" w:rsidRDefault="00000000">
            <w:pPr>
              <w:rPr>
                <w:szCs w:val="26"/>
              </w:rPr>
            </w:pPr>
            <w:r w:rsidRPr="00572C25">
              <w:rPr>
                <w:color w:val="2D3748"/>
                <w:szCs w:val="26"/>
              </w:rPr>
              <w:t>maNGK</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4039555"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8848E6F" w14:textId="77777777" w:rsidR="009D0833" w:rsidRPr="00572C25" w:rsidRDefault="00000000">
            <w:pPr>
              <w:rPr>
                <w:szCs w:val="26"/>
              </w:rPr>
            </w:pPr>
            <w:r w:rsidRPr="00572C25">
              <w:rPr>
                <w:color w:val="2D3748"/>
                <w:szCs w:val="26"/>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05906C7"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265BA96" w14:textId="77777777" w:rsidR="009D0833" w:rsidRPr="00572C25" w:rsidRDefault="00000000">
            <w:pPr>
              <w:rPr>
                <w:szCs w:val="26"/>
              </w:rPr>
            </w:pPr>
            <w:r w:rsidRPr="00572C25">
              <w:rPr>
                <w:color w:val="2D3748"/>
                <w:szCs w:val="26"/>
              </w:rPr>
              <w:t>Mã nước giải khát (Định danh duy nhất)</w:t>
            </w:r>
          </w:p>
        </w:tc>
      </w:tr>
      <w:tr w:rsidR="00192B36" w:rsidRPr="00572C25" w14:paraId="6CD42F91"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969C799" w14:textId="77777777" w:rsidR="009D0833" w:rsidRPr="00572C25" w:rsidRDefault="00000000">
            <w:pPr>
              <w:rPr>
                <w:szCs w:val="26"/>
              </w:rPr>
            </w:pPr>
            <w:r w:rsidRPr="00572C25">
              <w:rPr>
                <w:color w:val="2D3748"/>
                <w:szCs w:val="26"/>
              </w:rPr>
              <w:t>tenNGK</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A1B28E6" w14:textId="77777777" w:rsidR="009D0833" w:rsidRPr="00572C25" w:rsidRDefault="00000000">
            <w:pPr>
              <w:rPr>
                <w:szCs w:val="26"/>
              </w:rPr>
            </w:pPr>
            <w:r w:rsidRPr="00572C25">
              <w:rPr>
                <w:color w:val="2D3748"/>
                <w:szCs w:val="26"/>
              </w:rPr>
              <w:t>NVARCHAR(150)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EFCE41D"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6C7D6DF"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B8AF48B" w14:textId="77777777" w:rsidR="009D0833" w:rsidRPr="00572C25" w:rsidRDefault="00000000">
            <w:pPr>
              <w:rPr>
                <w:szCs w:val="26"/>
              </w:rPr>
            </w:pPr>
            <w:r w:rsidRPr="00572C25">
              <w:rPr>
                <w:color w:val="2D3748"/>
                <w:szCs w:val="26"/>
              </w:rPr>
              <w:t>Tên mặt hàng (VD: Pepsi Không Calo 330ml)</w:t>
            </w:r>
          </w:p>
        </w:tc>
      </w:tr>
      <w:tr w:rsidR="00192B36" w:rsidRPr="00572C25" w14:paraId="15C859B8"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331BAEC" w14:textId="77777777" w:rsidR="009D0833" w:rsidRPr="00572C25" w:rsidRDefault="00000000">
            <w:pPr>
              <w:rPr>
                <w:szCs w:val="26"/>
              </w:rPr>
            </w:pPr>
            <w:r w:rsidRPr="00572C25">
              <w:rPr>
                <w:color w:val="2D3748"/>
                <w:szCs w:val="26"/>
              </w:rPr>
              <w:t>donViTinh</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5DCC348" w14:textId="77777777" w:rsidR="009D0833" w:rsidRPr="00572C25" w:rsidRDefault="00000000">
            <w:pPr>
              <w:rPr>
                <w:szCs w:val="26"/>
              </w:rPr>
            </w:pPr>
            <w:r w:rsidRPr="00572C25">
              <w:rPr>
                <w:color w:val="2D3748"/>
                <w:szCs w:val="26"/>
              </w:rPr>
              <w:t>NVARCHAR(30)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13C68F0"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592997A"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416B271" w14:textId="77777777" w:rsidR="009D0833" w:rsidRPr="00572C25" w:rsidRDefault="00000000">
            <w:pPr>
              <w:rPr>
                <w:szCs w:val="26"/>
              </w:rPr>
            </w:pPr>
            <w:r w:rsidRPr="00572C25">
              <w:rPr>
                <w:color w:val="2D3748"/>
                <w:szCs w:val="26"/>
              </w:rPr>
              <w:t>Đơn vị tính (Lon, Chai, Thùng, Két)</w:t>
            </w:r>
          </w:p>
        </w:tc>
      </w:tr>
      <w:tr w:rsidR="00192B36" w:rsidRPr="00572C25" w14:paraId="7EF74C9C"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22691F4" w14:textId="77777777" w:rsidR="009D0833" w:rsidRPr="00572C25" w:rsidRDefault="00000000">
            <w:pPr>
              <w:rPr>
                <w:szCs w:val="26"/>
              </w:rPr>
            </w:pPr>
            <w:r w:rsidRPr="00572C25">
              <w:rPr>
                <w:color w:val="2D3748"/>
                <w:szCs w:val="26"/>
              </w:rPr>
              <w:t>donGiaBan</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CBA1AA0" w14:textId="77777777" w:rsidR="009D0833" w:rsidRPr="00572C25" w:rsidRDefault="00000000">
            <w:pPr>
              <w:rPr>
                <w:szCs w:val="26"/>
              </w:rPr>
            </w:pPr>
            <w:r w:rsidRPr="00572C25">
              <w:rPr>
                <w:color w:val="2D3748"/>
                <w:szCs w:val="26"/>
              </w:rPr>
              <w:t>DECIMAL(18,2)</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A9C55EC"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A992ADC"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10DF185" w14:textId="77777777" w:rsidR="009D0833" w:rsidRPr="00572C25" w:rsidRDefault="00000000">
            <w:pPr>
              <w:rPr>
                <w:szCs w:val="26"/>
              </w:rPr>
            </w:pPr>
            <w:r w:rsidRPr="00572C25">
              <w:rPr>
                <w:color w:val="2D3748"/>
                <w:szCs w:val="26"/>
              </w:rPr>
              <w:t>Đơn giá bán niêm yết (CHECK &gt; 0)</w:t>
            </w:r>
          </w:p>
        </w:tc>
      </w:tr>
      <w:tr w:rsidR="00192B36" w:rsidRPr="00572C25" w14:paraId="590197BF"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042FFF2" w14:textId="77777777" w:rsidR="009D0833" w:rsidRPr="00572C25" w:rsidRDefault="00000000">
            <w:pPr>
              <w:rPr>
                <w:szCs w:val="26"/>
              </w:rPr>
            </w:pPr>
            <w:r w:rsidRPr="00572C25">
              <w:rPr>
                <w:color w:val="2D3748"/>
                <w:szCs w:val="26"/>
              </w:rPr>
              <w:t>soLuongTon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561C9BE" w14:textId="77777777" w:rsidR="009D0833" w:rsidRPr="00572C25" w:rsidRDefault="00000000">
            <w:pPr>
              <w:rPr>
                <w:szCs w:val="26"/>
              </w:rPr>
            </w:pPr>
            <w:r w:rsidRPr="00572C25">
              <w:rPr>
                <w:color w:val="2D3748"/>
                <w:szCs w:val="26"/>
              </w:rPr>
              <w:t>INT</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3856E58"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E6E429"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4CBC998" w14:textId="77777777" w:rsidR="009D0833" w:rsidRPr="00572C25" w:rsidRDefault="00000000">
            <w:pPr>
              <w:rPr>
                <w:szCs w:val="26"/>
              </w:rPr>
            </w:pPr>
            <w:r w:rsidRPr="00572C25">
              <w:rPr>
                <w:color w:val="2D3748"/>
                <w:szCs w:val="26"/>
              </w:rPr>
              <w:t>Số lượng tồn kho thực tế (CHECK &gt;= 0)</w:t>
            </w:r>
          </w:p>
        </w:tc>
      </w:tr>
      <w:tr w:rsidR="00192B36" w:rsidRPr="00572C25" w14:paraId="19381236"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D2757D3" w14:textId="77777777" w:rsidR="009D0833" w:rsidRPr="00572C25" w:rsidRDefault="00000000">
            <w:pPr>
              <w:rPr>
                <w:szCs w:val="26"/>
              </w:rPr>
            </w:pPr>
            <w:r w:rsidRPr="00572C25">
              <w:rPr>
                <w:color w:val="2D3748"/>
                <w:szCs w:val="26"/>
              </w:rPr>
              <w:t>maLoai</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9610089"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95E5B29"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3DC3A78"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2BBC9C3" w14:textId="77777777" w:rsidR="009D0833" w:rsidRPr="00572C25" w:rsidRDefault="00000000">
            <w:pPr>
              <w:rPr>
                <w:szCs w:val="26"/>
              </w:rPr>
            </w:pPr>
            <w:r w:rsidRPr="00572C25">
              <w:rPr>
                <w:color w:val="2D3748"/>
                <w:szCs w:val="26"/>
              </w:rPr>
              <w:t>Liên kết bảng NHAN_HIEU(maLoai)</w:t>
            </w:r>
          </w:p>
        </w:tc>
      </w:tr>
      <w:tr w:rsidR="00192B36" w:rsidRPr="00572C25" w14:paraId="1205ECF7"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1F6954" w14:textId="77777777" w:rsidR="009D0833" w:rsidRPr="00572C25" w:rsidRDefault="00000000">
            <w:pPr>
              <w:rPr>
                <w:szCs w:val="26"/>
              </w:rPr>
            </w:pPr>
            <w:r w:rsidRPr="00572C25">
              <w:rPr>
                <w:color w:val="2D3748"/>
                <w:szCs w:val="26"/>
              </w:rPr>
              <w:lastRenderedPageBreak/>
              <w:t>maNCU</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B186879"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26CC332"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893BD2"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C894ED" w14:textId="77777777" w:rsidR="009D0833" w:rsidRPr="00572C25" w:rsidRDefault="00000000">
            <w:pPr>
              <w:rPr>
                <w:szCs w:val="26"/>
              </w:rPr>
            </w:pPr>
            <w:r w:rsidRPr="00572C25">
              <w:rPr>
                <w:color w:val="2D3748"/>
                <w:szCs w:val="26"/>
              </w:rPr>
              <w:t>Liên kết NHA_CUNG_UNG (Cung cấp duy nhất)</w:t>
            </w:r>
          </w:p>
        </w:tc>
      </w:tr>
    </w:tbl>
    <w:p w14:paraId="08608CCC" w14:textId="77777777" w:rsidR="009D0833" w:rsidRPr="00572C25" w:rsidRDefault="00000000">
      <w:pPr>
        <w:pStyle w:val="Heading3"/>
        <w:spacing w:before="150" w:after="80"/>
        <w:rPr>
          <w:rFonts w:ascii="Times New Roman" w:hAnsi="Times New Roman" w:cs="Times New Roman"/>
          <w:szCs w:val="26"/>
        </w:rPr>
      </w:pPr>
      <w:r w:rsidRPr="00572C25">
        <w:rPr>
          <w:rFonts w:ascii="Times New Roman" w:hAnsi="Times New Roman" w:cs="Times New Roman"/>
          <w:color w:val="2D3748"/>
          <w:szCs w:val="26"/>
        </w:rPr>
        <w:t>Bảng 2: DON_DAT_HANG (Đơn đặt hàng gửi Nhà cung 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2093"/>
        <w:gridCol w:w="807"/>
        <w:gridCol w:w="807"/>
        <w:gridCol w:w="3263"/>
      </w:tblGrid>
      <w:tr w:rsidR="00192B36" w:rsidRPr="00572C25" w14:paraId="66832578"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B062DC2" w14:textId="77777777" w:rsidR="009D0833" w:rsidRPr="00572C25" w:rsidRDefault="00000000">
            <w:pPr>
              <w:jc w:val="center"/>
              <w:rPr>
                <w:szCs w:val="26"/>
              </w:rPr>
            </w:pPr>
            <w:r w:rsidRPr="00572C25">
              <w:rPr>
                <w:b/>
                <w:bCs/>
                <w:color w:val="FFFFFF"/>
                <w:szCs w:val="26"/>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7166426" w14:textId="77777777" w:rsidR="009D0833" w:rsidRPr="00572C25" w:rsidRDefault="00000000">
            <w:pPr>
              <w:jc w:val="center"/>
              <w:rPr>
                <w:szCs w:val="26"/>
              </w:rPr>
            </w:pPr>
            <w:r w:rsidRPr="00572C25">
              <w:rPr>
                <w:b/>
                <w:bCs/>
                <w:color w:val="FFFFFF"/>
                <w:szCs w:val="26"/>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10CE0FD" w14:textId="77777777" w:rsidR="009D0833" w:rsidRPr="00572C25" w:rsidRDefault="00000000">
            <w:pPr>
              <w:jc w:val="center"/>
              <w:rPr>
                <w:szCs w:val="26"/>
              </w:rPr>
            </w:pPr>
            <w:r w:rsidRPr="00572C25">
              <w:rPr>
                <w:b/>
                <w:bCs/>
                <w:color w:val="FFFFFF"/>
                <w:szCs w:val="26"/>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6204C4A" w14:textId="77777777" w:rsidR="009D0833" w:rsidRPr="00572C25" w:rsidRDefault="00000000">
            <w:pPr>
              <w:jc w:val="center"/>
              <w:rPr>
                <w:szCs w:val="26"/>
              </w:rPr>
            </w:pPr>
            <w:r w:rsidRPr="00572C25">
              <w:rPr>
                <w:b/>
                <w:bCs/>
                <w:color w:val="FFFFFF"/>
                <w:szCs w:val="26"/>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01B6874" w14:textId="77777777" w:rsidR="009D0833" w:rsidRPr="00572C25" w:rsidRDefault="00000000">
            <w:pPr>
              <w:jc w:val="center"/>
              <w:rPr>
                <w:szCs w:val="26"/>
              </w:rPr>
            </w:pPr>
            <w:r w:rsidRPr="00572C25">
              <w:rPr>
                <w:b/>
                <w:bCs/>
                <w:color w:val="FFFFFF"/>
                <w:szCs w:val="26"/>
              </w:rPr>
              <w:t>Mô tả / Ràng buộc</w:t>
            </w:r>
          </w:p>
        </w:tc>
      </w:tr>
      <w:tr w:rsidR="00192B36" w:rsidRPr="00572C25" w14:paraId="1F8FD081"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416C32" w14:textId="77777777" w:rsidR="009D0833" w:rsidRPr="00572C25" w:rsidRDefault="00000000">
            <w:pPr>
              <w:rPr>
                <w:szCs w:val="26"/>
              </w:rPr>
            </w:pPr>
            <w:r w:rsidRPr="00572C25">
              <w:rPr>
                <w:color w:val="2D3748"/>
                <w:szCs w:val="26"/>
              </w:rPr>
              <w:t>soDDH</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8E0A0D0"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8645EB" w14:textId="77777777" w:rsidR="009D0833" w:rsidRPr="00572C25" w:rsidRDefault="00000000">
            <w:pPr>
              <w:rPr>
                <w:szCs w:val="26"/>
              </w:rPr>
            </w:pPr>
            <w:r w:rsidRPr="00572C25">
              <w:rPr>
                <w:color w:val="2D3748"/>
                <w:szCs w:val="26"/>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6353A0A"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3005A29" w14:textId="77777777" w:rsidR="009D0833" w:rsidRPr="00572C25" w:rsidRDefault="00000000">
            <w:pPr>
              <w:rPr>
                <w:szCs w:val="26"/>
              </w:rPr>
            </w:pPr>
            <w:r w:rsidRPr="00572C25">
              <w:rPr>
                <w:color w:val="2D3748"/>
                <w:szCs w:val="26"/>
              </w:rPr>
              <w:t>Số đơn đặt hàng duy nhất</w:t>
            </w:r>
          </w:p>
        </w:tc>
      </w:tr>
      <w:tr w:rsidR="00192B36" w:rsidRPr="00572C25" w14:paraId="7FCA9C4B"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B3EB722" w14:textId="77777777" w:rsidR="009D0833" w:rsidRPr="00572C25" w:rsidRDefault="00000000">
            <w:pPr>
              <w:rPr>
                <w:szCs w:val="26"/>
              </w:rPr>
            </w:pPr>
            <w:r w:rsidRPr="00572C25">
              <w:rPr>
                <w:color w:val="2D3748"/>
                <w:szCs w:val="26"/>
              </w:rPr>
              <w:t>ngayDat</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0047E1F" w14:textId="77777777" w:rsidR="009D0833" w:rsidRPr="00572C25" w:rsidRDefault="00000000">
            <w:pPr>
              <w:rPr>
                <w:szCs w:val="26"/>
              </w:rPr>
            </w:pPr>
            <w:r w:rsidRPr="00572C25">
              <w:rPr>
                <w:color w:val="2D3748"/>
                <w:szCs w:val="26"/>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7676552"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4A6D082"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E99DD46" w14:textId="77777777" w:rsidR="009D0833" w:rsidRPr="00572C25" w:rsidRDefault="00000000">
            <w:pPr>
              <w:rPr>
                <w:szCs w:val="26"/>
              </w:rPr>
            </w:pPr>
            <w:r w:rsidRPr="00572C25">
              <w:rPr>
                <w:color w:val="2D3748"/>
                <w:szCs w:val="26"/>
              </w:rPr>
              <w:t>Ngày giờ lập đơn đặt hàng</w:t>
            </w:r>
          </w:p>
        </w:tc>
      </w:tr>
      <w:tr w:rsidR="00192B36" w:rsidRPr="00572C25" w14:paraId="1402CE2B"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DAEF98" w14:textId="77777777" w:rsidR="009D0833" w:rsidRPr="00572C25" w:rsidRDefault="00000000">
            <w:pPr>
              <w:rPr>
                <w:szCs w:val="26"/>
              </w:rPr>
            </w:pPr>
            <w:r w:rsidRPr="00572C25">
              <w:rPr>
                <w:color w:val="2D3748"/>
                <w:szCs w:val="26"/>
              </w:rPr>
              <w:t>ngayNhanDuKien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2667EB" w14:textId="77777777" w:rsidR="009D0833" w:rsidRPr="00572C25" w:rsidRDefault="00000000">
            <w:pPr>
              <w:rPr>
                <w:szCs w:val="26"/>
              </w:rPr>
            </w:pPr>
            <w:r w:rsidRPr="00572C25">
              <w:rPr>
                <w:color w:val="2D3748"/>
                <w:szCs w:val="26"/>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86D8A12"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56BD5D" w14:textId="77777777" w:rsidR="009D0833" w:rsidRPr="00572C25" w:rsidRDefault="00000000">
            <w:pPr>
              <w:rPr>
                <w:szCs w:val="26"/>
              </w:rPr>
            </w:pPr>
            <w:r w:rsidRPr="00572C25">
              <w:rPr>
                <w:color w:val="2D3748"/>
                <w:szCs w:val="26"/>
              </w:rPr>
              <w:t>Yes</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3AB770B" w14:textId="77777777" w:rsidR="009D0833" w:rsidRPr="00572C25" w:rsidRDefault="00000000">
            <w:pPr>
              <w:rPr>
                <w:szCs w:val="26"/>
              </w:rPr>
            </w:pPr>
            <w:r w:rsidRPr="00572C25">
              <w:rPr>
                <w:color w:val="2D3748"/>
                <w:szCs w:val="26"/>
              </w:rPr>
              <w:t>Ngày dự kiến nhận hàng</w:t>
            </w:r>
          </w:p>
        </w:tc>
      </w:tr>
      <w:tr w:rsidR="00192B36" w:rsidRPr="00572C25" w14:paraId="446311E7"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AAC141F" w14:textId="77777777" w:rsidR="009D0833" w:rsidRPr="00572C25" w:rsidRDefault="00000000">
            <w:pPr>
              <w:rPr>
                <w:szCs w:val="26"/>
              </w:rPr>
            </w:pPr>
            <w:r w:rsidRPr="00572C25">
              <w:rPr>
                <w:color w:val="2D3748"/>
                <w:szCs w:val="26"/>
              </w:rPr>
              <w:t>tongTienDat</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68CD48F" w14:textId="77777777" w:rsidR="009D0833" w:rsidRPr="00572C25" w:rsidRDefault="00000000">
            <w:pPr>
              <w:rPr>
                <w:szCs w:val="26"/>
              </w:rPr>
            </w:pPr>
            <w:r w:rsidRPr="00572C25">
              <w:rPr>
                <w:color w:val="2D3748"/>
                <w:szCs w:val="26"/>
              </w:rPr>
              <w:t>DECIMAL(18,2)</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3C34FFC"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6E04ED1"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63C5A5A" w14:textId="77777777" w:rsidR="009D0833" w:rsidRPr="00572C25" w:rsidRDefault="00000000">
            <w:pPr>
              <w:rPr>
                <w:szCs w:val="26"/>
              </w:rPr>
            </w:pPr>
            <w:r w:rsidRPr="00572C25">
              <w:rPr>
                <w:color w:val="2D3748"/>
                <w:szCs w:val="26"/>
              </w:rPr>
              <w:t>Tổng tiền dự kiến của đơn hàng</w:t>
            </w:r>
          </w:p>
        </w:tc>
      </w:tr>
      <w:tr w:rsidR="00192B36" w:rsidRPr="00572C25" w14:paraId="04BD00F0"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7B29147" w14:textId="77777777" w:rsidR="009D0833" w:rsidRPr="00572C25" w:rsidRDefault="00000000">
            <w:pPr>
              <w:rPr>
                <w:szCs w:val="26"/>
              </w:rPr>
            </w:pPr>
            <w:r w:rsidRPr="00572C25">
              <w:rPr>
                <w:color w:val="2D3748"/>
                <w:szCs w:val="26"/>
              </w:rPr>
              <w:t>trangThai</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7C19C7" w14:textId="77777777" w:rsidR="009D0833" w:rsidRPr="00572C25" w:rsidRDefault="00000000">
            <w:pPr>
              <w:rPr>
                <w:szCs w:val="26"/>
              </w:rPr>
            </w:pPr>
            <w:r w:rsidRPr="00572C25">
              <w:rPr>
                <w:color w:val="2D3748"/>
                <w:szCs w:val="26"/>
              </w:rPr>
              <w:t>NVARCHAR(50)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BF597A0"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7C68EAC"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75C2324" w14:textId="77777777" w:rsidR="009D0833" w:rsidRPr="00572C25" w:rsidRDefault="00000000">
            <w:pPr>
              <w:rPr>
                <w:szCs w:val="26"/>
              </w:rPr>
            </w:pPr>
            <w:r w:rsidRPr="00572C25">
              <w:rPr>
                <w:color w:val="2D3748"/>
                <w:szCs w:val="26"/>
              </w:rPr>
              <w:t>Mới lập / Đang giao / Hoàn tất / Đã hủy</w:t>
            </w:r>
          </w:p>
        </w:tc>
      </w:tr>
      <w:tr w:rsidR="00192B36" w:rsidRPr="00572C25" w14:paraId="4C5DBCCA"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1D99708" w14:textId="77777777" w:rsidR="009D0833" w:rsidRPr="00572C25" w:rsidRDefault="00000000">
            <w:pPr>
              <w:rPr>
                <w:szCs w:val="26"/>
              </w:rPr>
            </w:pPr>
            <w:r w:rsidRPr="00572C25">
              <w:rPr>
                <w:color w:val="2D3748"/>
                <w:szCs w:val="26"/>
              </w:rPr>
              <w:t>maNCU</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383EF4F"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780AF00"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EC64BE0"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8597EAE" w14:textId="77777777" w:rsidR="009D0833" w:rsidRPr="00572C25" w:rsidRDefault="00000000">
            <w:pPr>
              <w:rPr>
                <w:szCs w:val="26"/>
              </w:rPr>
            </w:pPr>
            <w:r w:rsidRPr="00572C25">
              <w:rPr>
                <w:color w:val="2D3748"/>
                <w:szCs w:val="26"/>
              </w:rPr>
              <w:t>Nhà cung ứng nhận đơn hàng</w:t>
            </w:r>
          </w:p>
        </w:tc>
      </w:tr>
      <w:tr w:rsidR="00192B36" w:rsidRPr="00572C25" w14:paraId="24BEA899"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3207A95" w14:textId="77777777" w:rsidR="009D0833" w:rsidRPr="00572C25" w:rsidRDefault="00000000">
            <w:pPr>
              <w:rPr>
                <w:szCs w:val="26"/>
              </w:rPr>
            </w:pPr>
            <w:r w:rsidRPr="00572C25">
              <w:rPr>
                <w:color w:val="2D3748"/>
                <w:szCs w:val="26"/>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0B80DE"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5B9D36"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AB1548"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35C3DE1" w14:textId="77777777" w:rsidR="009D0833" w:rsidRPr="00572C25" w:rsidRDefault="00000000">
            <w:pPr>
              <w:rPr>
                <w:szCs w:val="26"/>
              </w:rPr>
            </w:pPr>
            <w:r w:rsidRPr="00572C25">
              <w:rPr>
                <w:color w:val="2D3748"/>
                <w:szCs w:val="26"/>
              </w:rPr>
              <w:t>Nhân viên kho/thu mua lập đơn</w:t>
            </w:r>
          </w:p>
        </w:tc>
      </w:tr>
    </w:tbl>
    <w:p w14:paraId="4156B07A" w14:textId="77777777" w:rsidR="009D0833" w:rsidRPr="00572C25" w:rsidRDefault="00000000">
      <w:pPr>
        <w:pStyle w:val="Heading3"/>
        <w:spacing w:before="150" w:after="80"/>
        <w:rPr>
          <w:rFonts w:ascii="Times New Roman" w:hAnsi="Times New Roman" w:cs="Times New Roman"/>
          <w:szCs w:val="26"/>
        </w:rPr>
      </w:pPr>
      <w:r w:rsidRPr="00572C25">
        <w:rPr>
          <w:rFonts w:ascii="Times New Roman" w:hAnsi="Times New Roman" w:cs="Times New Roman"/>
          <w:color w:val="2D3748"/>
          <w:szCs w:val="26"/>
        </w:rPr>
        <w:t>Bảng 3: PHIEU_GIAO_HANG (Tiếp nhận từng đợt giao - tối đa 3 đợt)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2"/>
        <w:gridCol w:w="2013"/>
        <w:gridCol w:w="856"/>
        <w:gridCol w:w="856"/>
        <w:gridCol w:w="3575"/>
      </w:tblGrid>
      <w:tr w:rsidR="00192B36" w:rsidRPr="00572C25" w14:paraId="58770A13"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5BD0952" w14:textId="77777777" w:rsidR="009D0833" w:rsidRPr="00572C25" w:rsidRDefault="00000000">
            <w:pPr>
              <w:jc w:val="center"/>
              <w:rPr>
                <w:szCs w:val="26"/>
              </w:rPr>
            </w:pPr>
            <w:r w:rsidRPr="00572C25">
              <w:rPr>
                <w:b/>
                <w:bCs/>
                <w:color w:val="FFFFFF"/>
                <w:szCs w:val="26"/>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01B4FD4" w14:textId="77777777" w:rsidR="009D0833" w:rsidRPr="00572C25" w:rsidRDefault="00000000">
            <w:pPr>
              <w:jc w:val="center"/>
              <w:rPr>
                <w:szCs w:val="26"/>
              </w:rPr>
            </w:pPr>
            <w:r w:rsidRPr="00572C25">
              <w:rPr>
                <w:b/>
                <w:bCs/>
                <w:color w:val="FFFFFF"/>
                <w:szCs w:val="26"/>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2D244F8" w14:textId="77777777" w:rsidR="009D0833" w:rsidRPr="00572C25" w:rsidRDefault="00000000">
            <w:pPr>
              <w:jc w:val="center"/>
              <w:rPr>
                <w:szCs w:val="26"/>
              </w:rPr>
            </w:pPr>
            <w:r w:rsidRPr="00572C25">
              <w:rPr>
                <w:b/>
                <w:bCs/>
                <w:color w:val="FFFFFF"/>
                <w:szCs w:val="26"/>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7ACA679" w14:textId="77777777" w:rsidR="009D0833" w:rsidRPr="00572C25" w:rsidRDefault="00000000">
            <w:pPr>
              <w:jc w:val="center"/>
              <w:rPr>
                <w:szCs w:val="26"/>
              </w:rPr>
            </w:pPr>
            <w:r w:rsidRPr="00572C25">
              <w:rPr>
                <w:b/>
                <w:bCs/>
                <w:color w:val="FFFFFF"/>
                <w:szCs w:val="26"/>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57B5BA1" w14:textId="77777777" w:rsidR="009D0833" w:rsidRPr="00572C25" w:rsidRDefault="00000000">
            <w:pPr>
              <w:jc w:val="center"/>
              <w:rPr>
                <w:szCs w:val="26"/>
              </w:rPr>
            </w:pPr>
            <w:r w:rsidRPr="00572C25">
              <w:rPr>
                <w:b/>
                <w:bCs/>
                <w:color w:val="FFFFFF"/>
                <w:szCs w:val="26"/>
              </w:rPr>
              <w:t>Mô tả / Ràng buộc</w:t>
            </w:r>
          </w:p>
        </w:tc>
      </w:tr>
      <w:tr w:rsidR="00192B36" w:rsidRPr="00572C25" w14:paraId="1E7AB2FF"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9CA6BE4" w14:textId="77777777" w:rsidR="009D0833" w:rsidRPr="00572C25" w:rsidRDefault="00000000">
            <w:pPr>
              <w:rPr>
                <w:szCs w:val="26"/>
              </w:rPr>
            </w:pPr>
            <w:r w:rsidRPr="00572C25">
              <w:rPr>
                <w:color w:val="2D3748"/>
                <w:szCs w:val="26"/>
              </w:rPr>
              <w:t>soPGH</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59A06BD"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1012C45" w14:textId="77777777" w:rsidR="009D0833" w:rsidRPr="00572C25" w:rsidRDefault="00000000">
            <w:pPr>
              <w:rPr>
                <w:szCs w:val="26"/>
              </w:rPr>
            </w:pPr>
            <w:r w:rsidRPr="00572C25">
              <w:rPr>
                <w:color w:val="2D3748"/>
                <w:szCs w:val="26"/>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50C21F8"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7FE4D6" w14:textId="77777777" w:rsidR="009D0833" w:rsidRPr="00572C25" w:rsidRDefault="00000000">
            <w:pPr>
              <w:rPr>
                <w:szCs w:val="26"/>
              </w:rPr>
            </w:pPr>
            <w:r w:rsidRPr="00572C25">
              <w:rPr>
                <w:color w:val="2D3748"/>
                <w:szCs w:val="26"/>
              </w:rPr>
              <w:t>Số phiếu giao hàng của nhà cung ứng</w:t>
            </w:r>
          </w:p>
        </w:tc>
      </w:tr>
      <w:tr w:rsidR="00192B36" w:rsidRPr="00572C25" w14:paraId="6043B3D9"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4319E87" w14:textId="77777777" w:rsidR="009D0833" w:rsidRPr="00572C25" w:rsidRDefault="00000000">
            <w:pPr>
              <w:rPr>
                <w:szCs w:val="26"/>
              </w:rPr>
            </w:pPr>
            <w:r w:rsidRPr="00572C25">
              <w:rPr>
                <w:color w:val="2D3748"/>
                <w:szCs w:val="26"/>
              </w:rPr>
              <w:t>ngayGiao</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E9B7C3B" w14:textId="77777777" w:rsidR="009D0833" w:rsidRPr="00572C25" w:rsidRDefault="00000000">
            <w:pPr>
              <w:rPr>
                <w:szCs w:val="26"/>
              </w:rPr>
            </w:pPr>
            <w:r w:rsidRPr="00572C25">
              <w:rPr>
                <w:color w:val="2D3748"/>
                <w:szCs w:val="26"/>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DF9BF73"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132545A"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2DAD5AA" w14:textId="77777777" w:rsidR="009D0833" w:rsidRPr="00572C25" w:rsidRDefault="00000000">
            <w:pPr>
              <w:rPr>
                <w:szCs w:val="26"/>
              </w:rPr>
            </w:pPr>
            <w:r w:rsidRPr="00572C25">
              <w:rPr>
                <w:color w:val="2D3748"/>
                <w:szCs w:val="26"/>
              </w:rPr>
              <w:t>Ngày giờ giao hàng thực tế</w:t>
            </w:r>
          </w:p>
        </w:tc>
      </w:tr>
      <w:tr w:rsidR="00192B36" w:rsidRPr="00572C25" w14:paraId="05D990A6"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057648D" w14:textId="77777777" w:rsidR="009D0833" w:rsidRPr="00572C25" w:rsidRDefault="00000000">
            <w:pPr>
              <w:rPr>
                <w:szCs w:val="26"/>
              </w:rPr>
            </w:pPr>
            <w:r w:rsidRPr="00572C25">
              <w:rPr>
                <w:color w:val="2D3748"/>
                <w:szCs w:val="26"/>
              </w:rPr>
              <w:t>soDotGiao</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3B92B18" w14:textId="77777777" w:rsidR="009D0833" w:rsidRPr="00572C25" w:rsidRDefault="00000000">
            <w:pPr>
              <w:rPr>
                <w:szCs w:val="26"/>
              </w:rPr>
            </w:pPr>
            <w:r w:rsidRPr="00572C25">
              <w:rPr>
                <w:color w:val="2D3748"/>
                <w:szCs w:val="26"/>
              </w:rPr>
              <w:t>INT</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B72891"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A9BE4EA"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9A9E595" w14:textId="77777777" w:rsidR="009D0833" w:rsidRPr="00572C25" w:rsidRDefault="00000000">
            <w:pPr>
              <w:rPr>
                <w:szCs w:val="26"/>
              </w:rPr>
            </w:pPr>
            <w:r w:rsidRPr="00572C25">
              <w:rPr>
                <w:color w:val="2D3748"/>
                <w:szCs w:val="26"/>
              </w:rPr>
              <w:t>Đợt giao (CHECK: 1 &lt;= soDotGiao &lt;= 3)</w:t>
            </w:r>
          </w:p>
        </w:tc>
      </w:tr>
      <w:tr w:rsidR="00192B36" w:rsidRPr="00572C25" w14:paraId="2598FAAF"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68EEC2D" w14:textId="77777777" w:rsidR="009D0833" w:rsidRPr="00572C25" w:rsidRDefault="00000000">
            <w:pPr>
              <w:rPr>
                <w:szCs w:val="26"/>
              </w:rPr>
            </w:pPr>
            <w:r w:rsidRPr="00572C25">
              <w:rPr>
                <w:color w:val="2D3748"/>
                <w:szCs w:val="26"/>
              </w:rPr>
              <w:lastRenderedPageBreak/>
              <w:t>tongTienGiao</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40732D8" w14:textId="77777777" w:rsidR="009D0833" w:rsidRPr="00572C25" w:rsidRDefault="00000000">
            <w:pPr>
              <w:rPr>
                <w:szCs w:val="26"/>
              </w:rPr>
            </w:pPr>
            <w:r w:rsidRPr="00572C25">
              <w:rPr>
                <w:color w:val="2D3748"/>
                <w:szCs w:val="26"/>
              </w:rPr>
              <w:t>DECIMAL(18,2)</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33660AA"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8270538"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BFFF64E" w14:textId="77777777" w:rsidR="009D0833" w:rsidRPr="00572C25" w:rsidRDefault="00000000">
            <w:pPr>
              <w:rPr>
                <w:szCs w:val="26"/>
              </w:rPr>
            </w:pPr>
            <w:r w:rsidRPr="00572C25">
              <w:rPr>
                <w:color w:val="2D3748"/>
                <w:szCs w:val="26"/>
              </w:rPr>
              <w:t>Số tiền phải trả cho đợt giao này</w:t>
            </w:r>
          </w:p>
        </w:tc>
      </w:tr>
      <w:tr w:rsidR="00192B36" w:rsidRPr="00572C25" w14:paraId="6831D102"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8D5D839" w14:textId="77777777" w:rsidR="009D0833" w:rsidRPr="00572C25" w:rsidRDefault="00000000">
            <w:pPr>
              <w:rPr>
                <w:szCs w:val="26"/>
              </w:rPr>
            </w:pPr>
            <w:r w:rsidRPr="00572C25">
              <w:rPr>
                <w:color w:val="2D3748"/>
                <w:szCs w:val="26"/>
              </w:rPr>
              <w:t>soDDH</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D4FBF1"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BD2227F"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8222BA"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67B0312" w14:textId="77777777" w:rsidR="009D0833" w:rsidRPr="00572C25" w:rsidRDefault="00000000">
            <w:pPr>
              <w:rPr>
                <w:szCs w:val="26"/>
              </w:rPr>
            </w:pPr>
            <w:r w:rsidRPr="00572C25">
              <w:rPr>
                <w:color w:val="2D3748"/>
                <w:szCs w:val="26"/>
              </w:rPr>
              <w:t>Đơn đặt hàng tương ứng được giao</w:t>
            </w:r>
          </w:p>
        </w:tc>
      </w:tr>
      <w:tr w:rsidR="00192B36" w:rsidRPr="00572C25" w14:paraId="272CEAC9"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A2C2326" w14:textId="77777777" w:rsidR="009D0833" w:rsidRPr="00572C25" w:rsidRDefault="00000000">
            <w:pPr>
              <w:rPr>
                <w:szCs w:val="26"/>
              </w:rPr>
            </w:pPr>
            <w:r w:rsidRPr="00572C25">
              <w:rPr>
                <w:color w:val="2D3748"/>
                <w:szCs w:val="26"/>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A4D5872"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446FFFB"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2D70F9C"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F7E9BD4" w14:textId="77777777" w:rsidR="009D0833" w:rsidRPr="00572C25" w:rsidRDefault="00000000">
            <w:pPr>
              <w:rPr>
                <w:szCs w:val="26"/>
              </w:rPr>
            </w:pPr>
            <w:r w:rsidRPr="00572C25">
              <w:rPr>
                <w:color w:val="2D3748"/>
                <w:szCs w:val="26"/>
              </w:rPr>
              <w:t>Nhân viên kho tiếp nhận và kiểm đếm</w:t>
            </w:r>
          </w:p>
        </w:tc>
      </w:tr>
    </w:tbl>
    <w:p w14:paraId="0137E189" w14:textId="77777777" w:rsidR="009D0833" w:rsidRPr="00572C25" w:rsidRDefault="00000000">
      <w:pPr>
        <w:pStyle w:val="Heading3"/>
        <w:spacing w:before="150" w:after="80"/>
        <w:rPr>
          <w:rFonts w:ascii="Times New Roman" w:hAnsi="Times New Roman" w:cs="Times New Roman"/>
          <w:szCs w:val="26"/>
        </w:rPr>
      </w:pPr>
      <w:r w:rsidRPr="00572C25">
        <w:rPr>
          <w:rFonts w:ascii="Times New Roman" w:hAnsi="Times New Roman" w:cs="Times New Roman"/>
          <w:color w:val="2D3748"/>
          <w:szCs w:val="26"/>
        </w:rPr>
        <w:t>Bảng 4: HOA_DON (Hóa đơn bán hàng cho khách)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093"/>
        <w:gridCol w:w="807"/>
        <w:gridCol w:w="807"/>
        <w:gridCol w:w="2945"/>
      </w:tblGrid>
      <w:tr w:rsidR="00192B36" w:rsidRPr="00572C25" w14:paraId="4FE5EC70"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7D4074E" w14:textId="77777777" w:rsidR="009D0833" w:rsidRPr="00572C25" w:rsidRDefault="00000000">
            <w:pPr>
              <w:jc w:val="center"/>
              <w:rPr>
                <w:szCs w:val="26"/>
              </w:rPr>
            </w:pPr>
            <w:r w:rsidRPr="00572C25">
              <w:rPr>
                <w:b/>
                <w:bCs/>
                <w:color w:val="FFFFFF"/>
                <w:szCs w:val="26"/>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7C292090" w14:textId="77777777" w:rsidR="009D0833" w:rsidRPr="00572C25" w:rsidRDefault="00000000">
            <w:pPr>
              <w:jc w:val="center"/>
              <w:rPr>
                <w:szCs w:val="26"/>
              </w:rPr>
            </w:pPr>
            <w:r w:rsidRPr="00572C25">
              <w:rPr>
                <w:b/>
                <w:bCs/>
                <w:color w:val="FFFFFF"/>
                <w:szCs w:val="26"/>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0D328D3" w14:textId="77777777" w:rsidR="009D0833" w:rsidRPr="00572C25" w:rsidRDefault="00000000">
            <w:pPr>
              <w:jc w:val="center"/>
              <w:rPr>
                <w:szCs w:val="26"/>
              </w:rPr>
            </w:pPr>
            <w:r w:rsidRPr="00572C25">
              <w:rPr>
                <w:b/>
                <w:bCs/>
                <w:color w:val="FFFFFF"/>
                <w:szCs w:val="26"/>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FD211E0" w14:textId="77777777" w:rsidR="009D0833" w:rsidRPr="00572C25" w:rsidRDefault="00000000">
            <w:pPr>
              <w:jc w:val="center"/>
              <w:rPr>
                <w:szCs w:val="26"/>
              </w:rPr>
            </w:pPr>
            <w:r w:rsidRPr="00572C25">
              <w:rPr>
                <w:b/>
                <w:bCs/>
                <w:color w:val="FFFFFF"/>
                <w:szCs w:val="26"/>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9049571" w14:textId="77777777" w:rsidR="009D0833" w:rsidRPr="00572C25" w:rsidRDefault="00000000">
            <w:pPr>
              <w:jc w:val="center"/>
              <w:rPr>
                <w:szCs w:val="26"/>
              </w:rPr>
            </w:pPr>
            <w:r w:rsidRPr="00572C25">
              <w:rPr>
                <w:b/>
                <w:bCs/>
                <w:color w:val="FFFFFF"/>
                <w:szCs w:val="26"/>
              </w:rPr>
              <w:t>Mô tả / Ràng buộc</w:t>
            </w:r>
          </w:p>
        </w:tc>
      </w:tr>
      <w:tr w:rsidR="00192B36" w:rsidRPr="00572C25" w14:paraId="538884A2"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2AC5D1A" w14:textId="77777777" w:rsidR="009D0833" w:rsidRPr="00572C25" w:rsidRDefault="00000000">
            <w:pPr>
              <w:rPr>
                <w:szCs w:val="26"/>
              </w:rPr>
            </w:pPr>
            <w:r w:rsidRPr="00572C25">
              <w:rPr>
                <w:color w:val="2D3748"/>
                <w:szCs w:val="26"/>
              </w:rPr>
              <w:t>soHD</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97C952B"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B7393F2" w14:textId="77777777" w:rsidR="009D0833" w:rsidRPr="00572C25" w:rsidRDefault="00000000">
            <w:pPr>
              <w:rPr>
                <w:szCs w:val="26"/>
              </w:rPr>
            </w:pPr>
            <w:r w:rsidRPr="00572C25">
              <w:rPr>
                <w:color w:val="2D3748"/>
                <w:szCs w:val="26"/>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BFF9862"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785CFFA" w14:textId="77777777" w:rsidR="009D0833" w:rsidRPr="00572C25" w:rsidRDefault="00000000">
            <w:pPr>
              <w:rPr>
                <w:szCs w:val="26"/>
              </w:rPr>
            </w:pPr>
            <w:r w:rsidRPr="00572C25">
              <w:rPr>
                <w:color w:val="2D3748"/>
                <w:szCs w:val="26"/>
              </w:rPr>
              <w:t>Số hóa đơn bán hàng</w:t>
            </w:r>
          </w:p>
        </w:tc>
      </w:tr>
      <w:tr w:rsidR="00192B36" w:rsidRPr="00572C25" w14:paraId="11FBF5C3"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7551A63" w14:textId="77777777" w:rsidR="009D0833" w:rsidRPr="00572C25" w:rsidRDefault="00000000">
            <w:pPr>
              <w:rPr>
                <w:szCs w:val="26"/>
              </w:rPr>
            </w:pPr>
            <w:r w:rsidRPr="00572C25">
              <w:rPr>
                <w:color w:val="2D3748"/>
                <w:szCs w:val="26"/>
              </w:rPr>
              <w:t>ngayLap</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6E21225" w14:textId="77777777" w:rsidR="009D0833" w:rsidRPr="00572C25" w:rsidRDefault="00000000">
            <w:pPr>
              <w:rPr>
                <w:szCs w:val="26"/>
              </w:rPr>
            </w:pPr>
            <w:r w:rsidRPr="00572C25">
              <w:rPr>
                <w:color w:val="2D3748"/>
                <w:szCs w:val="26"/>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9DEE88A"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78BBA78"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67D5A40" w14:textId="77777777" w:rsidR="009D0833" w:rsidRPr="00572C25" w:rsidRDefault="00000000">
            <w:pPr>
              <w:rPr>
                <w:szCs w:val="26"/>
              </w:rPr>
            </w:pPr>
            <w:r w:rsidRPr="00572C25">
              <w:rPr>
                <w:color w:val="2D3748"/>
                <w:szCs w:val="26"/>
              </w:rPr>
              <w:t>Ngày giờ lập hóa đơn</w:t>
            </w:r>
          </w:p>
        </w:tc>
      </w:tr>
      <w:tr w:rsidR="00192B36" w:rsidRPr="00572C25" w14:paraId="78DE080B"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A0FE946" w14:textId="77777777" w:rsidR="009D0833" w:rsidRPr="00572C25" w:rsidRDefault="00000000">
            <w:pPr>
              <w:rPr>
                <w:szCs w:val="26"/>
              </w:rPr>
            </w:pPr>
            <w:r w:rsidRPr="00572C25">
              <w:rPr>
                <w:color w:val="2D3748"/>
                <w:szCs w:val="26"/>
              </w:rPr>
              <w:t>tongTien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F74D515" w14:textId="77777777" w:rsidR="009D0833" w:rsidRPr="00572C25" w:rsidRDefault="00000000">
            <w:pPr>
              <w:rPr>
                <w:szCs w:val="26"/>
              </w:rPr>
            </w:pPr>
            <w:r w:rsidRPr="00572C25">
              <w:rPr>
                <w:color w:val="2D3748"/>
                <w:szCs w:val="26"/>
              </w:rPr>
              <w:t>DECIMAL(18,2)</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01F5860"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8E3B3C"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48336E7" w14:textId="77777777" w:rsidR="009D0833" w:rsidRPr="00572C25" w:rsidRDefault="00000000">
            <w:pPr>
              <w:rPr>
                <w:szCs w:val="26"/>
              </w:rPr>
            </w:pPr>
            <w:r w:rsidRPr="00572C25">
              <w:rPr>
                <w:color w:val="2D3748"/>
                <w:szCs w:val="26"/>
              </w:rPr>
              <w:t>Tổng tiền thanh toán của hóa đơn</w:t>
            </w:r>
          </w:p>
        </w:tc>
      </w:tr>
      <w:tr w:rsidR="00192B36" w:rsidRPr="00572C25" w14:paraId="5F12937F"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8E77CD0" w14:textId="77777777" w:rsidR="009D0833" w:rsidRPr="00572C25" w:rsidRDefault="00000000">
            <w:pPr>
              <w:rPr>
                <w:szCs w:val="26"/>
              </w:rPr>
            </w:pPr>
            <w:r w:rsidRPr="00572C25">
              <w:rPr>
                <w:color w:val="2D3748"/>
                <w:szCs w:val="26"/>
              </w:rPr>
              <w:t>trangThaiThanhToan</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3AC2A47" w14:textId="77777777" w:rsidR="009D0833" w:rsidRPr="00572C25" w:rsidRDefault="00000000">
            <w:pPr>
              <w:rPr>
                <w:szCs w:val="26"/>
              </w:rPr>
            </w:pPr>
            <w:r w:rsidRPr="00572C25">
              <w:rPr>
                <w:color w:val="2D3748"/>
                <w:szCs w:val="26"/>
              </w:rPr>
              <w:t>NVARCHAR(50)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EDEC33A"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2F47551"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74577D3" w14:textId="77777777" w:rsidR="009D0833" w:rsidRPr="00572C25" w:rsidRDefault="00000000">
            <w:pPr>
              <w:rPr>
                <w:szCs w:val="26"/>
              </w:rPr>
            </w:pPr>
            <w:r w:rsidRPr="00572C25">
              <w:rPr>
                <w:color w:val="2D3748"/>
                <w:szCs w:val="26"/>
              </w:rPr>
              <w:t>Đã thanh toán / Ghi nợ / Trả một phần</w:t>
            </w:r>
          </w:p>
        </w:tc>
      </w:tr>
      <w:tr w:rsidR="00192B36" w:rsidRPr="00572C25" w14:paraId="03566D9A"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6B151AA" w14:textId="77777777" w:rsidR="009D0833" w:rsidRPr="00572C25" w:rsidRDefault="00000000">
            <w:pPr>
              <w:rPr>
                <w:szCs w:val="26"/>
              </w:rPr>
            </w:pPr>
            <w:r w:rsidRPr="00572C25">
              <w:rPr>
                <w:color w:val="2D3748"/>
                <w:szCs w:val="26"/>
              </w:rPr>
              <w:t>trangThaiGiaoHang</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B96E17E" w14:textId="77777777" w:rsidR="009D0833" w:rsidRPr="00572C25" w:rsidRDefault="00000000">
            <w:pPr>
              <w:rPr>
                <w:szCs w:val="26"/>
              </w:rPr>
            </w:pPr>
            <w:r w:rsidRPr="00572C25">
              <w:rPr>
                <w:color w:val="2D3748"/>
                <w:szCs w:val="26"/>
              </w:rPr>
              <w:t>NVARCHAR(50)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655667B"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5495001"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88F0F9A" w14:textId="77777777" w:rsidR="009D0833" w:rsidRPr="00572C25" w:rsidRDefault="00000000">
            <w:pPr>
              <w:rPr>
                <w:szCs w:val="26"/>
              </w:rPr>
            </w:pPr>
            <w:r w:rsidRPr="00572C25">
              <w:rPr>
                <w:color w:val="2D3748"/>
                <w:szCs w:val="26"/>
              </w:rPr>
              <w:t>Đã giao đủ / Hẹn giao nhiều đợt</w:t>
            </w:r>
          </w:p>
        </w:tc>
      </w:tr>
      <w:tr w:rsidR="00192B36" w:rsidRPr="00572C25" w14:paraId="592F2649"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5B75A94" w14:textId="77777777" w:rsidR="009D0833" w:rsidRPr="00572C25" w:rsidRDefault="00000000">
            <w:pPr>
              <w:rPr>
                <w:szCs w:val="26"/>
              </w:rPr>
            </w:pPr>
            <w:r w:rsidRPr="00572C25">
              <w:rPr>
                <w:color w:val="2D3748"/>
                <w:szCs w:val="26"/>
              </w:rPr>
              <w:t>maKH</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61AAAFF"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81EBA33"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DDA0DE4"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153DC17" w14:textId="77777777" w:rsidR="009D0833" w:rsidRPr="00572C25" w:rsidRDefault="00000000">
            <w:pPr>
              <w:rPr>
                <w:szCs w:val="26"/>
              </w:rPr>
            </w:pPr>
            <w:r w:rsidRPr="00572C25">
              <w:rPr>
                <w:color w:val="2D3748"/>
                <w:szCs w:val="26"/>
              </w:rPr>
              <w:t>Mã khách hàng mua (Khách quen / Vãng lai)</w:t>
            </w:r>
          </w:p>
        </w:tc>
      </w:tr>
      <w:tr w:rsidR="00192B36" w:rsidRPr="00572C25" w14:paraId="7FEB3E6D"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DCA6C0" w14:textId="77777777" w:rsidR="009D0833" w:rsidRPr="00572C25" w:rsidRDefault="00000000">
            <w:pPr>
              <w:rPr>
                <w:szCs w:val="26"/>
              </w:rPr>
            </w:pPr>
            <w:r w:rsidRPr="00572C25">
              <w:rPr>
                <w:color w:val="2D3748"/>
                <w:szCs w:val="26"/>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BF5BA44"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CF7841F"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E9447D5"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99478CD" w14:textId="77777777" w:rsidR="009D0833" w:rsidRPr="00572C25" w:rsidRDefault="00000000">
            <w:pPr>
              <w:rPr>
                <w:szCs w:val="26"/>
              </w:rPr>
            </w:pPr>
            <w:r w:rsidRPr="00572C25">
              <w:rPr>
                <w:color w:val="2D3748"/>
                <w:szCs w:val="26"/>
              </w:rPr>
              <w:t>Nhân viên bán hàng phụ trách</w:t>
            </w:r>
          </w:p>
        </w:tc>
      </w:tr>
    </w:tbl>
    <w:p w14:paraId="7EC6DDF8" w14:textId="77777777" w:rsidR="009D0833" w:rsidRPr="00572C25" w:rsidRDefault="00000000">
      <w:pPr>
        <w:pStyle w:val="Heading3"/>
        <w:spacing w:before="150" w:after="80"/>
        <w:rPr>
          <w:rFonts w:ascii="Times New Roman" w:hAnsi="Times New Roman" w:cs="Times New Roman"/>
          <w:szCs w:val="26"/>
        </w:rPr>
      </w:pPr>
      <w:r w:rsidRPr="00572C25">
        <w:rPr>
          <w:rFonts w:ascii="Times New Roman" w:hAnsi="Times New Roman" w:cs="Times New Roman"/>
          <w:color w:val="2D3748"/>
          <w:szCs w:val="26"/>
        </w:rPr>
        <w:lastRenderedPageBreak/>
        <w:t>Bảng 5: PHIEU_HEN_GIAO_HANG (Lập theo hóa đơn khi thiếu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2"/>
        <w:gridCol w:w="2093"/>
        <w:gridCol w:w="836"/>
        <w:gridCol w:w="836"/>
        <w:gridCol w:w="3555"/>
      </w:tblGrid>
      <w:tr w:rsidR="00192B36" w:rsidRPr="00572C25" w14:paraId="2550AB1E"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E3E7565" w14:textId="77777777" w:rsidR="009D0833" w:rsidRPr="00572C25" w:rsidRDefault="00000000">
            <w:pPr>
              <w:jc w:val="center"/>
              <w:rPr>
                <w:szCs w:val="26"/>
              </w:rPr>
            </w:pPr>
            <w:r w:rsidRPr="00572C25">
              <w:rPr>
                <w:b/>
                <w:bCs/>
                <w:color w:val="FFFFFF"/>
                <w:szCs w:val="26"/>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2D2A78BD" w14:textId="77777777" w:rsidR="009D0833" w:rsidRPr="00572C25" w:rsidRDefault="00000000">
            <w:pPr>
              <w:jc w:val="center"/>
              <w:rPr>
                <w:szCs w:val="26"/>
              </w:rPr>
            </w:pPr>
            <w:r w:rsidRPr="00572C25">
              <w:rPr>
                <w:b/>
                <w:bCs/>
                <w:color w:val="FFFFFF"/>
                <w:szCs w:val="26"/>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166A45B" w14:textId="77777777" w:rsidR="009D0833" w:rsidRPr="00572C25" w:rsidRDefault="00000000">
            <w:pPr>
              <w:jc w:val="center"/>
              <w:rPr>
                <w:szCs w:val="26"/>
              </w:rPr>
            </w:pPr>
            <w:r w:rsidRPr="00572C25">
              <w:rPr>
                <w:b/>
                <w:bCs/>
                <w:color w:val="FFFFFF"/>
                <w:szCs w:val="26"/>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9BC0BA7" w14:textId="77777777" w:rsidR="009D0833" w:rsidRPr="00572C25" w:rsidRDefault="00000000">
            <w:pPr>
              <w:jc w:val="center"/>
              <w:rPr>
                <w:szCs w:val="26"/>
              </w:rPr>
            </w:pPr>
            <w:r w:rsidRPr="00572C25">
              <w:rPr>
                <w:b/>
                <w:bCs/>
                <w:color w:val="FFFFFF"/>
                <w:szCs w:val="26"/>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E17E247" w14:textId="77777777" w:rsidR="009D0833" w:rsidRPr="00572C25" w:rsidRDefault="00000000">
            <w:pPr>
              <w:jc w:val="center"/>
              <w:rPr>
                <w:szCs w:val="26"/>
              </w:rPr>
            </w:pPr>
            <w:r w:rsidRPr="00572C25">
              <w:rPr>
                <w:b/>
                <w:bCs/>
                <w:color w:val="FFFFFF"/>
                <w:szCs w:val="26"/>
              </w:rPr>
              <w:t>Mô tả / Ràng buộc</w:t>
            </w:r>
          </w:p>
        </w:tc>
      </w:tr>
      <w:tr w:rsidR="00192B36" w:rsidRPr="00572C25" w14:paraId="62CF4C05"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2C151FA" w14:textId="77777777" w:rsidR="009D0833" w:rsidRPr="00572C25" w:rsidRDefault="00000000">
            <w:pPr>
              <w:rPr>
                <w:szCs w:val="26"/>
              </w:rPr>
            </w:pPr>
            <w:r w:rsidRPr="00572C25">
              <w:rPr>
                <w:color w:val="2D3748"/>
                <w:szCs w:val="26"/>
              </w:rPr>
              <w:t>soPhieuHen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D72A083"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184A05F" w14:textId="77777777" w:rsidR="009D0833" w:rsidRPr="00572C25" w:rsidRDefault="00000000">
            <w:pPr>
              <w:rPr>
                <w:szCs w:val="26"/>
              </w:rPr>
            </w:pPr>
            <w:r w:rsidRPr="00572C25">
              <w:rPr>
                <w:color w:val="2D3748"/>
                <w:szCs w:val="26"/>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809542C"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8EEF8E5" w14:textId="77777777" w:rsidR="009D0833" w:rsidRPr="00572C25" w:rsidRDefault="00000000">
            <w:pPr>
              <w:rPr>
                <w:szCs w:val="26"/>
              </w:rPr>
            </w:pPr>
            <w:r w:rsidRPr="00572C25">
              <w:rPr>
                <w:color w:val="2D3748"/>
                <w:szCs w:val="26"/>
              </w:rPr>
              <w:t>Mã số phiếu hẹn giao hàng</w:t>
            </w:r>
          </w:p>
        </w:tc>
      </w:tr>
      <w:tr w:rsidR="00192B36" w:rsidRPr="00572C25" w14:paraId="1D6926B7"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5A44C0F" w14:textId="77777777" w:rsidR="009D0833" w:rsidRPr="00572C25" w:rsidRDefault="00000000">
            <w:pPr>
              <w:rPr>
                <w:szCs w:val="26"/>
              </w:rPr>
            </w:pPr>
            <w:r w:rsidRPr="00572C25">
              <w:rPr>
                <w:color w:val="2D3748"/>
                <w:szCs w:val="26"/>
              </w:rPr>
              <w:t>ngayHenGiao</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B06B909" w14:textId="77777777" w:rsidR="009D0833" w:rsidRPr="00572C25" w:rsidRDefault="00000000">
            <w:pPr>
              <w:rPr>
                <w:szCs w:val="26"/>
              </w:rPr>
            </w:pPr>
            <w:r w:rsidRPr="00572C25">
              <w:rPr>
                <w:color w:val="2D3748"/>
                <w:szCs w:val="26"/>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BF56316"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FE73482"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3D64030" w14:textId="77777777" w:rsidR="009D0833" w:rsidRPr="00572C25" w:rsidRDefault="00000000">
            <w:pPr>
              <w:rPr>
                <w:szCs w:val="26"/>
              </w:rPr>
            </w:pPr>
            <w:r w:rsidRPr="00572C25">
              <w:rPr>
                <w:color w:val="2D3748"/>
                <w:szCs w:val="26"/>
              </w:rPr>
              <w:t>Ngày dự kiến giao hàng đợt này</w:t>
            </w:r>
          </w:p>
        </w:tc>
      </w:tr>
      <w:tr w:rsidR="00192B36" w:rsidRPr="00572C25" w14:paraId="2A519305"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FEF393" w14:textId="77777777" w:rsidR="009D0833" w:rsidRPr="00572C25" w:rsidRDefault="00000000">
            <w:pPr>
              <w:rPr>
                <w:szCs w:val="26"/>
              </w:rPr>
            </w:pPr>
            <w:r w:rsidRPr="00572C25">
              <w:rPr>
                <w:color w:val="2D3748"/>
                <w:szCs w:val="26"/>
              </w:rPr>
              <w:t>soDotHen</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D337FB" w14:textId="77777777" w:rsidR="009D0833" w:rsidRPr="00572C25" w:rsidRDefault="00000000">
            <w:pPr>
              <w:rPr>
                <w:szCs w:val="26"/>
              </w:rPr>
            </w:pPr>
            <w:r w:rsidRPr="00572C25">
              <w:rPr>
                <w:color w:val="2D3748"/>
                <w:szCs w:val="26"/>
              </w:rPr>
              <w:t>INT</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2174909"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259C899"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9714ADC" w14:textId="77777777" w:rsidR="009D0833" w:rsidRPr="00572C25" w:rsidRDefault="00000000">
            <w:pPr>
              <w:rPr>
                <w:szCs w:val="26"/>
              </w:rPr>
            </w:pPr>
            <w:r w:rsidRPr="00572C25">
              <w:rPr>
                <w:color w:val="2D3748"/>
                <w:szCs w:val="26"/>
              </w:rPr>
              <w:t>Số thứ tự đợt hẹn (Đợt 2, Đợt 3...)</w:t>
            </w:r>
          </w:p>
        </w:tc>
      </w:tr>
      <w:tr w:rsidR="00192B36" w:rsidRPr="00572C25" w14:paraId="5DBF02CA"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681EA08" w14:textId="77777777" w:rsidR="009D0833" w:rsidRPr="00572C25" w:rsidRDefault="00000000">
            <w:pPr>
              <w:rPr>
                <w:szCs w:val="26"/>
              </w:rPr>
            </w:pPr>
            <w:r w:rsidRPr="00572C25">
              <w:rPr>
                <w:color w:val="2D3748"/>
                <w:szCs w:val="26"/>
              </w:rPr>
              <w:t>soLuongHen</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0FBE5C3" w14:textId="77777777" w:rsidR="009D0833" w:rsidRPr="00572C25" w:rsidRDefault="00000000">
            <w:pPr>
              <w:rPr>
                <w:szCs w:val="26"/>
              </w:rPr>
            </w:pPr>
            <w:r w:rsidRPr="00572C25">
              <w:rPr>
                <w:color w:val="2D3748"/>
                <w:szCs w:val="26"/>
              </w:rPr>
              <w:t>INT</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AAA2DCD"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DABE1A5"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5FC5E6B" w14:textId="77777777" w:rsidR="009D0833" w:rsidRPr="00572C25" w:rsidRDefault="00000000">
            <w:pPr>
              <w:rPr>
                <w:szCs w:val="26"/>
              </w:rPr>
            </w:pPr>
            <w:r w:rsidRPr="00572C25">
              <w:rPr>
                <w:color w:val="2D3748"/>
                <w:szCs w:val="26"/>
              </w:rPr>
              <w:t>Số lượng mặt hàng hẹn giao</w:t>
            </w:r>
          </w:p>
        </w:tc>
      </w:tr>
      <w:tr w:rsidR="00192B36" w:rsidRPr="00572C25" w14:paraId="1FDD5D10"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3DAEA03" w14:textId="77777777" w:rsidR="009D0833" w:rsidRPr="00572C25" w:rsidRDefault="00000000">
            <w:pPr>
              <w:rPr>
                <w:szCs w:val="26"/>
              </w:rPr>
            </w:pPr>
            <w:r w:rsidRPr="00572C25">
              <w:rPr>
                <w:color w:val="2D3748"/>
                <w:szCs w:val="26"/>
              </w:rPr>
              <w:t>trangThai</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50146A" w14:textId="77777777" w:rsidR="009D0833" w:rsidRPr="00572C25" w:rsidRDefault="00000000">
            <w:pPr>
              <w:rPr>
                <w:szCs w:val="26"/>
              </w:rPr>
            </w:pPr>
            <w:r w:rsidRPr="00572C25">
              <w:rPr>
                <w:color w:val="2D3748"/>
                <w:szCs w:val="26"/>
              </w:rPr>
              <w:t>NVARCHAR(50)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B2BD724"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BE92F22"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BC21646" w14:textId="77777777" w:rsidR="009D0833" w:rsidRPr="00572C25" w:rsidRDefault="00000000">
            <w:pPr>
              <w:rPr>
                <w:szCs w:val="26"/>
              </w:rPr>
            </w:pPr>
            <w:r w:rsidRPr="00572C25">
              <w:rPr>
                <w:color w:val="2D3748"/>
                <w:szCs w:val="26"/>
              </w:rPr>
              <w:t>Chờ giao / Đang giao / Đã giao đủ / Hủy</w:t>
            </w:r>
          </w:p>
        </w:tc>
      </w:tr>
      <w:tr w:rsidR="00192B36" w:rsidRPr="00572C25" w14:paraId="66FF7C0C"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A47FC4B" w14:textId="77777777" w:rsidR="009D0833" w:rsidRPr="00572C25" w:rsidRDefault="00000000">
            <w:pPr>
              <w:rPr>
                <w:szCs w:val="26"/>
              </w:rPr>
            </w:pPr>
            <w:r w:rsidRPr="00572C25">
              <w:rPr>
                <w:color w:val="2D3748"/>
                <w:szCs w:val="26"/>
              </w:rPr>
              <w:t>soHD</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6A675AF"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AFD6309"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5CD2D68"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B53C027" w14:textId="77777777" w:rsidR="009D0833" w:rsidRPr="00572C25" w:rsidRDefault="00000000">
            <w:pPr>
              <w:rPr>
                <w:szCs w:val="26"/>
              </w:rPr>
            </w:pPr>
            <w:r w:rsidRPr="00572C25">
              <w:rPr>
                <w:color w:val="2D3748"/>
                <w:szCs w:val="26"/>
              </w:rPr>
              <w:t>Hóa đơn gốc cần hẹn giao</w:t>
            </w:r>
          </w:p>
        </w:tc>
      </w:tr>
      <w:tr w:rsidR="00192B36" w:rsidRPr="00572C25" w14:paraId="0A99AF58"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246B711" w14:textId="77777777" w:rsidR="009D0833" w:rsidRPr="00572C25" w:rsidRDefault="00000000">
            <w:pPr>
              <w:rPr>
                <w:szCs w:val="26"/>
              </w:rPr>
            </w:pPr>
            <w:r w:rsidRPr="00572C25">
              <w:rPr>
                <w:color w:val="2D3748"/>
                <w:szCs w:val="26"/>
              </w:rPr>
              <w:t>maNGK</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DE9F7CC"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3D400E3"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732CBA5"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2BB6836" w14:textId="77777777" w:rsidR="009D0833" w:rsidRPr="00572C25" w:rsidRDefault="00000000">
            <w:pPr>
              <w:rPr>
                <w:szCs w:val="26"/>
              </w:rPr>
            </w:pPr>
            <w:r w:rsidRPr="00572C25">
              <w:rPr>
                <w:color w:val="2D3748"/>
                <w:szCs w:val="26"/>
              </w:rPr>
              <w:t>Mặt hàng NGK cụ thể hẹn giao</w:t>
            </w:r>
          </w:p>
        </w:tc>
      </w:tr>
      <w:tr w:rsidR="00192B36" w:rsidRPr="00572C25" w14:paraId="495CDFD2"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4E880A2" w14:textId="77777777" w:rsidR="009D0833" w:rsidRPr="00572C25" w:rsidRDefault="00000000">
            <w:pPr>
              <w:rPr>
                <w:szCs w:val="26"/>
              </w:rPr>
            </w:pPr>
            <w:r w:rsidRPr="00572C25">
              <w:rPr>
                <w:color w:val="2D3748"/>
                <w:szCs w:val="26"/>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69BB380"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E41F783"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03C13768"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67749F4" w14:textId="77777777" w:rsidR="009D0833" w:rsidRPr="00572C25" w:rsidRDefault="00000000">
            <w:pPr>
              <w:rPr>
                <w:szCs w:val="26"/>
              </w:rPr>
            </w:pPr>
            <w:r w:rsidRPr="00572C25">
              <w:rPr>
                <w:color w:val="2D3748"/>
                <w:szCs w:val="26"/>
              </w:rPr>
              <w:t>Nhân viên lập phiếu hẹn</w:t>
            </w:r>
          </w:p>
        </w:tc>
      </w:tr>
    </w:tbl>
    <w:p w14:paraId="0B034E63" w14:textId="77777777" w:rsidR="009D0833" w:rsidRPr="00572C25" w:rsidRDefault="00000000">
      <w:pPr>
        <w:pStyle w:val="Heading3"/>
        <w:spacing w:before="150" w:after="80"/>
        <w:rPr>
          <w:rFonts w:ascii="Times New Roman" w:hAnsi="Times New Roman" w:cs="Times New Roman"/>
          <w:szCs w:val="26"/>
        </w:rPr>
      </w:pPr>
      <w:r w:rsidRPr="00572C25">
        <w:rPr>
          <w:rFonts w:ascii="Times New Roman" w:hAnsi="Times New Roman" w:cs="Times New Roman"/>
          <w:color w:val="2D3748"/>
          <w:szCs w:val="26"/>
        </w:rPr>
        <w:t>Bảng 6: PHIEU_GHI_NO (Lập cho khách quen xin trả chậm)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2223"/>
        <w:gridCol w:w="807"/>
        <w:gridCol w:w="807"/>
        <w:gridCol w:w="3335"/>
      </w:tblGrid>
      <w:tr w:rsidR="00192B36" w:rsidRPr="00572C25" w14:paraId="352A9A91" w14:textId="77777777">
        <w:trPr>
          <w:tblHeader/>
        </w:trPr>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18E2F04D" w14:textId="77777777" w:rsidR="009D0833" w:rsidRPr="00572C25" w:rsidRDefault="00000000">
            <w:pPr>
              <w:jc w:val="center"/>
              <w:rPr>
                <w:szCs w:val="26"/>
              </w:rPr>
            </w:pPr>
            <w:r w:rsidRPr="00572C25">
              <w:rPr>
                <w:b/>
                <w:bCs/>
                <w:color w:val="FFFFFF"/>
                <w:szCs w:val="26"/>
              </w:rPr>
              <w:t>Tên cột</w:t>
            </w:r>
          </w:p>
        </w:tc>
        <w:tc>
          <w:tcPr>
            <w:tcW w:w="1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552986A0" w14:textId="77777777" w:rsidR="009D0833" w:rsidRPr="00572C25" w:rsidRDefault="00000000">
            <w:pPr>
              <w:jc w:val="center"/>
              <w:rPr>
                <w:szCs w:val="26"/>
              </w:rPr>
            </w:pPr>
            <w:r w:rsidRPr="00572C25">
              <w:rPr>
                <w:b/>
                <w:bCs/>
                <w:color w:val="FFFFFF"/>
                <w:szCs w:val="26"/>
              </w:rPr>
              <w:t>Kiểu dữ liệu</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351E7AFF" w14:textId="77777777" w:rsidR="009D0833" w:rsidRPr="00572C25" w:rsidRDefault="00000000">
            <w:pPr>
              <w:jc w:val="center"/>
              <w:rPr>
                <w:szCs w:val="26"/>
              </w:rPr>
            </w:pPr>
            <w:r w:rsidRPr="00572C25">
              <w:rPr>
                <w:b/>
                <w:bCs/>
                <w:color w:val="FFFFFF"/>
                <w:szCs w:val="26"/>
              </w:rPr>
              <w:t>Khóa</w:t>
            </w:r>
          </w:p>
        </w:tc>
        <w:tc>
          <w:tcPr>
            <w:tcW w:w="5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6D615E6D" w14:textId="77777777" w:rsidR="009D0833" w:rsidRPr="00572C25" w:rsidRDefault="00000000">
            <w:pPr>
              <w:jc w:val="center"/>
              <w:rPr>
                <w:szCs w:val="26"/>
              </w:rPr>
            </w:pPr>
            <w:r w:rsidRPr="00572C25">
              <w:rPr>
                <w:b/>
                <w:bCs/>
                <w:color w:val="FFFFFF"/>
                <w:szCs w:val="26"/>
              </w:rPr>
              <w:t>Null?</w:t>
            </w:r>
          </w:p>
        </w:tc>
        <w:tc>
          <w:tcPr>
            <w:tcW w:w="2000" w:type="pct"/>
            <w:tcBorders>
              <w:top w:val="single" w:sz="4" w:space="0" w:color="D3D3D3"/>
              <w:left w:val="single" w:sz="4" w:space="0" w:color="D3D3D3"/>
              <w:bottom w:val="single" w:sz="4" w:space="0" w:color="D3D3D3"/>
              <w:right w:val="single" w:sz="4" w:space="0" w:color="D3D3D3"/>
            </w:tcBorders>
            <w:shd w:val="clear" w:color="auto" w:fill="2B6CB0"/>
            <w:tcMar>
              <w:top w:w="100" w:type="dxa"/>
              <w:left w:w="100" w:type="dxa"/>
              <w:bottom w:w="100" w:type="dxa"/>
              <w:right w:w="100" w:type="dxa"/>
            </w:tcMar>
          </w:tcPr>
          <w:p w14:paraId="4B707AFA" w14:textId="77777777" w:rsidR="009D0833" w:rsidRPr="00572C25" w:rsidRDefault="00000000">
            <w:pPr>
              <w:jc w:val="center"/>
              <w:rPr>
                <w:szCs w:val="26"/>
              </w:rPr>
            </w:pPr>
            <w:r w:rsidRPr="00572C25">
              <w:rPr>
                <w:b/>
                <w:bCs/>
                <w:color w:val="FFFFFF"/>
                <w:szCs w:val="26"/>
              </w:rPr>
              <w:t>Mô tả / Ràng buộc</w:t>
            </w:r>
          </w:p>
        </w:tc>
      </w:tr>
      <w:tr w:rsidR="00192B36" w:rsidRPr="00572C25" w14:paraId="42322A11"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788D09" w14:textId="77777777" w:rsidR="009D0833" w:rsidRPr="00572C25" w:rsidRDefault="00000000">
            <w:pPr>
              <w:rPr>
                <w:szCs w:val="26"/>
              </w:rPr>
            </w:pPr>
            <w:r w:rsidRPr="00572C25">
              <w:rPr>
                <w:color w:val="2D3748"/>
                <w:szCs w:val="26"/>
              </w:rPr>
              <w:t>soPhieuNo</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1C75C60"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82F9B01" w14:textId="77777777" w:rsidR="009D0833" w:rsidRPr="00572C25" w:rsidRDefault="00000000">
            <w:pPr>
              <w:rPr>
                <w:szCs w:val="26"/>
              </w:rPr>
            </w:pPr>
            <w:r w:rsidRPr="00572C25">
              <w:rPr>
                <w:color w:val="2D3748"/>
                <w:szCs w:val="26"/>
              </w:rPr>
              <w:t>PK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5A3DD1"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2026D91" w14:textId="77777777" w:rsidR="009D0833" w:rsidRPr="00572C25" w:rsidRDefault="00000000">
            <w:pPr>
              <w:rPr>
                <w:szCs w:val="26"/>
              </w:rPr>
            </w:pPr>
            <w:r w:rsidRPr="00572C25">
              <w:rPr>
                <w:color w:val="2D3748"/>
                <w:szCs w:val="26"/>
              </w:rPr>
              <w:t>Số phiếu ghi nợ duy nhất</w:t>
            </w:r>
          </w:p>
        </w:tc>
      </w:tr>
      <w:tr w:rsidR="00192B36" w:rsidRPr="00572C25" w14:paraId="1F9112FB"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984B894" w14:textId="77777777" w:rsidR="009D0833" w:rsidRPr="00572C25" w:rsidRDefault="00000000">
            <w:pPr>
              <w:rPr>
                <w:szCs w:val="26"/>
              </w:rPr>
            </w:pPr>
            <w:r w:rsidRPr="00572C25">
              <w:rPr>
                <w:color w:val="2D3748"/>
                <w:szCs w:val="26"/>
              </w:rPr>
              <w:t>ngayLap</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3A9B68C" w14:textId="77777777" w:rsidR="009D0833" w:rsidRPr="00572C25" w:rsidRDefault="00000000">
            <w:pPr>
              <w:rPr>
                <w:szCs w:val="26"/>
              </w:rPr>
            </w:pPr>
            <w:r w:rsidRPr="00572C25">
              <w:rPr>
                <w:color w:val="2D3748"/>
                <w:szCs w:val="26"/>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0CCD5D9"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D34E07C"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0950295" w14:textId="77777777" w:rsidR="009D0833" w:rsidRPr="00572C25" w:rsidRDefault="00000000">
            <w:pPr>
              <w:rPr>
                <w:szCs w:val="26"/>
              </w:rPr>
            </w:pPr>
            <w:r w:rsidRPr="00572C25">
              <w:rPr>
                <w:color w:val="2D3748"/>
                <w:szCs w:val="26"/>
              </w:rPr>
              <w:t>Ngày lập phiếu ghi nợ</w:t>
            </w:r>
          </w:p>
        </w:tc>
      </w:tr>
      <w:tr w:rsidR="00192B36" w:rsidRPr="00572C25" w14:paraId="62384B07"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B91DC9C" w14:textId="77777777" w:rsidR="009D0833" w:rsidRPr="00572C25" w:rsidRDefault="00000000">
            <w:pPr>
              <w:rPr>
                <w:szCs w:val="26"/>
              </w:rPr>
            </w:pPr>
            <w:r w:rsidRPr="00572C25">
              <w:rPr>
                <w:color w:val="2D3748"/>
                <w:szCs w:val="26"/>
              </w:rPr>
              <w:t>soTienNo</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5C913B4" w14:textId="77777777" w:rsidR="009D0833" w:rsidRPr="00572C25" w:rsidRDefault="00000000">
            <w:pPr>
              <w:rPr>
                <w:szCs w:val="26"/>
              </w:rPr>
            </w:pPr>
            <w:r w:rsidRPr="00572C25">
              <w:rPr>
                <w:color w:val="2D3748"/>
                <w:szCs w:val="26"/>
              </w:rPr>
              <w:t>DECIMAL(18,2)</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05C1B9"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DE5AE2C"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F57B143" w14:textId="77777777" w:rsidR="009D0833" w:rsidRPr="00572C25" w:rsidRDefault="00000000">
            <w:pPr>
              <w:rPr>
                <w:szCs w:val="26"/>
              </w:rPr>
            </w:pPr>
            <w:r w:rsidRPr="00572C25">
              <w:rPr>
                <w:color w:val="2D3748"/>
                <w:szCs w:val="26"/>
              </w:rPr>
              <w:t>Số tiền nợ (CHECK &gt; 0)</w:t>
            </w:r>
          </w:p>
        </w:tc>
      </w:tr>
      <w:tr w:rsidR="00192B36" w:rsidRPr="00572C25" w14:paraId="7F222B06"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4A336C4" w14:textId="77777777" w:rsidR="009D0833" w:rsidRPr="00572C25" w:rsidRDefault="00000000">
            <w:pPr>
              <w:rPr>
                <w:szCs w:val="26"/>
              </w:rPr>
            </w:pPr>
            <w:r w:rsidRPr="00572C25">
              <w:rPr>
                <w:color w:val="2D3748"/>
                <w:szCs w:val="26"/>
              </w:rPr>
              <w:t>ngayDuKienTra</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478D446" w14:textId="77777777" w:rsidR="009D0833" w:rsidRPr="00572C25" w:rsidRDefault="00000000">
            <w:pPr>
              <w:rPr>
                <w:szCs w:val="26"/>
              </w:rPr>
            </w:pPr>
            <w:r w:rsidRPr="00572C25">
              <w:rPr>
                <w:color w:val="2D3748"/>
                <w:szCs w:val="26"/>
              </w:rPr>
              <w:t>DATETIME</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A743774"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6780358E"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C936F50" w14:textId="77777777" w:rsidR="009D0833" w:rsidRPr="00572C25" w:rsidRDefault="00000000">
            <w:pPr>
              <w:rPr>
                <w:szCs w:val="26"/>
              </w:rPr>
            </w:pPr>
            <w:r w:rsidRPr="00572C25">
              <w:rPr>
                <w:color w:val="2D3748"/>
                <w:szCs w:val="26"/>
              </w:rPr>
              <w:t>Hạn chót thanh toán nợ thỏa thuận</w:t>
            </w:r>
          </w:p>
        </w:tc>
      </w:tr>
      <w:tr w:rsidR="00192B36" w:rsidRPr="00572C25" w14:paraId="6E0FE97D"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D972A6" w14:textId="77777777" w:rsidR="009D0833" w:rsidRPr="00572C25" w:rsidRDefault="00000000">
            <w:pPr>
              <w:rPr>
                <w:szCs w:val="26"/>
              </w:rPr>
            </w:pPr>
            <w:r w:rsidRPr="00572C25">
              <w:rPr>
                <w:color w:val="2D3748"/>
                <w:szCs w:val="26"/>
              </w:rPr>
              <w:t>lyDoNo</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D1032AF" w14:textId="77777777" w:rsidR="009D0833" w:rsidRPr="00572C25" w:rsidRDefault="00000000">
            <w:pPr>
              <w:rPr>
                <w:szCs w:val="26"/>
              </w:rPr>
            </w:pPr>
            <w:r w:rsidRPr="00572C25">
              <w:rPr>
                <w:color w:val="2D3748"/>
                <w:szCs w:val="26"/>
              </w:rPr>
              <w:t>NVARCHAR(255)</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1751807"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4277DB6" w14:textId="77777777" w:rsidR="009D0833" w:rsidRPr="00572C25" w:rsidRDefault="00000000">
            <w:pPr>
              <w:rPr>
                <w:szCs w:val="26"/>
              </w:rPr>
            </w:pPr>
            <w:r w:rsidRPr="00572C25">
              <w:rPr>
                <w:color w:val="2D3748"/>
                <w:szCs w:val="26"/>
              </w:rPr>
              <w:t>Yes</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A0E9FAA" w14:textId="77777777" w:rsidR="009D0833" w:rsidRPr="00572C25" w:rsidRDefault="00000000">
            <w:pPr>
              <w:rPr>
                <w:szCs w:val="26"/>
              </w:rPr>
            </w:pPr>
            <w:r w:rsidRPr="00572C25">
              <w:rPr>
                <w:color w:val="2D3748"/>
                <w:szCs w:val="26"/>
              </w:rPr>
              <w:t>Lý do xin trả chậm của khách</w:t>
            </w:r>
          </w:p>
        </w:tc>
      </w:tr>
      <w:tr w:rsidR="00192B36" w:rsidRPr="00572C25" w14:paraId="3BBF0068"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37D4B1B" w14:textId="77777777" w:rsidR="009D0833" w:rsidRPr="00572C25" w:rsidRDefault="00000000">
            <w:pPr>
              <w:rPr>
                <w:szCs w:val="26"/>
              </w:rPr>
            </w:pPr>
            <w:r w:rsidRPr="00572C25">
              <w:rPr>
                <w:color w:val="2D3748"/>
                <w:szCs w:val="26"/>
              </w:rPr>
              <w:t>trangThaiTra</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28B73DD3" w14:textId="77777777" w:rsidR="009D0833" w:rsidRPr="00572C25" w:rsidRDefault="00000000">
            <w:pPr>
              <w:rPr>
                <w:szCs w:val="26"/>
              </w:rPr>
            </w:pPr>
            <w:r w:rsidRPr="00572C25">
              <w:rPr>
                <w:color w:val="2D3748"/>
                <w:szCs w:val="26"/>
              </w:rPr>
              <w:t>NVARCHAR(50)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8CB9A9A" w14:textId="77777777" w:rsidR="009D0833" w:rsidRPr="00572C25" w:rsidRDefault="009D0833">
            <w:pPr>
              <w:rPr>
                <w:szCs w:val="26"/>
              </w:rPr>
            </w:pP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55F6BC58"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5A450DC" w14:textId="77777777" w:rsidR="009D0833" w:rsidRPr="00572C25" w:rsidRDefault="00000000">
            <w:pPr>
              <w:rPr>
                <w:szCs w:val="26"/>
              </w:rPr>
            </w:pPr>
            <w:r w:rsidRPr="00572C25">
              <w:rPr>
                <w:color w:val="2D3748"/>
                <w:szCs w:val="26"/>
              </w:rPr>
              <w:t>Chưa trả / Quá hạn / Đã thanh toán</w:t>
            </w:r>
          </w:p>
        </w:tc>
      </w:tr>
      <w:tr w:rsidR="00192B36" w:rsidRPr="00572C25" w14:paraId="6B5B8376"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7F729E" w14:textId="77777777" w:rsidR="009D0833" w:rsidRPr="00572C25" w:rsidRDefault="00000000">
            <w:pPr>
              <w:rPr>
                <w:szCs w:val="26"/>
              </w:rPr>
            </w:pPr>
            <w:r w:rsidRPr="00572C25">
              <w:rPr>
                <w:color w:val="2D3748"/>
                <w:szCs w:val="26"/>
              </w:rPr>
              <w:lastRenderedPageBreak/>
              <w:t>soHD</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95CF343"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DED1F58"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CD829D1"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BC90F43" w14:textId="77777777" w:rsidR="009D0833" w:rsidRPr="00572C25" w:rsidRDefault="00000000">
            <w:pPr>
              <w:rPr>
                <w:szCs w:val="26"/>
              </w:rPr>
            </w:pPr>
            <w:r w:rsidRPr="00572C25">
              <w:rPr>
                <w:color w:val="2D3748"/>
                <w:szCs w:val="26"/>
              </w:rPr>
              <w:t>Hóa đơn được cấp phép trả chậm</w:t>
            </w:r>
          </w:p>
        </w:tc>
      </w:tr>
      <w:tr w:rsidR="00192B36" w:rsidRPr="00572C25" w14:paraId="0DCEE435" w14:textId="77777777">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30CF251A" w14:textId="77777777" w:rsidR="009D0833" w:rsidRPr="00572C25" w:rsidRDefault="00000000">
            <w:pPr>
              <w:rPr>
                <w:szCs w:val="26"/>
              </w:rPr>
            </w:pPr>
            <w:r w:rsidRPr="00572C25">
              <w:rPr>
                <w:color w:val="2D3748"/>
                <w:szCs w:val="26"/>
              </w:rPr>
              <w:t>maKH</w:t>
            </w:r>
          </w:p>
        </w:tc>
        <w:tc>
          <w:tcPr>
            <w:tcW w:w="1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5CF2B31"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47B8BAFC"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14EA3AA1"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EDF2F7"/>
            <w:tcMar>
              <w:top w:w="80" w:type="dxa"/>
              <w:left w:w="100" w:type="dxa"/>
              <w:bottom w:w="80" w:type="dxa"/>
              <w:right w:w="100" w:type="dxa"/>
            </w:tcMar>
          </w:tcPr>
          <w:p w14:paraId="78D7E73C" w14:textId="77777777" w:rsidR="009D0833" w:rsidRPr="00572C25" w:rsidRDefault="00000000">
            <w:pPr>
              <w:rPr>
                <w:szCs w:val="26"/>
              </w:rPr>
            </w:pPr>
            <w:r w:rsidRPr="00572C25">
              <w:rPr>
                <w:color w:val="2D3748"/>
                <w:szCs w:val="26"/>
              </w:rPr>
              <w:t>Khách quen đứng tên nợ</w:t>
            </w:r>
          </w:p>
        </w:tc>
      </w:tr>
      <w:tr w:rsidR="00192B36" w:rsidRPr="00572C25" w14:paraId="328E0245" w14:textId="77777777">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5157F06" w14:textId="77777777" w:rsidR="009D0833" w:rsidRPr="00572C25" w:rsidRDefault="00000000">
            <w:pPr>
              <w:rPr>
                <w:szCs w:val="26"/>
              </w:rPr>
            </w:pPr>
            <w:r w:rsidRPr="00572C25">
              <w:rPr>
                <w:color w:val="2D3748"/>
                <w:szCs w:val="26"/>
              </w:rPr>
              <w:t>maNV</w:t>
            </w:r>
          </w:p>
        </w:tc>
        <w:tc>
          <w:tcPr>
            <w:tcW w:w="1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4B6E4BE" w14:textId="77777777" w:rsidR="009D0833" w:rsidRPr="00572C25" w:rsidRDefault="00000000">
            <w:pPr>
              <w:rPr>
                <w:szCs w:val="26"/>
              </w:rPr>
            </w:pPr>
            <w:r w:rsidRPr="00572C25">
              <w:rPr>
                <w:color w:val="2D3748"/>
                <w:szCs w:val="26"/>
              </w:rPr>
              <w:t>VARCHAR(20)</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7722583" w14:textId="77777777" w:rsidR="009D0833" w:rsidRPr="00572C25" w:rsidRDefault="00000000">
            <w:pPr>
              <w:rPr>
                <w:szCs w:val="26"/>
              </w:rPr>
            </w:pPr>
            <w:r w:rsidRPr="00572C25">
              <w:rPr>
                <w:color w:val="2D3748"/>
                <w:szCs w:val="26"/>
              </w:rPr>
              <w:t>FK</w:t>
            </w:r>
          </w:p>
        </w:tc>
        <w:tc>
          <w:tcPr>
            <w:tcW w:w="5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1160049" w14:textId="77777777" w:rsidR="009D0833" w:rsidRPr="00572C25" w:rsidRDefault="00000000">
            <w:pPr>
              <w:rPr>
                <w:szCs w:val="26"/>
              </w:rPr>
            </w:pPr>
            <w:r w:rsidRPr="00572C25">
              <w:rPr>
                <w:color w:val="2D3748"/>
                <w:szCs w:val="26"/>
              </w:rPr>
              <w:t>No</w:t>
            </w:r>
          </w:p>
        </w:tc>
        <w:tc>
          <w:tcPr>
            <w:tcW w:w="2000" w:type="pct"/>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15C75C" w14:textId="77777777" w:rsidR="009D0833" w:rsidRPr="00572C25" w:rsidRDefault="00000000">
            <w:pPr>
              <w:rPr>
                <w:szCs w:val="26"/>
              </w:rPr>
            </w:pPr>
            <w:r w:rsidRPr="00572C25">
              <w:rPr>
                <w:color w:val="2D3748"/>
                <w:szCs w:val="26"/>
              </w:rPr>
              <w:t>Nhân viên lập phiếu ghi nợ</w:t>
            </w:r>
          </w:p>
        </w:tc>
      </w:tr>
    </w:tbl>
    <w:p w14:paraId="0CF9CF7C" w14:textId="77777777" w:rsidR="009D0833" w:rsidRDefault="009D0833" w:rsidP="00AE3186">
      <w:pPr>
        <w:spacing w:before="30" w:after="120"/>
        <w:rPr>
          <w:szCs w:val="26"/>
        </w:rPr>
      </w:pPr>
    </w:p>
    <w:p w14:paraId="15FA5F7B" w14:textId="77777777" w:rsidR="00AE3186" w:rsidRDefault="00AE3186" w:rsidP="00AE3186">
      <w:pPr>
        <w:spacing w:before="30" w:after="120"/>
        <w:rPr>
          <w:szCs w:val="26"/>
        </w:rPr>
      </w:pPr>
    </w:p>
    <w:p w14:paraId="0E906E4B" w14:textId="3CA1F2B8" w:rsidR="00AE3186" w:rsidRPr="00572C25" w:rsidRDefault="00AE3186" w:rsidP="00AE3186">
      <w:pPr>
        <w:spacing w:before="30" w:after="120"/>
        <w:rPr>
          <w:szCs w:val="26"/>
        </w:rPr>
      </w:pPr>
      <w:r>
        <w:rPr>
          <w:szCs w:val="26"/>
        </w:rPr>
        <w:t>Link github:</w:t>
      </w:r>
      <w:r w:rsidRPr="00AE3186">
        <w:t xml:space="preserve"> </w:t>
      </w:r>
      <w:r w:rsidRPr="00AE3186">
        <w:rPr>
          <w:szCs w:val="26"/>
        </w:rPr>
        <w:t>https://github.com/1250080142-png/LAB_OOSD</w:t>
      </w:r>
    </w:p>
    <w:sectPr w:rsidR="00AE3186" w:rsidRPr="00572C25"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BE24E"/>
    <w:multiLevelType w:val="hybridMultilevel"/>
    <w:tmpl w:val="B15EE660"/>
    <w:lvl w:ilvl="0" w:tplc="1C8C94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2D071A"/>
    <w:multiLevelType w:val="hybridMultilevel"/>
    <w:tmpl w:val="3BE2DDE2"/>
    <w:lvl w:ilvl="0" w:tplc="100AA40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2F11FC"/>
    <w:multiLevelType w:val="hybridMultilevel"/>
    <w:tmpl w:val="5932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AEE70B"/>
    <w:multiLevelType w:val="hybridMultilevel"/>
    <w:tmpl w:val="B4801DF2"/>
    <w:lvl w:ilvl="0" w:tplc="4260A932">
      <w:start w:val="1"/>
      <w:numFmt w:val="bullet"/>
      <w:lvlText w:val="●"/>
      <w:lvlJc w:val="left"/>
      <w:pPr>
        <w:ind w:left="720" w:hanging="360"/>
      </w:pPr>
    </w:lvl>
    <w:lvl w:ilvl="1" w:tplc="7C4C07DC" w:tentative="1">
      <w:start w:val="1"/>
      <w:numFmt w:val="bullet"/>
      <w:lvlText w:val="○"/>
      <w:lvlJc w:val="left"/>
      <w:pPr>
        <w:ind w:left="1440" w:hanging="360"/>
      </w:pPr>
    </w:lvl>
    <w:lvl w:ilvl="2" w:tplc="DAA472C6" w:tentative="1">
      <w:start w:val="1"/>
      <w:numFmt w:val="bullet"/>
      <w:lvlText w:val="■"/>
      <w:lvlJc w:val="left"/>
      <w:pPr>
        <w:ind w:left="2160" w:hanging="360"/>
      </w:pPr>
    </w:lvl>
    <w:lvl w:ilvl="3" w:tplc="708AD504" w:tentative="1">
      <w:start w:val="1"/>
      <w:numFmt w:val="bullet"/>
      <w:lvlText w:val="●"/>
      <w:lvlJc w:val="left"/>
      <w:pPr>
        <w:ind w:left="2880" w:hanging="360"/>
      </w:pPr>
    </w:lvl>
    <w:lvl w:ilvl="4" w:tplc="A9B658D4" w:tentative="1">
      <w:start w:val="1"/>
      <w:numFmt w:val="bullet"/>
      <w:lvlText w:val="○"/>
      <w:lvlJc w:val="left"/>
      <w:pPr>
        <w:ind w:left="3600" w:hanging="360"/>
      </w:pPr>
    </w:lvl>
    <w:lvl w:ilvl="5" w:tplc="3AFC2904" w:tentative="1">
      <w:start w:val="1"/>
      <w:numFmt w:val="bullet"/>
      <w:lvlText w:val="■"/>
      <w:lvlJc w:val="left"/>
      <w:pPr>
        <w:ind w:left="4320" w:hanging="360"/>
      </w:pPr>
    </w:lvl>
    <w:lvl w:ilvl="6" w:tplc="02E6B13A" w:tentative="1">
      <w:start w:val="1"/>
      <w:numFmt w:val="bullet"/>
      <w:lvlText w:val="●"/>
      <w:lvlJc w:val="left"/>
      <w:pPr>
        <w:ind w:left="5040" w:hanging="360"/>
      </w:pPr>
    </w:lvl>
    <w:lvl w:ilvl="7" w:tplc="7B447124" w:tentative="1">
      <w:start w:val="1"/>
      <w:numFmt w:val="bullet"/>
      <w:lvlText w:val="●"/>
      <w:lvlJc w:val="left"/>
      <w:pPr>
        <w:ind w:left="5760" w:hanging="360"/>
      </w:pPr>
    </w:lvl>
    <w:lvl w:ilvl="8" w:tplc="F8627FEA" w:tentative="1">
      <w:start w:val="1"/>
      <w:numFmt w:val="bullet"/>
      <w:lvlText w:val="●"/>
      <w:lvlJc w:val="left"/>
      <w:pPr>
        <w:ind w:left="6480" w:hanging="360"/>
      </w:pPr>
    </w:lvl>
  </w:abstractNum>
  <w:abstractNum w:abstractNumId="13" w15:restartNumberingAfterBreak="0">
    <w:nsid w:val="01037632"/>
    <w:multiLevelType w:val="hybridMultilevel"/>
    <w:tmpl w:val="14289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61C3B3"/>
    <w:multiLevelType w:val="hybridMultilevel"/>
    <w:tmpl w:val="C9764E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16CF492"/>
    <w:multiLevelType w:val="multilevel"/>
    <w:tmpl w:val="6AEEA4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01843008"/>
    <w:multiLevelType w:val="multilevel"/>
    <w:tmpl w:val="C16CCB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7" w15:restartNumberingAfterBreak="0">
    <w:nsid w:val="01A96B88"/>
    <w:multiLevelType w:val="multilevel"/>
    <w:tmpl w:val="C16CCB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8" w15:restartNumberingAfterBreak="0">
    <w:nsid w:val="01C5EDE2"/>
    <w:multiLevelType w:val="multilevel"/>
    <w:tmpl w:val="E9ECB3D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2F5B765"/>
    <w:multiLevelType w:val="hybridMultilevel"/>
    <w:tmpl w:val="FD56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15D09D"/>
    <w:multiLevelType w:val="hybridMultilevel"/>
    <w:tmpl w:val="8D9ADF2A"/>
    <w:lvl w:ilvl="0" w:tplc="B5D6814E">
      <w:start w:val="1"/>
      <w:numFmt w:val="bullet"/>
      <w:lvlText w:val=""/>
      <w:lvlJc w:val="left"/>
      <w:pPr>
        <w:ind w:left="7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3229EF3"/>
    <w:multiLevelType w:val="hybridMultilevel"/>
    <w:tmpl w:val="2946DD02"/>
    <w:lvl w:ilvl="0" w:tplc="12B02E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354BAD1"/>
    <w:multiLevelType w:val="hybridMultilevel"/>
    <w:tmpl w:val="6A6A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58EAF6"/>
    <w:multiLevelType w:val="hybridMultilevel"/>
    <w:tmpl w:val="3036FF10"/>
    <w:lvl w:ilvl="0" w:tplc="B5D681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779073"/>
    <w:multiLevelType w:val="hybridMultilevel"/>
    <w:tmpl w:val="E5BA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7CC2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04C4B6C7"/>
    <w:multiLevelType w:val="hybridMultilevel"/>
    <w:tmpl w:val="2E3E7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4EE30DE"/>
    <w:multiLevelType w:val="hybridMultilevel"/>
    <w:tmpl w:val="7A0EFABE"/>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054A02AF"/>
    <w:multiLevelType w:val="hybridMultilevel"/>
    <w:tmpl w:val="1E840474"/>
    <w:lvl w:ilvl="0" w:tplc="B5D6814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588C954"/>
    <w:multiLevelType w:val="multilevel"/>
    <w:tmpl w:val="4B06899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0" w15:restartNumberingAfterBreak="0">
    <w:nsid w:val="05C15C9C"/>
    <w:multiLevelType w:val="multilevel"/>
    <w:tmpl w:val="C16CCB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num w:numId="1" w16cid:durableId="58283624">
    <w:abstractNumId w:val="8"/>
  </w:num>
  <w:num w:numId="2" w16cid:durableId="856506079">
    <w:abstractNumId w:val="6"/>
  </w:num>
  <w:num w:numId="3" w16cid:durableId="2127498431">
    <w:abstractNumId w:val="5"/>
  </w:num>
  <w:num w:numId="4" w16cid:durableId="2003924797">
    <w:abstractNumId w:val="4"/>
  </w:num>
  <w:num w:numId="5" w16cid:durableId="1699620666">
    <w:abstractNumId w:val="7"/>
  </w:num>
  <w:num w:numId="6" w16cid:durableId="361975821">
    <w:abstractNumId w:val="3"/>
  </w:num>
  <w:num w:numId="7" w16cid:durableId="1959217049">
    <w:abstractNumId w:val="2"/>
  </w:num>
  <w:num w:numId="8" w16cid:durableId="250968829">
    <w:abstractNumId w:val="1"/>
  </w:num>
  <w:num w:numId="9" w16cid:durableId="847987080">
    <w:abstractNumId w:val="18"/>
  </w:num>
  <w:num w:numId="10" w16cid:durableId="847987080">
    <w:abstractNumId w:val="18"/>
    <w:lvlOverride w:ilvl="0">
      <w:startOverride w:val="1"/>
    </w:lvlOverride>
  </w:num>
  <w:num w:numId="11" w16cid:durableId="1844584366">
    <w:abstractNumId w:val="10"/>
  </w:num>
  <w:num w:numId="12" w16cid:durableId="236281732">
    <w:abstractNumId w:val="26"/>
  </w:num>
  <w:num w:numId="13" w16cid:durableId="1839929161">
    <w:abstractNumId w:val="21"/>
  </w:num>
  <w:num w:numId="14" w16cid:durableId="1205099794">
    <w:abstractNumId w:val="27"/>
  </w:num>
  <w:num w:numId="15" w16cid:durableId="1248537622">
    <w:abstractNumId w:val="29"/>
  </w:num>
  <w:num w:numId="16" w16cid:durableId="1628199113">
    <w:abstractNumId w:val="17"/>
  </w:num>
  <w:num w:numId="17" w16cid:durableId="217480642">
    <w:abstractNumId w:val="14"/>
  </w:num>
  <w:num w:numId="18" w16cid:durableId="1747412472">
    <w:abstractNumId w:val="22"/>
  </w:num>
  <w:num w:numId="19" w16cid:durableId="1401709020">
    <w:abstractNumId w:val="13"/>
  </w:num>
  <w:num w:numId="20" w16cid:durableId="898058581">
    <w:abstractNumId w:val="25"/>
  </w:num>
  <w:num w:numId="21" w16cid:durableId="898058581">
    <w:abstractNumId w:val="25"/>
    <w:lvlOverride w:ilvl="0">
      <w:startOverride w:val="1"/>
    </w:lvlOverride>
  </w:num>
  <w:num w:numId="22" w16cid:durableId="1628199113">
    <w:abstractNumId w:val="30"/>
  </w:num>
  <w:num w:numId="23" w16cid:durableId="1628199113">
    <w:abstractNumId w:val="30"/>
    <w:lvlOverride w:ilvl="0">
      <w:startOverride w:val="1"/>
    </w:lvlOverride>
  </w:num>
  <w:num w:numId="24" w16cid:durableId="1188981198">
    <w:abstractNumId w:val="16"/>
  </w:num>
  <w:num w:numId="25" w16cid:durableId="723137677">
    <w:abstractNumId w:val="15"/>
  </w:num>
  <w:num w:numId="26" w16cid:durableId="723137677">
    <w:abstractNumId w:val="15"/>
    <w:lvlOverride w:ilvl="0">
      <w:startOverride w:val="1"/>
    </w:lvlOverride>
  </w:num>
  <w:num w:numId="27" w16cid:durableId="1874002113">
    <w:abstractNumId w:val="9"/>
  </w:num>
  <w:num w:numId="28" w16cid:durableId="60643673">
    <w:abstractNumId w:val="20"/>
  </w:num>
  <w:num w:numId="29" w16cid:durableId="1655989548">
    <w:abstractNumId w:val="19"/>
  </w:num>
  <w:num w:numId="30" w16cid:durableId="709259802">
    <w:abstractNumId w:val="23"/>
  </w:num>
  <w:num w:numId="31" w16cid:durableId="1249999894">
    <w:abstractNumId w:val="11"/>
  </w:num>
  <w:num w:numId="32" w16cid:durableId="1624379793">
    <w:abstractNumId w:val="28"/>
  </w:num>
  <w:num w:numId="33" w16cid:durableId="1996452199">
    <w:abstractNumId w:val="24"/>
  </w:num>
  <w:num w:numId="34" w16cid:durableId="1035349037">
    <w:abstractNumId w:val="12"/>
    <w:lvlOverride w:ilvl="0">
      <w:startOverride w:val="1"/>
    </w:lvlOverride>
  </w:num>
  <w:num w:numId="35" w16cid:durableId="2105683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F85"/>
    <w:rsid w:val="0015074B"/>
    <w:rsid w:val="0029639D"/>
    <w:rsid w:val="002D786E"/>
    <w:rsid w:val="002E56A0"/>
    <w:rsid w:val="00326F90"/>
    <w:rsid w:val="00572C25"/>
    <w:rsid w:val="0075563D"/>
    <w:rsid w:val="00781D15"/>
    <w:rsid w:val="007C19D8"/>
    <w:rsid w:val="00812B19"/>
    <w:rsid w:val="008C2713"/>
    <w:rsid w:val="00994CB0"/>
    <w:rsid w:val="009D0833"/>
    <w:rsid w:val="00A4580F"/>
    <w:rsid w:val="00AA1D8D"/>
    <w:rsid w:val="00AE3186"/>
    <w:rsid w:val="00AE680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4C05E"/>
  <w14:defaultImageDpi w14:val="300"/>
  <w15:docId w15:val="{6F5B3B9C-0523-4F7F-A9B2-33D090C15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theme" Target="theme/theme1.xm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117</Pages>
  <Words>11388</Words>
  <Characters>64914</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Nhan Phi Pho</cp:lastModifiedBy>
  <cp:revision>3</cp:revision>
  <dcterms:created xsi:type="dcterms:W3CDTF">2026-10-28T14:39:00Z</dcterms:created>
  <dcterms:modified xsi:type="dcterms:W3CDTF">2026-10-28T14:40:00Z</dcterms:modified>
  <cp:category/>
</cp:coreProperties>
</file>